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Informes auxiliares y sesiones</w:t>
      </w:r>
      <w:r/>
    </w:p>
    <w:p>
      <w:r/>
      <w:r>
        <w:t>Documentación función por función de los módulos del backend encargados de generar informes, sesiones de evaluación anual asistida y las skills auxiliares (opiniones del CA, resumen de evaluación y PDFs de fuentes en bruto).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backend/reports.py</w:t>
      </w:r>
      <w:r>
        <w:t xml:space="preserve"> — Informe mensual con Claude + caché (HTML/Word) y trayectoria</w:t>
      </w:r>
      <w:r/>
    </w:p>
    <w:p>
      <w:r/>
      <w:r>
        <w:rPr>
          <w:b/>
        </w:rPr>
        <w:t>Propósito:</w:t>
      </w:r>
      <w:r>
        <w:t xml:space="preserve"> Generar el informe mensual de una persona evaluada a partir de sus evaluaciones y comentarios personales de Notion, redactado por Claude, cacheando el resultado para no volver a llamar a Claude si los datos no han cambiado. También genera una "trayectoria" interactiva (SPA en un único HTML autónomo) navegable por fecha/proyecto/satisfacción.</w:t>
      </w:r>
      <w:r/>
    </w:p>
    <w:p>
      <w:r/>
      <w:r>
        <w:rPr>
          <w:b/>
        </w:rPr>
        <w:t>Entradas/Salidas (archivos generados, formatos):</w:t>
      </w:r>
      <w:r>
        <w:t xml:space="preserve">- Entrada: evaluaciones y comentarios personales leídos de Notion vía </w:t>
      </w:r>
      <w:r>
        <w:rPr>
          <w:rFonts w:ascii="Courier" w:hAnsi="Courier"/>
        </w:rPr>
        <w:t>notion_service</w:t>
      </w:r>
      <w:r>
        <w:t xml:space="preserve">. - Salidas en </w:t>
      </w:r>
      <w:r>
        <w:rPr>
          <w:rFonts w:ascii="Courier" w:hAnsi="Courier"/>
        </w:rPr>
        <w:t>config.CARPETA_WEB</w:t>
      </w:r>
      <w:r>
        <w:t xml:space="preserve">: - </w:t>
      </w:r>
      <w:r>
        <w:rPr>
          <w:rFonts w:ascii="Courier" w:hAnsi="Courier"/>
        </w:rPr>
        <w:t>informe_{slug}.html</w:t>
      </w:r>
      <w:r>
        <w:t xml:space="preserve"> — informe con estilo Igeneris. - </w:t>
      </w:r>
      <w:r>
        <w:rPr>
          <w:rFonts w:ascii="Courier" w:hAnsi="Courier"/>
        </w:rPr>
        <w:t>informe_{slug}.docx</w:t>
      </w:r>
      <w:r>
        <w:t xml:space="preserve"> — informe en Word (requiere </w:t>
      </w:r>
      <w:r>
        <w:rPr>
          <w:rFonts w:ascii="Courier" w:hAnsi="Courier"/>
        </w:rPr>
        <w:t>python-docx</w:t>
      </w:r>
      <w:r>
        <w:t xml:space="preserve">). - </w:t>
      </w:r>
      <w:r>
        <w:rPr>
          <w:rFonts w:ascii="Courier" w:hAnsi="Courier"/>
        </w:rPr>
        <w:t>informe_{slug}_cache.json</w:t>
      </w:r>
      <w:r>
        <w:t xml:space="preserve"> — caché con huella SHA-256, total y fecha de generación. - </w:t>
      </w:r>
      <w:r>
        <w:rPr>
          <w:rFonts w:ascii="Courier" w:hAnsi="Courier"/>
        </w:rPr>
        <w:t>trayectoria_{slug}.html</w:t>
      </w:r>
      <w:r>
        <w:t xml:space="preserve"> — HTML autónomo con JS embebido para navegar las evaluaciones. - Todos se sirven por la web/API.</w:t>
      </w:r>
      <w:r/>
    </w:p>
    <w:p>
      <w:pPr>
        <w:pStyle w:val="Heading3"/>
      </w:pPr>
      <w:r>
        <w:rPr>
          <w:rFonts w:ascii="Courier" w:hAnsi="Courier"/>
        </w:rPr>
        <w:t>_evaluaciones_para_prompt(evaluaciones)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Aplana la lista de evaluaciones a texto en líneas (una por evaluación) para incluirlo en el prompt de Claude. </w:t>
      </w:r>
      <w:hyperlink r:id="rId9">
        <w:r>
          <w:rPr>
            <w:color w:val="0000EE"/>
            <w:u w:val="single"/>
          </w:rPr>
          <w:t>reports.py:19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evaluaciones</w:t>
      </w:r>
      <w:r>
        <w:t xml:space="preserve"> — list[dict] — evaluaciones con claves </w:t>
      </w:r>
      <w:r>
        <w:rPr>
          <w:rFonts w:ascii="Courier" w:hAnsi="Courier"/>
        </w:rPr>
        <w:t>evaluado</w:t>
      </w:r>
      <w:r>
        <w:t xml:space="preserve">, </w:t>
      </w:r>
      <w:r>
        <w:rPr>
          <w:rFonts w:ascii="Courier" w:hAnsi="Courier"/>
        </w:rPr>
        <w:t>persona_que_evalua</w:t>
      </w:r>
      <w:r>
        <w:t>/</w:t>
      </w:r>
      <w:r>
        <w:rPr>
          <w:rFonts w:ascii="Courier" w:hAnsi="Courier"/>
        </w:rPr>
        <w:t>nombre</w:t>
      </w:r>
      <w:r>
        <w:t xml:space="preserve">, </w:t>
      </w:r>
      <w:r>
        <w:rPr>
          <w:rFonts w:ascii="Courier" w:hAnsi="Courier"/>
        </w:rPr>
        <w:t>relacion</w:t>
      </w:r>
      <w:r>
        <w:t xml:space="preserve">, </w:t>
      </w:r>
      <w:r>
        <w:rPr>
          <w:rFonts w:ascii="Courier" w:hAnsi="Courier"/>
        </w:rPr>
        <w:t>proyecto</w:t>
      </w:r>
      <w:r>
        <w:t xml:space="preserve">, </w:t>
      </w:r>
      <w:r>
        <w:rPr>
          <w:rFonts w:ascii="Courier" w:hAnsi="Courier"/>
        </w:rPr>
        <w:t>q1</w:t>
      </w:r>
      <w:r>
        <w:t xml:space="preserve">, </w:t>
      </w:r>
      <w:r>
        <w:rPr>
          <w:rFonts w:ascii="Courier" w:hAnsi="Courier"/>
        </w:rPr>
        <w:t>q2</w:t>
      </w:r>
      <w:r>
        <w:t xml:space="preserve">, </w:t>
      </w:r>
      <w:r>
        <w:rPr>
          <w:rFonts w:ascii="Courier" w:hAnsi="Courier"/>
        </w:rPr>
        <w:t>fecha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líneas unidas por saltos de línea.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(Claude/disco/Notion):</w:t>
      </w:r>
      <w:r>
        <w:t xml:space="preserve"> Ninguno; solo formatea texto. Usa </w:t>
      </w:r>
      <w:r>
        <w:rPr>
          <w:rFonts w:ascii="Courier" w:hAnsi="Courier"/>
        </w:rPr>
        <w:t>_NIVEL_LABEL</w:t>
      </w:r>
      <w:r>
        <w:t xml:space="preserve"> para traducir la relación (superior/igual/inferior).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generar_informe_claude</w:t>
      </w:r>
      <w:r>
        <w:t xml:space="preserve"> </w:t>
      </w:r>
      <w:hyperlink r:id="rId10">
        <w:r>
          <w:rPr>
            <w:color w:val="0000EE"/>
            <w:u w:val="single"/>
          </w:rPr>
          <w:t>reports.py:59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 (prefijo </w:t>
      </w:r>
      <w:r>
        <w:rPr>
          <w:rFonts w:ascii="Courier" w:hAnsi="Courier"/>
        </w:rPr>
        <w:t>_</w:t>
      </w:r>
      <w:r>
        <w:t>).</w:t>
      </w:r>
      <w:r/>
      <w:r/>
    </w:p>
    <w:p>
      <w:pPr>
        <w:pStyle w:val="Heading3"/>
      </w:pPr>
      <w:r>
        <w:rPr>
          <w:rFonts w:ascii="Courier" w:hAnsi="Courier"/>
        </w:rPr>
        <w:t>_comentarios_para_prompt(comentarios, nombre)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Aplana los comentarios personales a texto en líneas para el prompt. </w:t>
      </w:r>
      <w:hyperlink r:id="rId11">
        <w:r>
          <w:rPr>
            <w:color w:val="0000EE"/>
            <w:u w:val="single"/>
          </w:rPr>
          <w:t>reports.py:34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comentarios</w:t>
      </w:r>
      <w:r>
        <w:t xml:space="preserve"> — list[dict] — con claves </w:t>
      </w:r>
      <w:r>
        <w:rPr>
          <w:rFonts w:ascii="Courier" w:hAnsi="Courier"/>
        </w:rPr>
        <w:t>autor</w:t>
      </w:r>
      <w:r>
        <w:t xml:space="preserve">, </w:t>
      </w:r>
      <w:r>
        <w:rPr>
          <w:rFonts w:ascii="Courier" w:hAnsi="Courier"/>
        </w:rPr>
        <w:t>fecha</w:t>
      </w:r>
      <w:r>
        <w:t xml:space="preserve">, </w:t>
      </w:r>
      <w:r>
        <w:rPr>
          <w:rFonts w:ascii="Courier" w:hAnsi="Courier"/>
        </w:rPr>
        <w:t>comentario</w:t>
      </w:r>
      <w:r>
        <w:t xml:space="preserve">; </w:t>
      </w:r>
      <w:r>
        <w:rPr>
          <w:rFonts w:ascii="Courier" w:hAnsi="Courier"/>
        </w:rPr>
        <w:t>nombre</w:t>
      </w:r>
      <w:r>
        <w:t xml:space="preserve"> — str — nombre del evaluado (no se usa dentro salvo firma).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líneas unidas, o </w:t>
      </w:r>
      <w:r>
        <w:rPr>
          <w:rFonts w:ascii="Courier" w:hAnsi="Courier"/>
        </w:rPr>
        <w:t>""</w:t>
      </w:r>
      <w:r>
        <w:t xml:space="preserve"> si no hay comentarios.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Ninguno; solo formatea.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generar_informe_claude</w:t>
      </w:r>
      <w:r>
        <w:t xml:space="preserve"> </w:t>
      </w:r>
      <w:hyperlink r:id="rId12">
        <w:r>
          <w:rPr>
            <w:color w:val="0000EE"/>
            <w:u w:val="single"/>
          </w:rPr>
          <w:t>reports.py:52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 El parámetro </w:t>
      </w:r>
      <w:r>
        <w:rPr>
          <w:rFonts w:ascii="Courier" w:hAnsi="Courier"/>
        </w:rPr>
        <w:t>nombre</w:t>
      </w:r>
      <w:r>
        <w:t xml:space="preserve"> se recibe pero no se emplea en el cuerpo.</w:t>
      </w:r>
      <w:r/>
      <w:r/>
    </w:p>
    <w:p>
      <w:pPr>
        <w:pStyle w:val="Heading3"/>
      </w:pPr>
      <w:r>
        <w:rPr>
          <w:rFonts w:ascii="Courier" w:hAnsi="Courier"/>
        </w:rPr>
        <w:t>generar_informe_claude(evaluaciones, comentarios_personales=None, idioma="es")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el prompt (plantilla i18n </w:t>
      </w:r>
      <w:r>
        <w:rPr>
          <w:rFonts w:ascii="Courier" w:hAnsi="Courier"/>
        </w:rPr>
        <w:t>report.prompt</w:t>
      </w:r>
      <w:r>
        <w:t xml:space="preserve"> + evaluaciones + sección opcional de comentarios personales) y llama a Claude para redactar el informe. </w:t>
      </w:r>
      <w:hyperlink r:id="rId13">
        <w:r>
          <w:rPr>
            <w:color w:val="0000EE"/>
            <w:u w:val="single"/>
          </w:rPr>
          <w:t>reports.py:43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evaluaciones</w:t>
      </w:r>
      <w:r>
        <w:t xml:space="preserve"> — list[dict] — evaluaciones; </w:t>
      </w:r>
      <w:r>
        <w:rPr>
          <w:rFonts w:ascii="Courier" w:hAnsi="Courier"/>
        </w:rPr>
        <w:t>comentarios_personales</w:t>
      </w:r>
      <w:r>
        <w:t xml:space="preserve"> — list[dict]|None — reflexiones/menciones; </w:t>
      </w:r>
      <w:r>
        <w:rPr>
          <w:rFonts w:ascii="Courier" w:hAnsi="Courier"/>
        </w:rPr>
        <w:t>idioma</w:t>
      </w:r>
      <w:r>
        <w:t xml:space="preserve"> — str — idioma para la plantilla del prompt.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texto del informe redactado por Claude.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(Claude/disco/Notion):</w:t>
      </w:r>
      <w:r>
        <w:t xml:space="preserve"> </w:t>
      </w:r>
      <w:r>
        <w:rPr>
          <w:b/>
        </w:rPr>
        <w:t>Llama a Claude</w:t>
      </w:r>
      <w:r>
        <w:t xml:space="preserve"> (</w:t>
      </w:r>
      <w:r>
        <w:rPr>
          <w:rFonts w:ascii="Courier" w:hAnsi="Courier"/>
        </w:rPr>
        <w:t>anthropic_client.messages.create</w:t>
      </w:r>
      <w:r>
        <w:t xml:space="preserve">, modelo </w:t>
      </w:r>
      <w:r>
        <w:rPr>
          <w:rFonts w:ascii="Courier" w:hAnsi="Courier"/>
        </w:rPr>
        <w:t>claude-sonnet-4-6</w:t>
      </w:r>
      <w:r>
        <w:t xml:space="preserve">, </w:t>
      </w:r>
      <w:r>
        <w:rPr>
          <w:rFonts w:ascii="Courier" w:hAnsi="Courier"/>
        </w:rPr>
        <w:t>max_tokens=2200</w:t>
      </w:r>
      <w:r>
        <w:t>). No escribe disco ni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generar_archivos_informe</w:t>
      </w:r>
      <w:r>
        <w:t xml:space="preserve"> </w:t>
      </w:r>
      <w:hyperlink r:id="rId14">
        <w:r>
          <w:rPr>
            <w:color w:val="0000EE"/>
            <w:u w:val="single"/>
          </w:rPr>
          <w:t>reports.py:161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falta </w:t>
      </w:r>
      <w:r>
        <w:rPr>
          <w:rFonts w:ascii="Courier" w:hAnsi="Courier"/>
        </w:rPr>
        <w:t>ANTHROPIC_API_KEY</w:t>
      </w:r>
      <w:r>
        <w:t>/paquete o si no hay evaluaciones.</w:t>
      </w:r>
      <w:r/>
      <w:r/>
    </w:p>
    <w:p>
      <w:pPr>
        <w:pStyle w:val="Heading3"/>
      </w:pPr>
      <w:r>
        <w:rPr>
          <w:rFonts w:ascii="Courier" w:hAnsi="Courier"/>
        </w:rPr>
        <w:t>_ruta_cache_informe(slug)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 ruta del JSON de caché del informe. </w:t>
      </w:r>
      <w:hyperlink r:id="rId15">
        <w:r>
          <w:rPr>
            <w:color w:val="0000EE"/>
            <w:u w:val="single"/>
          </w:rPr>
          <w:t>reports.py:70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 de archivo.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{CARPETA_WEB}/informe_{slug}_cache.json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cargar_cache_informe</w:t>
      </w:r>
      <w:r>
        <w:t xml:space="preserve"> </w:t>
      </w:r>
      <w:hyperlink r:id="rId16">
        <w:r>
          <w:rPr>
            <w:color w:val="0000EE"/>
            <w:u w:val="single"/>
          </w:rPr>
          <w:t>reports.py:80</w:t>
        </w:r>
      </w:hyperlink>
      <w:r>
        <w:t xml:space="preserve">, </w:t>
      </w:r>
      <w:r>
        <w:rPr>
          <w:rFonts w:ascii="Courier" w:hAnsi="Courier"/>
        </w:rPr>
        <w:t>guardar_cache_informe</w:t>
      </w:r>
      <w:r>
        <w:t xml:space="preserve"> </w:t>
      </w:r>
      <w:hyperlink r:id="rId17">
        <w:r>
          <w:rPr>
            <w:color w:val="0000EE"/>
            <w:u w:val="single"/>
          </w:rPr>
          <w:t>reports.py:89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_huella_evaluaciones(evaluaciones)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Calcula la huella SHA-256 de las evaluaciones serializadas (JSON con claves ordenadas) para detectar cambios. </w:t>
      </w:r>
      <w:hyperlink r:id="rId18">
        <w:r>
          <w:rPr>
            <w:color w:val="0000EE"/>
            <w:u w:val="single"/>
          </w:rPr>
          <w:t>reports.py:74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evaluaciones</w:t>
      </w:r>
      <w:r>
        <w:t xml:space="preserve"> — list — datos a hashear (en </w:t>
      </w:r>
      <w:r>
        <w:rPr>
          <w:rFonts w:ascii="Courier" w:hAnsi="Courier"/>
        </w:rPr>
        <w:t>generar_archivos_informe</w:t>
      </w:r>
      <w:r>
        <w:t xml:space="preserve"> incluye evaluaciones + comentarios + marcador de idioma).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hash hexadecimal.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generar_archivos_informe</w:t>
      </w:r>
      <w:r>
        <w:t xml:space="preserve"> </w:t>
      </w:r>
      <w:hyperlink r:id="rId19">
        <w:r>
          <w:rPr>
            <w:color w:val="0000EE"/>
            <w:u w:val="single"/>
          </w:rPr>
          <w:t>reports.py:154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cargar_cache_informe(slug)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el JSON de caché del informe si existe. </w:t>
      </w:r>
      <w:hyperlink r:id="rId20">
        <w:r>
          <w:rPr>
            <w:color w:val="0000EE"/>
            <w:u w:val="single"/>
          </w:rPr>
          <w:t>reports.py:79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dict|None — contenido del caché, o </w:t>
      </w:r>
      <w:r>
        <w:rPr>
          <w:rFonts w:ascii="Courier" w:hAnsi="Courier"/>
        </w:rPr>
        <w:t>None</w:t>
      </w:r>
      <w:r>
        <w:t xml:space="preserve"> si no existe el archivo.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Lee del disco.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generar_archivos_informe</w:t>
      </w:r>
      <w:r>
        <w:t xml:space="preserve"> </w:t>
      </w:r>
      <w:hyperlink r:id="rId21">
        <w:r>
          <w:rPr>
            <w:color w:val="0000EE"/>
            <w:u w:val="single"/>
          </w:rPr>
          <w:t>reports.py:155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guardar_cache_informe(slug, huella, total)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Escribe el JSON de caché con la huella, el total de evaluaciones y la fecha de generación UTC. </w:t>
      </w:r>
      <w:hyperlink r:id="rId22">
        <w:r>
          <w:rPr>
            <w:color w:val="0000EE"/>
            <w:u w:val="single"/>
          </w:rPr>
          <w:t>reports.py:87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base; </w:t>
      </w:r>
      <w:r>
        <w:rPr>
          <w:rFonts w:ascii="Courier" w:hAnsi="Courier"/>
        </w:rPr>
        <w:t>huella</w:t>
      </w:r>
      <w:r>
        <w:t xml:space="preserve"> — str — hash; </w:t>
      </w:r>
      <w:r>
        <w:rPr>
          <w:rFonts w:ascii="Courier" w:hAnsi="Courier"/>
        </w:rPr>
        <w:t>total</w:t>
      </w:r>
      <w:r>
        <w:t xml:space="preserve"> — int — nº de evaluaciones.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Crea </w:t>
      </w:r>
      <w:r>
        <w:rPr>
          <w:rFonts w:ascii="Courier" w:hAnsi="Courier"/>
        </w:rPr>
        <w:t>CARPETA_WEB</w:t>
      </w:r>
      <w:r>
        <w:t xml:space="preserve"> si falta y escribe el JSON.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generar_archivos_informe</w:t>
      </w:r>
      <w:r>
        <w:t xml:space="preserve"> </w:t>
      </w:r>
      <w:hyperlink r:id="rId23">
        <w:r>
          <w:rPr>
            <w:color w:val="0000EE"/>
            <w:u w:val="single"/>
          </w:rPr>
          <w:t>reports.py:164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guardar_informe_html(informe, evaluaciones, evaluado, idioma="es")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Renderiza el informe a un HTML con estilo Igeneris (cabecera, métricas de resumen y cuerpo escapado). </w:t>
      </w:r>
      <w:hyperlink r:id="rId24">
        <w:r>
          <w:rPr>
            <w:color w:val="0000EE"/>
            <w:u w:val="single"/>
          </w:rPr>
          <w:t>reports.py:93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informe</w:t>
      </w:r>
      <w:r>
        <w:t xml:space="preserve"> — str — texto de Claude; </w:t>
      </w:r>
      <w:r>
        <w:rPr>
          <w:rFonts w:ascii="Courier" w:hAnsi="Courier"/>
        </w:rPr>
        <w:t>evaluaciones</w:t>
      </w:r>
      <w:r>
        <w:t xml:space="preserve"> — list — para contar (</w:t>
      </w:r>
      <w:r>
        <w:rPr>
          <w:rFonts w:ascii="Courier" w:hAnsi="Courier"/>
        </w:rPr>
        <w:t>len</w:t>
      </w:r>
      <w:r>
        <w:t xml:space="preserve">); </w:t>
      </w:r>
      <w:r>
        <w:rPr>
          <w:rFonts w:ascii="Courier" w:hAnsi="Courier"/>
        </w:rPr>
        <w:t>evaluado</w:t>
      </w:r>
      <w:r>
        <w:t xml:space="preserve"> — str — nombre; </w:t>
      </w:r>
      <w:r>
        <w:rPr>
          <w:rFonts w:ascii="Courier" w:hAnsi="Courier"/>
        </w:rPr>
        <w:t>idioma</w:t>
      </w:r>
      <w:r>
        <w:t xml:space="preserve"> — str — para plantillas i18n y </w:t>
      </w:r>
      <w:r>
        <w:rPr>
          <w:rFonts w:ascii="Courier" w:hAnsi="Courier"/>
        </w:rPr>
        <w:t>lang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ruta del HTML generado.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Escribe </w:t>
      </w:r>
      <w:r>
        <w:rPr>
          <w:rFonts w:ascii="Courier" w:hAnsi="Courier"/>
        </w:rPr>
        <w:t>informe_{slug}.html</w:t>
      </w:r>
      <w:r>
        <w:t xml:space="preserve"> en </w:t>
      </w:r>
      <w:r>
        <w:rPr>
          <w:rFonts w:ascii="Courier" w:hAnsi="Courier"/>
        </w:rPr>
        <w:t>CARPETA_WEB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generar_archivos_informe</w:t>
      </w:r>
      <w:r>
        <w:t xml:space="preserve"> </w:t>
      </w:r>
      <w:hyperlink r:id="rId25">
        <w:r>
          <w:rPr>
            <w:color w:val="0000EE"/>
            <w:u w:val="single"/>
          </w:rPr>
          <w:t>reports.py:162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Escapa cada línea con </w:t>
      </w:r>
      <w:r>
        <w:rPr>
          <w:rFonts w:ascii="Courier" w:hAnsi="Courier"/>
        </w:rPr>
        <w:t>html.escape</w:t>
      </w:r>
      <w:r>
        <w:t xml:space="preserve"> y usa </w:t>
      </w:r>
      <w:r>
        <w:rPr>
          <w:rFonts w:ascii="Courier" w:hAnsi="Courier"/>
        </w:rPr>
        <w:t>&lt;br&gt;</w:t>
      </w:r>
      <w:r>
        <w:t xml:space="preserve"> para separar. Usa </w:t>
      </w:r>
      <w:r>
        <w:rPr>
          <w:rFonts w:ascii="Courier" w:hAnsi="Courier"/>
        </w:rPr>
        <w:t>config.IGENERIS_CSS</w:t>
      </w:r>
      <w:r>
        <w:t xml:space="preserve">. La variable </w:t>
      </w:r>
      <w:r>
        <w:rPr>
          <w:rFonts w:ascii="Courier" w:hAnsi="Courier"/>
        </w:rPr>
        <w:t>app_url</w:t>
      </w:r>
      <w:r>
        <w:t xml:space="preserve"> se asigna pero no se usa en la plantilla.</w:t>
      </w:r>
      <w:r/>
      <w:r/>
    </w:p>
    <w:p>
      <w:pPr>
        <w:pStyle w:val="Heading3"/>
      </w:pPr>
      <w:r>
        <w:rPr>
          <w:rFonts w:ascii="Courier" w:hAnsi="Courier"/>
        </w:rPr>
        <w:t>guardar_informe_word(informe, evaluaciones, evaluado, idioma="es")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informe en Word (</w:t>
      </w:r>
      <w:r>
        <w:rPr>
          <w:rFonts w:ascii="Courier" w:hAnsi="Courier"/>
        </w:rPr>
        <w:t>.docx</w:t>
      </w:r>
      <w:r>
        <w:t xml:space="preserve">): título, metadatos i18n y párrafos; las líneas que empiezan por </w:t>
      </w:r>
      <w:r>
        <w:rPr>
          <w:rFonts w:ascii="Courier" w:hAnsi="Courier"/>
        </w:rPr>
        <w:t>N.</w:t>
      </w:r>
      <w:r>
        <w:t xml:space="preserve"> se convierten en encabezados de nivel 2. </w:t>
      </w:r>
      <w:hyperlink r:id="rId26">
        <w:r>
          <w:rPr>
            <w:color w:val="0000EE"/>
            <w:u w:val="single"/>
          </w:rPr>
          <w:t>reports.py:123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informe</w:t>
      </w:r>
      <w:r>
        <w:t xml:space="preserve"> — str — texto; </w:t>
      </w:r>
      <w:r>
        <w:rPr>
          <w:rFonts w:ascii="Courier" w:hAnsi="Courier"/>
        </w:rPr>
        <w:t>evaluaciones</w:t>
      </w:r>
      <w:r>
        <w:t xml:space="preserve"> — list — para contar; </w:t>
      </w:r>
      <w:r>
        <w:rPr>
          <w:rFonts w:ascii="Courier" w:hAnsi="Courier"/>
        </w:rPr>
        <w:t>evaluado</w:t>
      </w:r>
      <w:r>
        <w:t xml:space="preserve"> — str — nombre; </w:t>
      </w:r>
      <w:r>
        <w:rPr>
          <w:rFonts w:ascii="Courier" w:hAnsi="Courier"/>
        </w:rPr>
        <w:t>idioma</w:t>
      </w:r>
      <w:r>
        <w:t xml:space="preserve"> — str — plantillas.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ruta del </w:t>
      </w:r>
      <w:r>
        <w:rPr>
          <w:rFonts w:ascii="Courier" w:hAnsi="Courier"/>
        </w:rPr>
        <w:t>.docx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Escribe </w:t>
      </w:r>
      <w:r>
        <w:rPr>
          <w:rFonts w:ascii="Courier" w:hAnsi="Courier"/>
        </w:rPr>
        <w:t>informe_{slug}.docx</w:t>
      </w:r>
      <w:r>
        <w:t xml:space="preserve"> en </w:t>
      </w:r>
      <w:r>
        <w:rPr>
          <w:rFonts w:ascii="Courier" w:hAnsi="Courier"/>
        </w:rPr>
        <w:t>CARPETA_WEB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generar_archivos_informe</w:t>
      </w:r>
      <w:r>
        <w:t xml:space="preserve"> </w:t>
      </w:r>
      <w:hyperlink r:id="rId27">
        <w:r>
          <w:rPr>
            <w:color w:val="0000EE"/>
            <w:u w:val="single"/>
          </w:rPr>
          <w:t>reports.py:163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</w:t>
      </w:r>
      <w:r>
        <w:rPr>
          <w:rFonts w:ascii="Courier" w:hAnsi="Courier"/>
        </w:rPr>
        <w:t>Document</w:t>
      </w:r>
      <w:r>
        <w:t xml:space="preserve"> (python-docx) no está disponible. Divide por </w:t>
      </w:r>
      <w:r>
        <w:rPr>
          <w:rFonts w:ascii="Courier" w:hAnsi="Courier"/>
        </w:rPr>
        <w:t>\n\n</w:t>
      </w:r>
      <w:r>
        <w:t xml:space="preserve"> en bloques.</w:t>
      </w:r>
      <w:r/>
      <w:r/>
    </w:p>
    <w:p>
      <w:pPr>
        <w:pStyle w:val="Heading3"/>
      </w:pPr>
      <w:r>
        <w:rPr>
          <w:rFonts w:ascii="Courier" w:hAnsi="Courier"/>
        </w:rPr>
        <w:t>generar_archivos_informe(evaluado="")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Orquesta la generación del informe: lee datos de Notion, calcula huella, reutiliza caché si es válida (HTML+DOCX presentes) o llama a Claude y regenera HTML/DOCX + caché. </w:t>
      </w:r>
      <w:hyperlink r:id="rId28">
        <w:r>
          <w:rPr>
            <w:color w:val="0000EE"/>
            <w:u w:val="single"/>
          </w:rPr>
          <w:t>reports.py:146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evaluado</w:t>
      </w:r>
      <w:r>
        <w:t xml:space="preserve"> — str — nombre de la persona evaluada (obligatorio).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tuple </w:t>
      </w:r>
      <w:r>
        <w:rPr>
          <w:rFonts w:ascii="Courier" w:hAnsi="Courier"/>
        </w:rPr>
        <w:t>(len(evaluaciones): int, slug: str, desde_cache: bool)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(Claude/disco/Notion):</w:t>
      </w:r>
      <w:r>
        <w:t xml:space="preserve"> </w:t>
      </w:r>
      <w:r>
        <w:rPr>
          <w:b/>
        </w:rPr>
        <w:t>Lee Notion</w:t>
      </w:r>
      <w:r>
        <w:t xml:space="preserve"> (</w:t>
      </w:r>
      <w:r>
        <w:rPr>
          <w:rFonts w:ascii="Courier" w:hAnsi="Courier"/>
        </w:rPr>
        <w:t>obtener_evaluaciones_por_evaluado</w:t>
      </w:r>
      <w:r>
        <w:t xml:space="preserve">, </w:t>
      </w:r>
      <w:r>
        <w:rPr>
          <w:rFonts w:ascii="Courier" w:hAnsi="Courier"/>
        </w:rPr>
        <w:t>obtener_comentarios_personales</w:t>
      </w:r>
      <w:r>
        <w:t xml:space="preserve">, </w:t>
      </w:r>
      <w:r>
        <w:rPr>
          <w:rFonts w:ascii="Courier" w:hAnsi="Courier"/>
        </w:rPr>
        <w:t>idioma_de_persona</w:t>
      </w:r>
      <w:r>
        <w:t xml:space="preserve">). Si no hay caché válida, </w:t>
      </w:r>
      <w:r>
        <w:rPr>
          <w:b/>
        </w:rPr>
        <w:t>llama a Claude</w:t>
      </w:r>
      <w:r>
        <w:t xml:space="preserve"> y escribe HTML/DOCX/caché.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web_server.py</w:t>
      </w:r>
      <w:r>
        <w:t xml:space="preserve"> </w:t>
      </w:r>
      <w:hyperlink r:id="rId29">
        <w:r>
          <w:rPr>
            <w:color w:val="0000EE"/>
            <w:u w:val="single"/>
          </w:rPr>
          <w:t>web_server.py:169</w:t>
        </w:r>
      </w:hyperlink>
      <w:r>
        <w:t xml:space="preserve"> y </w:t>
      </w:r>
      <w:r>
        <w:rPr>
          <w:rFonts w:ascii="Courier" w:hAnsi="Courier"/>
        </w:rPr>
        <w:t>api_server.py</w:t>
      </w:r>
      <w:r>
        <w:t xml:space="preserve"> </w:t>
      </w:r>
      <w:hyperlink r:id="rId30">
        <w:r>
          <w:rPr>
            <w:color w:val="0000EE"/>
            <w:u w:val="single"/>
          </w:rPr>
          <w:t>api_server.py:626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</w:t>
      </w:r>
      <w:r>
        <w:rPr>
          <w:rFonts w:ascii="Courier" w:hAnsi="Courier"/>
        </w:rPr>
        <w:t>evaluado</w:t>
      </w:r>
      <w:r>
        <w:t xml:space="preserve"> está vacío. La huella incluye un marcador </w:t>
      </w:r>
      <w:r>
        <w:rPr>
          <w:rFonts w:ascii="Courier" w:hAnsi="Courier"/>
        </w:rPr>
        <w:t>{"__idioma__": idioma}</w:t>
      </w:r>
      <w:r>
        <w:t xml:space="preserve"> para invalidar la caché si cambia el idioma. Loguea cuando reutiliza caché.</w:t>
      </w:r>
      <w:r/>
      <w:r/>
    </w:p>
    <w:p>
      <w:pPr>
        <w:pStyle w:val="Heading3"/>
      </w:pPr>
      <w:r>
        <w:rPr>
          <w:rFonts w:ascii="Courier" w:hAnsi="Courier"/>
        </w:rPr>
        <w:t>guardar_trayectoria_react(evaluaciones, evaluado)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un HTML autónomo (con JS embebido, sin React real pese al nombre) que agrupa las evaluaciones por persona y permite navegarlas por fecha con controles anterior/siguiente y "pills" por persona. </w:t>
      </w:r>
      <w:hyperlink r:id="rId31">
        <w:r>
          <w:rPr>
            <w:color w:val="0000EE"/>
            <w:u w:val="single"/>
          </w:rPr>
          <w:t>reports.py:168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evaluaciones</w:t>
      </w:r>
      <w:r>
        <w:t xml:space="preserve"> — list[dict] — evaluaciones a incrustar; </w:t>
      </w:r>
      <w:r>
        <w:rPr>
          <w:rFonts w:ascii="Courier" w:hAnsi="Courier"/>
        </w:rPr>
        <w:t>evaluado</w:t>
      </w:r>
      <w:r>
        <w:t xml:space="preserve"> — str — nombre (para el slug del archivo).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ruta del HTML.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Escribe </w:t>
      </w:r>
      <w:r>
        <w:rPr>
          <w:rFonts w:ascii="Courier" w:hAnsi="Courier"/>
        </w:rPr>
        <w:t>trayectoria_{slug}.html</w:t>
      </w:r>
      <w:r>
        <w:t xml:space="preserve"> en </w:t>
      </w:r>
      <w:r>
        <w:rPr>
          <w:rFonts w:ascii="Courier" w:hAnsi="Courier"/>
        </w:rPr>
        <w:t>CARPETA_WEB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generar_archivo_trayectoria</w:t>
      </w:r>
      <w:r>
        <w:t xml:space="preserve"> </w:t>
      </w:r>
      <w:hyperlink r:id="rId32">
        <w:r>
          <w:rPr>
            <w:color w:val="0000EE"/>
            <w:u w:val="single"/>
          </w:rPr>
          <w:t>reports.py:315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Serializa las evaluaciones a JSON e inyecta escapando </w:t>
      </w:r>
      <w:r>
        <w:rPr>
          <w:rFonts w:ascii="Courier" w:hAnsi="Courier"/>
        </w:rPr>
        <w:t>&amp;</w:t>
      </w:r>
      <w:r>
        <w:t xml:space="preserve">, </w:t>
      </w:r>
      <w:r>
        <w:rPr>
          <w:rFonts w:ascii="Courier" w:hAnsi="Courier"/>
        </w:rPr>
        <w:t>&lt;</w:t>
      </w:r>
      <w:r>
        <w:t xml:space="preserve">, </w:t>
      </w:r>
      <w:r>
        <w:rPr>
          <w:rFonts w:ascii="Courier" w:hAnsi="Courier"/>
        </w:rPr>
        <w:t>&gt;</w:t>
      </w:r>
      <w:r>
        <w:t xml:space="preserve"> como secuencias unicode. El JS del cliente agrupa, ordena por fecha y renderiza. Lanza </w:t>
      </w:r>
      <w:r>
        <w:rPr>
          <w:rFonts w:ascii="Courier" w:hAnsi="Courier"/>
        </w:rPr>
        <w:t>RuntimeError</w:t>
      </w:r>
      <w:r>
        <w:t xml:space="preserve"> si no hay evaluaciones. </w:t>
      </w:r>
      <w:r>
        <w:rPr>
          <w:rFonts w:ascii="Courier" w:hAnsi="Courier"/>
        </w:rPr>
        <w:t>app_url</w:t>
      </w:r>
      <w:r>
        <w:t xml:space="preserve"> se asigna pero no se usa.</w:t>
      </w:r>
      <w:r/>
      <w:r/>
    </w:p>
    <w:p>
      <w:pPr>
        <w:pStyle w:val="Heading3"/>
      </w:pPr>
      <w:r>
        <w:rPr>
          <w:rFonts w:ascii="Courier" w:hAnsi="Courier"/>
        </w:rPr>
        <w:t>generar_archivo_trayectoria(evaluado="")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Punto de entrada de la trayectoria: lee evaluaciones de Notion y genera el HTML. </w:t>
      </w:r>
      <w:hyperlink r:id="rId33">
        <w:r>
          <w:rPr>
            <w:color w:val="0000EE"/>
            <w:u w:val="single"/>
          </w:rPr>
          <w:t>reports.py:310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evaluado</w:t>
      </w:r>
      <w:r>
        <w:t xml:space="preserve"> — str — nombre (obligatorio).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tuple </w:t>
      </w:r>
      <w:r>
        <w:rPr>
          <w:rFonts w:ascii="Courier" w:hAnsi="Courier"/>
        </w:rPr>
        <w:t>(len(evaluaciones): int, slug: str)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(Notion/disco):</w:t>
      </w:r>
      <w:r>
        <w:t xml:space="preserve"> </w:t>
      </w:r>
      <w:r>
        <w:rPr>
          <w:b/>
        </w:rPr>
        <w:t>Lee Notion</w:t>
      </w:r>
      <w:r>
        <w:t xml:space="preserve"> (</w:t>
      </w:r>
      <w:r>
        <w:rPr>
          <w:rFonts w:ascii="Courier" w:hAnsi="Courier"/>
        </w:rPr>
        <w:t>obtener_evaluaciones_por_evaluado</w:t>
      </w:r>
      <w:r>
        <w:t>) y escribe el HTML.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web_server.py</w:t>
      </w:r>
      <w:r>
        <w:t xml:space="preserve"> </w:t>
      </w:r>
      <w:hyperlink r:id="rId34">
        <w:r>
          <w:rPr>
            <w:color w:val="0000EE"/>
            <w:u w:val="single"/>
          </w:rPr>
          <w:t>web_server.py:174</w:t>
        </w:r>
      </w:hyperlink>
      <w:r>
        <w:t xml:space="preserve"> y </w:t>
      </w:r>
      <w:r>
        <w:rPr>
          <w:rFonts w:ascii="Courier" w:hAnsi="Courier"/>
        </w:rPr>
        <w:t>api_server.py</w:t>
      </w:r>
      <w:r>
        <w:t xml:space="preserve"> </w:t>
      </w:r>
      <w:hyperlink r:id="rId35">
        <w:r>
          <w:rPr>
            <w:color w:val="0000EE"/>
            <w:u w:val="single"/>
          </w:rPr>
          <w:t>api_server.py:689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</w:t>
      </w:r>
      <w:r>
        <w:rPr>
          <w:rFonts w:ascii="Courier" w:hAnsi="Courier"/>
        </w:rPr>
        <w:t>evaluado</w:t>
      </w:r>
      <w:r>
        <w:t xml:space="preserve"> está vacío. No usa Claude ni caché.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backend/eval_anual_sesion.py</w:t>
      </w:r>
      <w:r>
        <w:t xml:space="preserve"> — Sesión interactiva de evaluación anual asistida</w:t>
      </w:r>
      <w:r/>
    </w:p>
    <w:p>
      <w:r/>
      <w:r>
        <w:rPr>
          <w:b/>
        </w:rPr>
        <w:t>Propósito:</w:t>
      </w:r>
      <w:r>
        <w:t xml:space="preserve"> Gestionar un flujo conversacional por áreas para co-redactar la evaluación anual entre el Career Advisor (CA) y Claude. Por cada área se muestra la evidencia que Claude citó, el CA aporta sus puntos, Claude reacciona y propone bullets, y el CA confirma el texto final. Al finalizar se genera el borrador con lo acordado y se registra un log de auditoría en Notion.</w:t>
      </w:r>
      <w:r/>
    </w:p>
    <w:p>
      <w:r/>
      <w:r>
        <w:rPr>
          <w:b/>
        </w:rPr>
        <w:t>Entradas/Salidas (archivos generados, formatos):</w:t>
      </w:r>
      <w:r>
        <w:t xml:space="preserve">- Persistencia: JSON local </w:t>
      </w:r>
      <w:r>
        <w:rPr>
          <w:rFonts w:ascii="Courier" w:hAnsi="Courier"/>
        </w:rPr>
        <w:t>sesion_anual_{slug}.json</w:t>
      </w:r>
      <w:r>
        <w:t xml:space="preserve"> en </w:t>
      </w:r>
      <w:r>
        <w:rPr>
          <w:rFonts w:ascii="Courier" w:hAnsi="Courier"/>
        </w:rPr>
        <w:t>config.CARPETA_WEB</w:t>
      </w:r>
      <w:r>
        <w:t xml:space="preserve"> (estado completo de la sesión: identidad, áreas, conversaciones, propuestas, textos finales, comentarios cacheados de Claude). - Salidas finales (vía </w:t>
      </w:r>
      <w:r>
        <w:rPr>
          <w:rFonts w:ascii="Courier" w:hAnsi="Courier"/>
        </w:rPr>
        <w:t>skill_informes_anual</w:t>
      </w:r>
      <w:r>
        <w:t xml:space="preserve">): informe anual en Word y HTML. - Log de auditoría en Notion (best-effort) al finalizar. - Depende de </w:t>
      </w:r>
      <w:r>
        <w:rPr>
          <w:rFonts w:ascii="Courier" w:hAnsi="Courier"/>
        </w:rPr>
        <w:t>skill_informes_anual</w:t>
      </w:r>
      <w:r>
        <w:t xml:space="preserve"> (importado como </w:t>
      </w:r>
      <w:r>
        <w:rPr>
          <w:rFonts w:ascii="Courier" w:hAnsi="Courier"/>
        </w:rPr>
        <w:t>sk</w:t>
      </w:r>
      <w:r>
        <w:t>) para dimensiones, formateo de contexto, generación de comentarios de Claude y guardado de los informes anuales.</w:t>
      </w:r>
      <w:r/>
    </w:p>
    <w:p>
      <w:pPr>
        <w:pStyle w:val="Heading3"/>
      </w:pPr>
      <w:r>
        <w:rPr>
          <w:rFonts w:ascii="Courier" w:hAnsi="Courier"/>
        </w:rPr>
        <w:t>_secciones(cargo)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 lista ordenada de áreas por las que pasa el CA: dimensiones de proyecto + (liderazgo si el cargo lo requiere) + </w:t>
      </w:r>
      <w:r>
        <w:rPr>
          <w:rFonts w:ascii="Courier" w:hAnsi="Courier"/>
        </w:rPr>
        <w:t>contribution_to_firm</w:t>
      </w:r>
      <w:r>
        <w:t xml:space="preserve"> + </w:t>
      </w:r>
      <w:r>
        <w:rPr>
          <w:rFonts w:ascii="Courier" w:hAnsi="Courier"/>
        </w:rPr>
        <w:t>resultado</w:t>
      </w:r>
      <w:r>
        <w:t xml:space="preserve">. </w:t>
      </w:r>
      <w:hyperlink r:id="rId36">
        <w:r>
          <w:rPr>
            <w:color w:val="0000EE"/>
            <w:u w:val="single"/>
          </w:rPr>
          <w:t>eval_anual_sesion.py:31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cargo</w:t>
      </w:r>
      <w:r>
        <w:t xml:space="preserve"> — str — cargo del advisee; se compara en minúsculas contra </w:t>
      </w:r>
      <w:r>
        <w:rPr>
          <w:rFonts w:ascii="Courier" w:hAnsi="Courier"/>
        </w:rPr>
        <w:t>sk._REQUIERE_LIDERAZGO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list[tuple[str, str]] — pares </w:t>
      </w:r>
      <w:r>
        <w:rPr>
          <w:rFonts w:ascii="Courier" w:hAnsi="Courier"/>
        </w:rPr>
        <w:t>(clave, etiqueta)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_resumen_estado</w:t>
      </w:r>
      <w:r>
        <w:t xml:space="preserve">, </w:t>
      </w:r>
      <w:r>
        <w:rPr>
          <w:rFonts w:ascii="Courier" w:hAnsi="Courier"/>
        </w:rPr>
        <w:t>obtener_area</w:t>
      </w:r>
      <w:r>
        <w:t xml:space="preserve">, </w:t>
      </w:r>
      <w:r>
        <w:rPr>
          <w:rFonts w:ascii="Courier" w:hAnsi="Courier"/>
        </w:rPr>
        <w:t>responder_area</w:t>
      </w:r>
      <w:r>
        <w:t xml:space="preserve">, </w:t>
      </w:r>
      <w:r>
        <w:rPr>
          <w:rFonts w:ascii="Courier" w:hAnsi="Courier"/>
        </w:rPr>
        <w:t>finalizar_sesion</w:t>
      </w:r>
      <w:r>
        <w:t xml:space="preserve"> (dentro del módulo).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Reutiliza </w:t>
      </w:r>
      <w:r>
        <w:rPr>
          <w:rFonts w:ascii="Courier" w:hAnsi="Courier"/>
        </w:rPr>
        <w:t>sk._DIMS_PROYECTOS</w:t>
      </w:r>
      <w:r>
        <w:t xml:space="preserve"> y </w:t>
      </w:r>
      <w:r>
        <w:rPr>
          <w:rFonts w:ascii="Courier" w:hAnsi="Courier"/>
        </w:rPr>
        <w:t>sk._DIMS_LIDERAZGO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_ruta_sesion(slug)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Ruta del JSON de sesión. </w:t>
      </w:r>
      <w:hyperlink r:id="rId37">
        <w:r>
          <w:rPr>
            <w:color w:val="0000EE"/>
            <w:u w:val="single"/>
          </w:rPr>
          <w:t>eval_anual_sesion.py:43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{CARPETA_WEB}/sesion_anual_{slug}.json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_leer</w:t>
      </w:r>
      <w:r>
        <w:t xml:space="preserve">, </w:t>
      </w:r>
      <w:r>
        <w:rPr>
          <w:rFonts w:ascii="Courier" w:hAnsi="Courier"/>
        </w:rPr>
        <w:t>_guardar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_leer(slug)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Carga la sesión desde el JSON local. </w:t>
      </w:r>
      <w:hyperlink r:id="rId38">
        <w:r>
          <w:rPr>
            <w:color w:val="0000EE"/>
            <w:u w:val="single"/>
          </w:rPr>
          <w:t>eval_anual_sesion.py:47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dict|None — sesión, o </w:t>
      </w:r>
      <w:r>
        <w:rPr>
          <w:rFonts w:ascii="Courier" w:hAnsi="Courier"/>
        </w:rPr>
        <w:t>None</w:t>
      </w:r>
      <w:r>
        <w:t xml:space="preserve"> si no existe o falla la lectura.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Lee del disco; captura excepciones y las loguea.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Casi todas las funciones públicas del módulo.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_guardar(slug, data)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Persiste la sesión, actualizando </w:t>
      </w:r>
      <w:r>
        <w:rPr>
          <w:rFonts w:ascii="Courier" w:hAnsi="Courier"/>
        </w:rPr>
        <w:t>actualizada_en</w:t>
      </w:r>
      <w:r>
        <w:t xml:space="preserve">. </w:t>
      </w:r>
      <w:hyperlink r:id="rId39">
        <w:r>
          <w:rPr>
            <w:color w:val="0000EE"/>
            <w:u w:val="single"/>
          </w:rPr>
          <w:t>eval_anual_sesion.py:59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base; </w:t>
      </w:r>
      <w:r>
        <w:rPr>
          <w:rFonts w:ascii="Courier" w:hAnsi="Courier"/>
        </w:rPr>
        <w:t>data</w:t>
      </w:r>
      <w:r>
        <w:t xml:space="preserve"> — dict — sesión completa.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Crea </w:t>
      </w:r>
      <w:r>
        <w:rPr>
          <w:rFonts w:ascii="Courier" w:hAnsi="Courier"/>
        </w:rPr>
        <w:t>CARPETA_WEB</w:t>
      </w:r>
      <w:r>
        <w:t xml:space="preserve"> y escribe el JSON (sin indentación, </w:t>
      </w:r>
      <w:r>
        <w:rPr>
          <w:rFonts w:ascii="Courier" w:hAnsi="Courier"/>
        </w:rPr>
        <w:t>ensure_ascii=False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Todas las funciones que mutan la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_ahora()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Timestamp ISO en UTC. </w:t>
      </w:r>
      <w:hyperlink r:id="rId40">
        <w:r>
          <w:rPr>
            <w:color w:val="0000EE"/>
            <w:u w:val="single"/>
          </w:rPr>
          <w:t>eval_anual_sesion.py:66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ISO 8601 UTC.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_guardar</w:t>
      </w:r>
      <w:r>
        <w:t xml:space="preserve">, </w:t>
      </w:r>
      <w:r>
        <w:rPr>
          <w:rFonts w:ascii="Courier" w:hAnsi="Courier"/>
        </w:rPr>
        <w:t>iniciar_sesion</w:t>
      </w:r>
      <w:r>
        <w:t xml:space="preserve">, </w:t>
      </w:r>
      <w:r>
        <w:rPr>
          <w:rFonts w:ascii="Courier" w:hAnsi="Courier"/>
        </w:rPr>
        <w:t>finalizar_sesion</w:t>
      </w:r>
      <w:r>
        <w:t xml:space="preserve">, </w:t>
      </w:r>
      <w:r>
        <w:rPr>
          <w:rFonts w:ascii="Courier" w:hAnsi="Courier"/>
        </w:rPr>
        <w:t>_entradas_log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_proyectos_de(emp_data)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Extrae la lista de proyectos únicos (preservando el orden y sin duplicar por minúsculas) de las evaluaciones y evals de proyecto. </w:t>
      </w:r>
      <w:hyperlink r:id="rId41">
        <w:r>
          <w:rPr>
            <w:color w:val="0000EE"/>
            <w:u w:val="single"/>
          </w:rPr>
          <w:t>eval_anual_sesion.py:72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emp_data</w:t>
      </w:r>
      <w:r>
        <w:t xml:space="preserve"> — dict — datos del empleado con </w:t>
      </w:r>
      <w:r>
        <w:rPr>
          <w:rFonts w:ascii="Courier" w:hAnsi="Courier"/>
        </w:rPr>
        <w:t>evaluaciones</w:t>
      </w:r>
      <w:r>
        <w:t xml:space="preserve"> y </w:t>
      </w:r>
      <w:r>
        <w:rPr>
          <w:rFonts w:ascii="Courier" w:hAnsi="Courier"/>
        </w:rPr>
        <w:t>evals_proyecto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list[str] — nombres de proyecto.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_resumen_estado</w:t>
      </w:r>
      <w:r>
        <w:t xml:space="preserve"> </w:t>
      </w:r>
      <w:hyperlink r:id="rId42">
        <w:r>
          <w:rPr>
            <w:color w:val="0000EE"/>
            <w:u w:val="single"/>
          </w:rPr>
          <w:t>eval_anual_sesion.py:179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_claude_texto(comentarios, clave)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Aplana lo que redactó Claude para una sección a texto legible; si el valor es un dict por niveles, concatena etiquetas + texto usando </w:t>
      </w:r>
      <w:r>
        <w:rPr>
          <w:rFonts w:ascii="Courier" w:hAnsi="Courier"/>
        </w:rPr>
        <w:t>sk._LABELS_NIVEL</w:t>
      </w:r>
      <w:r>
        <w:t xml:space="preserve">. </w:t>
      </w:r>
      <w:hyperlink r:id="rId43">
        <w:r>
          <w:rPr>
            <w:color w:val="0000EE"/>
            <w:u w:val="single"/>
          </w:rPr>
          <w:t>eval_anual_sesion.py:81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comentarios</w:t>
      </w:r>
      <w:r>
        <w:t xml:space="preserve"> — dict — comentarios de Claude por área; </w:t>
      </w:r>
      <w:r>
        <w:rPr>
          <w:rFonts w:ascii="Courier" w:hAnsi="Courier"/>
        </w:rPr>
        <w:t>clave</w:t>
      </w:r>
      <w:r>
        <w:t xml:space="preserve"> — str — clave del área.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texto plano de la valoración de Claude para esa área.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responder_area</w:t>
      </w:r>
      <w:r>
        <w:t xml:space="preserve"> </w:t>
      </w:r>
      <w:hyperlink r:id="rId44">
        <w:r>
          <w:rPr>
            <w:color w:val="0000EE"/>
            <w:u w:val="single"/>
          </w:rPr>
          <w:t>eval_anual_sesion.py:274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_emp_y_fuentes(sesion)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</w:t>
      </w:r>
      <w:r>
        <w:rPr>
          <w:rFonts w:ascii="Courier" w:hAnsi="Courier"/>
        </w:rPr>
        <w:t>emp_data</w:t>
      </w:r>
      <w:r>
        <w:t xml:space="preserve"> y el diccionario de </w:t>
      </w:r>
      <w:r>
        <w:rPr>
          <w:rFonts w:ascii="Courier" w:hAnsi="Courier"/>
        </w:rPr>
        <w:t>fuentes</w:t>
      </w:r>
      <w:r>
        <w:t xml:space="preserve"> (evidencia citable) formateados por </w:t>
      </w:r>
      <w:r>
        <w:rPr>
          <w:rFonts w:ascii="Courier" w:hAnsi="Courier"/>
        </w:rPr>
        <w:t>sk._formatear_contexto</w:t>
      </w:r>
      <w:r>
        <w:t xml:space="preserve">. </w:t>
      </w:r>
      <w:hyperlink r:id="rId45">
        <w:r>
          <w:rPr>
            <w:color w:val="0000EE"/>
            <w:u w:val="single"/>
          </w:rPr>
          <w:t>eval_anual_sesion.py:94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sesion</w:t>
      </w:r>
      <w:r>
        <w:t xml:space="preserve"> — dict — sesión con </w:t>
      </w:r>
      <w:r>
        <w:rPr>
          <w:rFonts w:ascii="Courier" w:hAnsi="Courier"/>
        </w:rPr>
        <w:t>emp_data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tuple </w:t>
      </w:r>
      <w:r>
        <w:rPr>
          <w:rFonts w:ascii="Courier" w:hAnsi="Courier"/>
        </w:rPr>
        <w:t>(emp_data: dict, fuentes: dict)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 (delega en </w:t>
      </w:r>
      <w:r>
        <w:rPr>
          <w:rFonts w:ascii="Courier" w:hAnsi="Courier"/>
        </w:rPr>
        <w:t>sk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obtener_area</w:t>
      </w:r>
      <w:r>
        <w:t xml:space="preserve">, </w:t>
      </w:r>
      <w:r>
        <w:rPr>
          <w:rFonts w:ascii="Courier" w:hAnsi="Courier"/>
        </w:rPr>
        <w:t>responder_area</w:t>
      </w:r>
      <w:r>
        <w:t xml:space="preserve">, </w:t>
      </w:r>
      <w:r>
        <w:rPr>
          <w:rFonts w:ascii="Courier" w:hAnsi="Courier"/>
        </w:rPr>
        <w:t>finalizar_sesion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_asegurar_comentarios(slug, sesion)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(una sola vez) la valoración de Claude para todas las áreas y la cachea en la sesión. </w:t>
      </w:r>
      <w:hyperlink r:id="rId46">
        <w:r>
          <w:rPr>
            <w:color w:val="0000EE"/>
            <w:u w:val="single"/>
          </w:rPr>
          <w:t>eval_anual_sesion.py:100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base; </w:t>
      </w:r>
      <w:r>
        <w:rPr>
          <w:rFonts w:ascii="Courier" w:hAnsi="Courier"/>
        </w:rPr>
        <w:t>sesion</w:t>
      </w:r>
      <w:r>
        <w:t xml:space="preserve"> — dict —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comentarios de Claude por área.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(Claude/disco):</w:t>
      </w:r>
      <w:r>
        <w:t xml:space="preserve"> Si no hay caché, </w:t>
      </w:r>
      <w:r>
        <w:rPr>
          <w:b/>
        </w:rPr>
        <w:t>llama a Claude</w:t>
      </w:r>
      <w:r>
        <w:t xml:space="preserve"> vía </w:t>
      </w:r>
      <w:r>
        <w:rPr>
          <w:rFonts w:ascii="Courier" w:hAnsi="Courier"/>
        </w:rPr>
        <w:t>sk.interpretar_evaluaciones_anual</w:t>
      </w:r>
      <w:r>
        <w:t xml:space="preserve"> y </w:t>
      </w:r>
      <w:r>
        <w:rPr>
          <w:b/>
        </w:rPr>
        <w:t>guarda</w:t>
      </w:r>
      <w:r>
        <w:t xml:space="preserve"> la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obtener_area</w:t>
      </w:r>
      <w:r>
        <w:t xml:space="preserve"> </w:t>
      </w:r>
      <w:hyperlink r:id="rId47">
        <w:r>
          <w:rPr>
            <w:color w:val="0000EE"/>
            <w:u w:val="single"/>
          </w:rPr>
          <w:t>eval_anual_sesion.py:206</w:t>
        </w:r>
      </w:hyperlink>
      <w:r>
        <w:t xml:space="preserve">, </w:t>
      </w:r>
      <w:r>
        <w:rPr>
          <w:rFonts w:ascii="Courier" w:hAnsi="Courier"/>
        </w:rPr>
        <w:t>responder_area</w:t>
      </w:r>
      <w:r>
        <w:t xml:space="preserve"> </w:t>
      </w:r>
      <w:hyperlink r:id="rId48">
        <w:r>
          <w:rPr>
            <w:color w:val="0000EE"/>
            <w:u w:val="single"/>
          </w:rPr>
          <w:t>eval_anual_sesion.py:272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interna; garantiza que Claude solo se invoque una vez por sesión para la interpretación inicial.</w:t>
      </w:r>
      <w:r/>
      <w:r/>
    </w:p>
    <w:p>
      <w:pPr>
        <w:pStyle w:val="Heading3"/>
      </w:pPr>
      <w:r>
        <w:rPr>
          <w:rFonts w:ascii="Courier" w:hAnsi="Courier"/>
        </w:rPr>
        <w:t>_evidencia_de_area(comentarios, fuentes, clave)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Determina la evidencia que Claude consideró para un área = las fuentes citadas en sus bullets (extrae los IDs con </w:t>
      </w:r>
      <w:r>
        <w:rPr>
          <w:rFonts w:ascii="Courier" w:hAnsi="Courier"/>
        </w:rPr>
        <w:t>sk._CITE_RE</w:t>
      </w:r>
      <w:r>
        <w:t xml:space="preserve"> y los mapea a </w:t>
      </w:r>
      <w:r>
        <w:rPr>
          <w:rFonts w:ascii="Courier" w:hAnsi="Courier"/>
        </w:rPr>
        <w:t>fuentes</w:t>
      </w:r>
      <w:r>
        <w:t xml:space="preserve">), ordenadas por fecha. </w:t>
      </w:r>
      <w:hyperlink r:id="rId49">
        <w:r>
          <w:rPr>
            <w:color w:val="0000EE"/>
            <w:u w:val="single"/>
          </w:rPr>
          <w:t>eval_anual_sesion.py:110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comentarios</w:t>
      </w:r>
      <w:r>
        <w:t xml:space="preserve"> — dict — comentarios de Claude; </w:t>
      </w:r>
      <w:r>
        <w:rPr>
          <w:rFonts w:ascii="Courier" w:hAnsi="Courier"/>
        </w:rPr>
        <w:t>fuentes</w:t>
      </w:r>
      <w:r>
        <w:t xml:space="preserve"> — dict — fuentes por id (</w:t>
      </w:r>
      <w:r>
        <w:rPr>
          <w:rFonts w:ascii="Courier" w:hAnsi="Courier"/>
        </w:rPr>
        <w:t>cid</w:t>
      </w:r>
      <w:r>
        <w:t xml:space="preserve">); </w:t>
      </w:r>
      <w:r>
        <w:rPr>
          <w:rFonts w:ascii="Courier" w:hAnsi="Courier"/>
        </w:rPr>
        <w:t>clave</w:t>
      </w:r>
      <w:r>
        <w:t xml:space="preserve"> — str — área.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— items con </w:t>
      </w:r>
      <w:r>
        <w:rPr>
          <w:rFonts w:ascii="Courier" w:hAnsi="Courier"/>
        </w:rPr>
        <w:t>cid</w:t>
      </w:r>
      <w:r>
        <w:t xml:space="preserve">, </w:t>
      </w:r>
      <w:r>
        <w:rPr>
          <w:rFonts w:ascii="Courier" w:hAnsi="Courier"/>
        </w:rPr>
        <w:t>tipo</w:t>
      </w:r>
      <w:r>
        <w:t xml:space="preserve">, </w:t>
      </w:r>
      <w:r>
        <w:rPr>
          <w:rFonts w:ascii="Courier" w:hAnsi="Courier"/>
        </w:rPr>
        <w:t>label</w:t>
      </w:r>
      <w:r>
        <w:t xml:space="preserve">, </w:t>
      </w:r>
      <w:r>
        <w:rPr>
          <w:rFonts w:ascii="Courier" w:hAnsi="Courier"/>
        </w:rPr>
        <w:t>evaluador</w:t>
      </w:r>
      <w:r>
        <w:t xml:space="preserve">, </w:t>
      </w:r>
      <w:r>
        <w:rPr>
          <w:rFonts w:ascii="Courier" w:hAnsi="Courier"/>
        </w:rPr>
        <w:t>texto</w:t>
      </w:r>
      <w:r>
        <w:t xml:space="preserve">, </w:t>
      </w:r>
      <w:r>
        <w:rPr>
          <w:rFonts w:ascii="Courier" w:hAnsi="Courier"/>
        </w:rPr>
        <w:t>fecha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obtener_area</w:t>
      </w:r>
      <w:r>
        <w:t xml:space="preserve"> </w:t>
      </w:r>
      <w:hyperlink r:id="rId50">
        <w:r>
          <w:rPr>
            <w:color w:val="0000EE"/>
            <w:u w:val="single"/>
          </w:rPr>
          <w:t>eval_anual_sesion.py:212</w:t>
        </w:r>
      </w:hyperlink>
      <w:r>
        <w:t xml:space="preserve">, </w:t>
      </w:r>
      <w:r>
        <w:rPr>
          <w:rFonts w:ascii="Courier" w:hAnsi="Courier"/>
        </w:rPr>
        <w:t>responder_area</w:t>
      </w:r>
      <w:r>
        <w:t xml:space="preserve"> </w:t>
      </w:r>
      <w:hyperlink r:id="rId51">
        <w:r>
          <w:rPr>
            <w:color w:val="0000EE"/>
            <w:u w:val="single"/>
          </w:rPr>
          <w:t>eval_anual_sesion.py:275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Deduplica por </w:t>
      </w:r>
      <w:r>
        <w:rPr>
          <w:rFonts w:ascii="Courier" w:hAnsi="Courier"/>
        </w:rPr>
        <w:t>cid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_pregunta_area(etiqueta)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la pregunta abierta que se muestra al CA para un área. </w:t>
      </w:r>
      <w:hyperlink r:id="rId52">
        <w:r>
          <w:rPr>
            <w:color w:val="0000EE"/>
            <w:u w:val="single"/>
          </w:rPr>
          <w:t>eval_anual_sesion.py:131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etiqueta</w:t>
      </w:r>
      <w:r>
        <w:t xml:space="preserve"> — str — etiqueta del área.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texto de la pregunta.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obtener_area</w:t>
      </w:r>
      <w:r>
        <w:t xml:space="preserve"> </w:t>
      </w:r>
      <w:hyperlink r:id="rId53">
        <w:r>
          <w:rPr>
            <w:color w:val="0000EE"/>
            <w:u w:val="single"/>
          </w:rPr>
          <w:t>eval_anual_sesion.py:214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iniciar_sesion(advisee, cargo="")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Crea o recupera la sesión del advisee. Si no existe, obtiene los datos del empleado, valida que haya datos y guarda el estado inicial. NO invoca a Claude todavía. </w:t>
      </w:r>
      <w:hyperlink r:id="rId54">
        <w:r>
          <w:rPr>
            <w:color w:val="0000EE"/>
            <w:u w:val="single"/>
          </w:rPr>
          <w:t>eval_anual_sesion.py:138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cargo</w:t>
      </w:r>
      <w:r>
        <w:t xml:space="preserve"> — str — cargo (opcional; se actualiza si cambia).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resumen de estado (</w:t>
      </w:r>
      <w:r>
        <w:rPr>
          <w:rFonts w:ascii="Courier" w:hAnsi="Courier"/>
        </w:rPr>
        <w:t>_resumen_estado</w:t>
      </w:r>
      <w:r>
        <w:t>): identidad, secciones, progreso, proyectos.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(Notion/disco):</w:t>
      </w:r>
      <w:r>
        <w:t xml:space="preserve"> </w:t>
      </w:r>
      <w:r>
        <w:rPr>
          <w:b/>
        </w:rPr>
        <w:t>Lee Notion</w:t>
      </w:r>
      <w:r>
        <w:t xml:space="preserve"> vía </w:t>
      </w:r>
      <w:r>
        <w:rPr>
          <w:rFonts w:ascii="Courier" w:hAnsi="Courier"/>
        </w:rPr>
        <w:t>sk.obtener_datos_empleado_anual</w:t>
      </w:r>
      <w:r>
        <w:t>. Escribe el JSON de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55">
        <w:r>
          <w:rPr>
            <w:color w:val="0000EE"/>
            <w:u w:val="single"/>
          </w:rPr>
          <w:t>api_server.py:726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r>
        <w:rPr>
          <w:rFonts w:ascii="Courier" w:hAnsi="Courier"/>
        </w:rPr>
        <w:t>anio</w:t>
      </w:r>
      <w:r>
        <w:t xml:space="preserve"> se fija al año actual menos 1. Lanza </w:t>
      </w:r>
      <w:r>
        <w:rPr>
          <w:rFonts w:ascii="Courier" w:hAnsi="Courier"/>
        </w:rPr>
        <w:t>ValueError</w:t>
      </w:r>
      <w:r>
        <w:t xml:space="preserve"> si no hay ningún dato de evaluación (opiniones, evaluaciones, evals de proyecto, seguimiento, barbecho).</w:t>
      </w:r>
      <w:r/>
      <w:r/>
    </w:p>
    <w:p>
      <w:pPr>
        <w:pStyle w:val="Heading3"/>
      </w:pPr>
      <w:r>
        <w:rPr>
          <w:rFonts w:ascii="Courier" w:hAnsi="Courier"/>
        </w:rPr>
        <w:t>_resumen_estado(sesion)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el resumen de estado de la sesión para el frontend (identidad, secciones con su etiqueta y estado confirmado, totales y contadores). </w:t>
      </w:r>
      <w:hyperlink r:id="rId56">
        <w:r>
          <w:rPr>
            <w:color w:val="0000EE"/>
            <w:u w:val="single"/>
          </w:rPr>
          <w:t>eval_anual_sesion.py:168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sesion</w:t>
      </w:r>
      <w:r>
        <w:t xml:space="preserve"> — dict —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con </w:t>
      </w:r>
      <w:r>
        <w:rPr>
          <w:rFonts w:ascii="Courier" w:hAnsi="Courier"/>
        </w:rPr>
        <w:t>advisee</w:t>
      </w:r>
      <w:r>
        <w:t xml:space="preserve">, </w:t>
      </w:r>
      <w:r>
        <w:rPr>
          <w:rFonts w:ascii="Courier" w:hAnsi="Courier"/>
        </w:rPr>
        <w:t>ca</w:t>
      </w:r>
      <w:r>
        <w:t xml:space="preserve">, </w:t>
      </w:r>
      <w:r>
        <w:rPr>
          <w:rFonts w:ascii="Courier" w:hAnsi="Courier"/>
        </w:rPr>
        <w:t>cargo</w:t>
      </w:r>
      <w:r>
        <w:t xml:space="preserve">, </w:t>
      </w:r>
      <w:r>
        <w:rPr>
          <w:rFonts w:ascii="Courier" w:hAnsi="Courier"/>
        </w:rPr>
        <w:t>anio</w:t>
      </w:r>
      <w:r>
        <w:t xml:space="preserve">, </w:t>
      </w:r>
      <w:r>
        <w:rPr>
          <w:rFonts w:ascii="Courier" w:hAnsi="Courier"/>
        </w:rPr>
        <w:t>estado</w:t>
      </w:r>
      <w:r>
        <w:t xml:space="preserve">, </w:t>
      </w:r>
      <w:r>
        <w:rPr>
          <w:rFonts w:ascii="Courier" w:hAnsi="Courier"/>
        </w:rPr>
        <w:t>identidadConfirmada</w:t>
      </w:r>
      <w:r>
        <w:t xml:space="preserve">, </w:t>
      </w:r>
      <w:r>
        <w:rPr>
          <w:rFonts w:ascii="Courier" w:hAnsi="Courier"/>
        </w:rPr>
        <w:t>proyectos</w:t>
      </w:r>
      <w:r>
        <w:t xml:space="preserve">, </w:t>
      </w:r>
      <w:r>
        <w:rPr>
          <w:rFonts w:ascii="Courier" w:hAnsi="Courier"/>
        </w:rPr>
        <w:t>secciones</w:t>
      </w:r>
      <w:r>
        <w:t xml:space="preserve">, </w:t>
      </w:r>
      <w:r>
        <w:rPr>
          <w:rFonts w:ascii="Courier" w:hAnsi="Courier"/>
        </w:rPr>
        <w:t>totalSecciones</w:t>
      </w:r>
      <w:r>
        <w:t xml:space="preserve">, </w:t>
      </w:r>
      <w:r>
        <w:rPr>
          <w:rFonts w:ascii="Courier" w:hAnsi="Courier"/>
        </w:rPr>
        <w:t>seccionesConfirmadas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iniciar_sesion</w:t>
      </w:r>
      <w:r>
        <w:t xml:space="preserve">, </w:t>
      </w:r>
      <w:r>
        <w:rPr>
          <w:rFonts w:ascii="Courier" w:hAnsi="Courier"/>
        </w:rPr>
        <w:t>confirmar_area</w:t>
      </w:r>
      <w:r>
        <w:t xml:space="preserve">, </w:t>
      </w:r>
      <w:r>
        <w:rPr>
          <w:rFonts w:ascii="Courier" w:hAnsi="Courier"/>
        </w:rPr>
        <w:t>estado_sesion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interna; usa camelCase en las claves de salida (contrato con el frontend).</w:t>
      </w:r>
      <w:r/>
      <w:r/>
    </w:p>
    <w:p>
      <w:pPr>
        <w:pStyle w:val="Heading3"/>
      </w:pPr>
      <w:r>
        <w:rPr>
          <w:rFonts w:ascii="Courier" w:hAnsi="Courier"/>
        </w:rPr>
        <w:t>confirmar_identidad(advisee)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Marca la identidad como confirmada (el CA confirma que evalúa a esa persona). </w:t>
      </w:r>
      <w:hyperlink r:id="rId57">
        <w:r>
          <w:rPr>
            <w:color w:val="0000EE"/>
            <w:u w:val="single"/>
          </w:rPr>
          <w:t>eval_anual_sesion.py:187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</w:t>
      </w:r>
      <w:r>
        <w:rPr>
          <w:rFonts w:ascii="Courier" w:hAnsi="Courier"/>
        </w:rPr>
        <w:t>{"ok": True}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Guarda la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58">
        <w:r>
          <w:rPr>
            <w:color w:val="0000EE"/>
            <w:u w:val="single"/>
          </w:rPr>
          <w:t>api_server.py:729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no hay sesión iniciada.</w:t>
      </w:r>
      <w:r/>
      <w:r/>
    </w:p>
    <w:p>
      <w:pPr>
        <w:pStyle w:val="Heading3"/>
      </w:pPr>
      <w:r>
        <w:rPr>
          <w:rFonts w:ascii="Courier" w:hAnsi="Courier"/>
        </w:rPr>
        <w:t>obtener_area(advisee, clave)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los datos de un área: evidencia que Claude consideró, pregunta abierta, y el estado de la conversación/propuesta/confirmación. </w:t>
      </w:r>
      <w:hyperlink r:id="rId59">
        <w:r>
          <w:rPr>
            <w:color w:val="0000EE"/>
            <w:u w:val="single"/>
          </w:rPr>
          <w:t>eval_anual_sesion.py:197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clave</w:t>
      </w:r>
      <w:r>
        <w:t xml:space="preserve"> — str — clave del área.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</w:t>
      </w:r>
      <w:r>
        <w:rPr>
          <w:rFonts w:ascii="Courier" w:hAnsi="Courier"/>
        </w:rPr>
        <w:t>clave</w:t>
      </w:r>
      <w:r>
        <w:t xml:space="preserve">, </w:t>
      </w:r>
      <w:r>
        <w:rPr>
          <w:rFonts w:ascii="Courier" w:hAnsi="Courier"/>
        </w:rPr>
        <w:t>etiqueta</w:t>
      </w:r>
      <w:r>
        <w:t xml:space="preserve">, </w:t>
      </w:r>
      <w:r>
        <w:rPr>
          <w:rFonts w:ascii="Courier" w:hAnsi="Courier"/>
        </w:rPr>
        <w:t>evidencia</w:t>
      </w:r>
      <w:r>
        <w:t xml:space="preserve">, </w:t>
      </w:r>
      <w:r>
        <w:rPr>
          <w:rFonts w:ascii="Courier" w:hAnsi="Courier"/>
        </w:rPr>
        <w:t>pregunta</w:t>
      </w:r>
      <w:r>
        <w:t xml:space="preserve">, </w:t>
      </w:r>
      <w:r>
        <w:rPr>
          <w:rFonts w:ascii="Courier" w:hAnsi="Courier"/>
        </w:rPr>
        <w:t>conversacion</w:t>
      </w:r>
      <w:r>
        <w:t xml:space="preserve">, </w:t>
      </w:r>
      <w:r>
        <w:rPr>
          <w:rFonts w:ascii="Courier" w:hAnsi="Courier"/>
        </w:rPr>
        <w:t>propuesta</w:t>
      </w:r>
      <w:r>
        <w:t xml:space="preserve">, </w:t>
      </w:r>
      <w:r>
        <w:rPr>
          <w:rFonts w:ascii="Courier" w:hAnsi="Courier"/>
        </w:rPr>
        <w:t>confirmada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(Claude/disco):</w:t>
      </w:r>
      <w:r>
        <w:t xml:space="preserve"> Puede </w:t>
      </w:r>
      <w:r>
        <w:rPr>
          <w:b/>
        </w:rPr>
        <w:t>llamar a Claude</w:t>
      </w:r>
      <w:r>
        <w:t xml:space="preserve"> la primera vez (vía </w:t>
      </w:r>
      <w:r>
        <w:rPr>
          <w:rFonts w:ascii="Courier" w:hAnsi="Courier"/>
        </w:rPr>
        <w:t>_asegurar_comentarios</w:t>
      </w:r>
      <w:r>
        <w:t>) y guardar la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60">
        <w:r>
          <w:rPr>
            <w:color w:val="0000EE"/>
            <w:u w:val="single"/>
          </w:rPr>
          <w:t>api_server.py:431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no hay sesión o si la sección es desconocida.</w:t>
      </w:r>
      <w:r/>
      <w:r/>
    </w:p>
    <w:p>
      <w:pPr>
        <w:pStyle w:val="Heading3"/>
      </w:pPr>
      <w:r>
        <w:rPr>
          <w:rFonts w:ascii="Courier" w:hAnsi="Courier"/>
        </w:rPr>
        <w:t>_claude_conversa_area(etiqueta, evidencia, claude_bullets, conversacion)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Llama a Claude para que reaccione conversacionalmente a los puntos del CA y proponga los bullets del área, exigiendo que cada afirmación lleve su cita. Devuelve </w:t>
      </w:r>
      <w:r>
        <w:rPr>
          <w:rFonts w:ascii="Courier" w:hAnsi="Courier"/>
        </w:rPr>
        <w:t>mensaje</w:t>
      </w:r>
      <w:r>
        <w:t xml:space="preserve"> + </w:t>
      </w:r>
      <w:r>
        <w:rPr>
          <w:rFonts w:ascii="Courier" w:hAnsi="Courier"/>
        </w:rPr>
        <w:t>propuesta</w:t>
      </w:r>
      <w:r>
        <w:t xml:space="preserve">. </w:t>
      </w:r>
      <w:hyperlink r:id="rId61">
        <w:r>
          <w:rPr>
            <w:color w:val="0000EE"/>
            <w:u w:val="single"/>
          </w:rPr>
          <w:t>eval_anual_sesion.py:220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etiqueta</w:t>
      </w:r>
      <w:r>
        <w:t xml:space="preserve"> — str — área; </w:t>
      </w:r>
      <w:r>
        <w:rPr>
          <w:rFonts w:ascii="Courier" w:hAnsi="Courier"/>
        </w:rPr>
        <w:t>evidencia</w:t>
      </w:r>
      <w:r>
        <w:t xml:space="preserve"> — list — fuentes citables; </w:t>
      </w:r>
      <w:r>
        <w:rPr>
          <w:rFonts w:ascii="Courier" w:hAnsi="Courier"/>
        </w:rPr>
        <w:t>claude_bullets</w:t>
      </w:r>
      <w:r>
        <w:t xml:space="preserve"> — str — valoración inicial de Claude; </w:t>
      </w:r>
      <w:r>
        <w:rPr>
          <w:rFonts w:ascii="Courier" w:hAnsi="Courier"/>
        </w:rPr>
        <w:t>conversacion</w:t>
      </w:r>
      <w:r>
        <w:t xml:space="preserve"> — list — historial de mensajes CA/IA.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</w:t>
      </w:r>
      <w:r>
        <w:rPr>
          <w:rFonts w:ascii="Courier" w:hAnsi="Courier"/>
        </w:rPr>
        <w:t>{"mensaje": str, "propuesta": str}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(Claude):</w:t>
      </w:r>
      <w:r>
        <w:t xml:space="preserve"> </w:t>
      </w:r>
      <w:r>
        <w:rPr>
          <w:b/>
        </w:rPr>
        <w:t>Llama a Claude</w:t>
      </w:r>
      <w:r>
        <w:t xml:space="preserve"> (</w:t>
      </w:r>
      <w:r>
        <w:rPr>
          <w:rFonts w:ascii="Courier" w:hAnsi="Courier"/>
        </w:rPr>
        <w:t>claude-sonnet-4-6</w:t>
      </w:r>
      <w:r>
        <w:t xml:space="preserve">, </w:t>
      </w:r>
      <w:r>
        <w:rPr>
          <w:rFonts w:ascii="Courier" w:hAnsi="Courier"/>
        </w:rPr>
        <w:t>max_tokens=1500</w:t>
      </w:r>
      <w:r>
        <w:t xml:space="preserve">, </w:t>
      </w:r>
      <w:r>
        <w:rPr>
          <w:rFonts w:ascii="Courier" w:hAnsi="Courier"/>
        </w:rPr>
        <w:t>temperature=0</w:t>
      </w:r>
      <w:r>
        <w:t xml:space="preserve">, con system prompt de director de RRHH). Espera un JSON de respuesta; limpia fences </w:t>
      </w:r>
      <w:r>
        <w:rPr>
          <w:rFonts w:ascii="Courier" w:hAnsi="Courier"/>
        </w:rPr>
        <w:t>```json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responder_area</w:t>
      </w:r>
      <w:r>
        <w:t xml:space="preserve"> </w:t>
      </w:r>
      <w:hyperlink r:id="rId62">
        <w:r>
          <w:rPr>
            <w:color w:val="0000EE"/>
            <w:u w:val="single"/>
          </w:rPr>
          <w:t>eval_anual_sesion.py:281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Si no hay cliente Anthropic, devuelve un mensaje de fallback con </w:t>
      </w:r>
      <w:r>
        <w:rPr>
          <w:rFonts w:ascii="Courier" w:hAnsi="Courier"/>
        </w:rPr>
        <w:t>claude_bullets</w:t>
      </w:r>
      <w:r>
        <w:t xml:space="preserve"> como propuesta. Ante error de parseo/red, loguea y devuelve un mensaje de disculpa.</w:t>
      </w:r>
      <w:r/>
      <w:r/>
    </w:p>
    <w:p>
      <w:pPr>
        <w:pStyle w:val="Heading3"/>
      </w:pPr>
      <w:r>
        <w:rPr>
          <w:rFonts w:ascii="Courier" w:hAnsi="Courier"/>
        </w:rPr>
        <w:t>responder_area(advisee, clave, 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Añade los puntos del CA a la conversación del área, llama a Claude para responder y guarda la conversación + propuesta actualizada. </w:t>
      </w:r>
      <w:hyperlink r:id="rId63">
        <w:r>
          <w:rPr>
            <w:color w:val="0000EE"/>
            <w:u w:val="single"/>
          </w:rPr>
          <w:t>eval_anual_sesion.py:260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clave</w:t>
      </w:r>
      <w:r>
        <w:t xml:space="preserve"> — str — área; </w:t>
      </w:r>
      <w:r>
        <w:rPr>
          <w:rFonts w:ascii="Courier" w:hAnsi="Courier"/>
        </w:rPr>
        <w:t>texto</w:t>
      </w:r>
      <w:r>
        <w:t xml:space="preserve"> — str — puntos del CA (obligatorio).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</w:t>
      </w:r>
      <w:r>
        <w:rPr>
          <w:rFonts w:ascii="Courier" w:hAnsi="Courier"/>
        </w:rPr>
        <w:t>mensaje</w:t>
      </w:r>
      <w:r>
        <w:t xml:space="preserve">, </w:t>
      </w:r>
      <w:r>
        <w:rPr>
          <w:rFonts w:ascii="Courier" w:hAnsi="Courier"/>
        </w:rPr>
        <w:t>propuesta</w:t>
      </w:r>
      <w:r>
        <w:t xml:space="preserve">, </w:t>
      </w:r>
      <w:r>
        <w:rPr>
          <w:rFonts w:ascii="Courier" w:hAnsi="Courier"/>
        </w:rPr>
        <w:t>conversacion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(Claude/disco):</w:t>
      </w:r>
      <w:r>
        <w:t xml:space="preserve"> Puede </w:t>
      </w:r>
      <w:r>
        <w:rPr>
          <w:b/>
        </w:rPr>
        <w:t>llamar a Claude</w:t>
      </w:r>
      <w:r>
        <w:t xml:space="preserve"> (interpretación inicial + conversación) y guarda la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64">
        <w:r>
          <w:rPr>
            <w:color w:val="0000EE"/>
            <w:u w:val="single"/>
          </w:rPr>
          <w:t>api_server.py:732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no hay sesión, sección desconocida, o texto vacío.</w:t>
      </w:r>
      <w:r/>
      <w:r/>
    </w:p>
    <w:p>
      <w:pPr>
        <w:pStyle w:val="Heading3"/>
      </w:pPr>
      <w:r>
        <w:rPr>
          <w:rFonts w:ascii="Courier" w:hAnsi="Courier"/>
        </w:rPr>
        <w:t>confirmar_area(advisee, clave)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Cierra un área fijando </w:t>
      </w:r>
      <w:r>
        <w:rPr>
          <w:rFonts w:ascii="Courier" w:hAnsi="Courier"/>
        </w:rPr>
        <w:t>texto_final = propuesta</w:t>
      </w:r>
      <w:r>
        <w:t xml:space="preserve"> acordada y marcándola como confirmada. </w:t>
      </w:r>
      <w:hyperlink r:id="rId65">
        <w:r>
          <w:rPr>
            <w:color w:val="0000EE"/>
            <w:u w:val="single"/>
          </w:rPr>
          <w:t>eval_anual_sesion.py:288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clave</w:t>
      </w:r>
      <w:r>
        <w:t xml:space="preserve"> — str — área.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resumen de estado actualizado.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Guarda la sesión.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66">
        <w:r>
          <w:rPr>
            <w:color w:val="0000EE"/>
            <w:u w:val="single"/>
          </w:rPr>
          <w:t>api_server.py:736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no hay sesión o si el área aún no tiene conversación (hay que conversar antes de confirmar).</w:t>
      </w:r>
      <w:r/>
      <w:r/>
    </w:p>
    <w:p>
      <w:pPr>
        <w:pStyle w:val="Heading3"/>
      </w:pPr>
      <w:r>
        <w:rPr>
          <w:rFonts w:ascii="Courier" w:hAnsi="Courier"/>
        </w:rPr>
        <w:t>estado_sesion(advisee)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el resumen de estado actual de la sesión. </w:t>
      </w:r>
      <w:hyperlink r:id="rId67">
        <w:r>
          <w:rPr>
            <w:color w:val="0000EE"/>
            <w:u w:val="single"/>
          </w:rPr>
          <w:t>eval_anual_sesion.py:303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resumen de estado.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Solo lectura de disco.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68">
        <w:r>
          <w:rPr>
            <w:color w:val="0000EE"/>
            <w:u w:val="single"/>
          </w:rPr>
          <w:t>api_server.py:427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no hay sesión.</w:t>
      </w:r>
      <w:r/>
      <w:r/>
    </w:p>
    <w:p>
      <w:pPr>
        <w:pStyle w:val="Heading3"/>
      </w:pPr>
      <w:r>
        <w:rPr>
          <w:rFonts w:ascii="Courier" w:hAnsi="Courier"/>
        </w:rPr>
        <w:t>finalizar_sesion(advisee)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Exige que todas las áreas estén confirmadas; genera el informe anual (Word + HTML) con los textos finales acordados y marca la sesión como completada; registra el log de auditoría en Notion. </w:t>
      </w:r>
      <w:hyperlink r:id="rId69">
        <w:r>
          <w:rPr>
            <w:color w:val="0000EE"/>
            <w:u w:val="single"/>
          </w:rPr>
          <w:t>eval_anual_sesion.py:311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</w:t>
      </w:r>
      <w:r>
        <w:rPr>
          <w:rFonts w:ascii="Courier" w:hAnsi="Courier"/>
        </w:rPr>
        <w:t>{"ok": True, "estado": "completada"}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(disco/Notion):</w:t>
      </w:r>
      <w:r>
        <w:t xml:space="preserve"> Genera informes vía </w:t>
      </w:r>
      <w:r>
        <w:rPr>
          <w:rFonts w:ascii="Courier" w:hAnsi="Courier"/>
        </w:rPr>
        <w:t>sk.guardar_informe_anual_word</w:t>
      </w:r>
      <w:r>
        <w:t xml:space="preserve"> y </w:t>
      </w:r>
      <w:r>
        <w:rPr>
          <w:rFonts w:ascii="Courier" w:hAnsi="Courier"/>
        </w:rPr>
        <w:t>sk.guardar_informe_anual_html</w:t>
      </w:r>
      <w:r>
        <w:t xml:space="preserve">; guarda la sesión; </w:t>
      </w:r>
      <w:r>
        <w:rPr>
          <w:b/>
        </w:rPr>
        <w:t>escribe log en Notion</w:t>
      </w:r>
      <w:r>
        <w:t xml:space="preserve"> (</w:t>
      </w:r>
      <w:r>
        <w:rPr>
          <w:rFonts w:ascii="Courier" w:hAnsi="Courier"/>
        </w:rPr>
        <w:t>guardar_log_evaluacion_anual</w:t>
      </w:r>
      <w:r>
        <w:t>, best-effort con try/except).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70">
        <w:r>
          <w:rPr>
            <w:color w:val="0000EE"/>
            <w:u w:val="single"/>
          </w:rPr>
          <w:t>api_server.py:740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faltan áreas por confirmar (listándolas). Construye </w:t>
      </w:r>
      <w:r>
        <w:rPr>
          <w:rFonts w:ascii="Courier" w:hAnsi="Courier"/>
        </w:rPr>
        <w:t>comentarios_final</w:t>
      </w:r>
      <w:r>
        <w:t xml:space="preserve"> con </w:t>
      </w:r>
      <w:r>
        <w:rPr>
          <w:rFonts w:ascii="Courier" w:hAnsi="Courier"/>
        </w:rPr>
        <w:t>_fuentes</w:t>
      </w:r>
      <w:r>
        <w:t xml:space="preserve">, </w:t>
      </w:r>
      <w:r>
        <w:rPr>
          <w:rFonts w:ascii="Courier" w:hAnsi="Courier"/>
        </w:rPr>
        <w:t>_avisos_verificacion</w:t>
      </w:r>
      <w:r>
        <w:t xml:space="preserve"> y </w:t>
      </w:r>
      <w:r>
        <w:rPr>
          <w:rFonts w:ascii="Courier" w:hAnsi="Courier"/>
        </w:rPr>
        <w:t>_bullets_descartados</w:t>
      </w:r>
      <w:r>
        <w:t xml:space="preserve"> vacíos + los textos finales por clave.</w:t>
      </w:r>
      <w:r/>
      <w:r/>
    </w:p>
    <w:p>
      <w:pPr>
        <w:pStyle w:val="Heading3"/>
      </w:pPr>
      <w:r>
        <w:rPr>
          <w:rFonts w:ascii="Courier" w:hAnsi="Courier"/>
        </w:rPr>
        <w:t>_entradas_log(sesion, secciones)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las entradas del log de auditoría por área (mensajes del CA, propuesta de Claude, texto final, elección y flags). </w:t>
      </w:r>
      <w:hyperlink r:id="rId71">
        <w:r>
          <w:rPr>
            <w:color w:val="0000EE"/>
            <w:u w:val="single"/>
          </w:rPr>
          <w:t>eval_anual_sesion.py:347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sesion</w:t>
      </w:r>
      <w:r>
        <w:t xml:space="preserve"> — dict — sesión; </w:t>
      </w:r>
      <w:r>
        <w:rPr>
          <w:rFonts w:ascii="Courier" w:hAnsi="Courier"/>
        </w:rPr>
        <w:t>secciones</w:t>
      </w:r>
      <w:r>
        <w:t xml:space="preserve"> — list[tuple] — áreas.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— entradas con </w:t>
      </w:r>
      <w:r>
        <w:rPr>
          <w:rFonts w:ascii="Courier" w:hAnsi="Courier"/>
        </w:rPr>
        <w:t>clave</w:t>
      </w:r>
      <w:r>
        <w:t xml:space="preserve">, </w:t>
      </w:r>
      <w:r>
        <w:rPr>
          <w:rFonts w:ascii="Courier" w:hAnsi="Courier"/>
        </w:rPr>
        <w:t>etiqueta</w:t>
      </w:r>
      <w:r>
        <w:t xml:space="preserve">, </w:t>
      </w:r>
      <w:r>
        <w:rPr>
          <w:rFonts w:ascii="Courier" w:hAnsi="Courier"/>
        </w:rPr>
        <w:t>caTexto</w:t>
      </w:r>
      <w:r>
        <w:t xml:space="preserve">, </w:t>
      </w:r>
      <w:r>
        <w:rPr>
          <w:rFonts w:ascii="Courier" w:hAnsi="Courier"/>
        </w:rPr>
        <w:t>claudeTexto</w:t>
      </w:r>
      <w:r>
        <w:t xml:space="preserve">, </w:t>
      </w:r>
      <w:r>
        <w:rPr>
          <w:rFonts w:ascii="Courier" w:hAnsi="Courier"/>
        </w:rPr>
        <w:t>eleccion</w:t>
      </w:r>
      <w:r>
        <w:t xml:space="preserve">, </w:t>
      </w:r>
      <w:r>
        <w:rPr>
          <w:rFonts w:ascii="Courier" w:hAnsi="Courier"/>
        </w:rPr>
        <w:t>textoFinal</w:t>
      </w:r>
      <w:r>
        <w:t xml:space="preserve">, </w:t>
      </w:r>
      <w:r>
        <w:rPr>
          <w:rFonts w:ascii="Courier" w:hAnsi="Courier"/>
        </w:rPr>
        <w:t>divergencia</w:t>
      </w:r>
      <w:r>
        <w:t xml:space="preserve">, </w:t>
      </w:r>
      <w:r>
        <w:rPr>
          <w:rFonts w:ascii="Courier" w:hAnsi="Courier"/>
        </w:rPr>
        <w:t>en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finalizar_sesion</w:t>
      </w:r>
      <w:r>
        <w:t xml:space="preserve"> </w:t>
      </w:r>
      <w:hyperlink r:id="rId72">
        <w:r>
          <w:rPr>
            <w:color w:val="0000EE"/>
            <w:u w:val="single"/>
          </w:rPr>
          <w:t>eval_anual_sesion.py:340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 </w:t>
      </w:r>
      <w:r>
        <w:rPr>
          <w:rFonts w:ascii="Courier" w:hAnsi="Courier"/>
        </w:rPr>
        <w:t>eleccion</w:t>
      </w:r>
      <w:r>
        <w:t xml:space="preserve"> siempre </w:t>
      </w:r>
      <w:r>
        <w:rPr>
          <w:rFonts w:ascii="Courier" w:hAnsi="Courier"/>
        </w:rPr>
        <w:t>"acordado"</w:t>
      </w:r>
      <w:r>
        <w:t xml:space="preserve"> y </w:t>
      </w:r>
      <w:r>
        <w:rPr>
          <w:rFonts w:ascii="Courier" w:hAnsi="Courier"/>
        </w:rPr>
        <w:t>divergencia</w:t>
      </w:r>
      <w:r>
        <w:t xml:space="preserve"> siempre </w:t>
      </w:r>
      <w:r>
        <w:rPr>
          <w:rFonts w:ascii="Courier" w:hAnsi="Courier"/>
        </w:rPr>
        <w:t>False</w:t>
      </w:r>
      <w:r>
        <w:t xml:space="preserve"> en la implementación actual.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backend/skill_opiniones_ca.py</w:t>
      </w:r>
      <w:r>
        <w:t xml:space="preserve"> — Genera PDF/HTML de opiniones del CA</w:t>
      </w:r>
      <w:r/>
    </w:p>
    <w:p>
      <w:r/>
      <w:r>
        <w:rPr>
          <w:b/>
        </w:rPr>
        <w:t>Propósito:</w:t>
      </w:r>
      <w:r>
        <w:t xml:space="preserve"> Para un advisee concreto, generar un documento (PDF con reportlab + HTML con IGENERIS_CSS) con las opiniones que su Career Advisor ha ido dejando a lo largo del tiempo. No usa Claude. Usa la base "Opiniones - {advisee}" existente (Seguimiento CA).</w:t>
      </w:r>
      <w:r/>
    </w:p>
    <w:p>
      <w:r/>
      <w:r>
        <w:rPr>
          <w:b/>
        </w:rPr>
        <w:t>Entradas/Salidas (archivos generados, formatos):</w:t>
      </w:r>
      <w:r>
        <w:t>- Entrada: opiniones del CA leídas de Notion (</w:t>
      </w:r>
      <w:r>
        <w:rPr>
          <w:rFonts w:ascii="Courier" w:hAnsi="Courier"/>
        </w:rPr>
        <w:t>obtener_opiniones_ca_por_advisee</w:t>
      </w:r>
      <w:r>
        <w:t xml:space="preserve">, </w:t>
      </w:r>
      <w:r>
        <w:rPr>
          <w:rFonts w:ascii="Courier" w:hAnsi="Courier"/>
        </w:rPr>
        <w:t>obtener_ca_de_empleado</w:t>
      </w:r>
      <w:r>
        <w:t xml:space="preserve">). - Salidas en </w:t>
      </w:r>
      <w:r>
        <w:rPr>
          <w:rFonts w:ascii="Courier" w:hAnsi="Courier"/>
        </w:rPr>
        <w:t>config.CARPETA_WEB</w:t>
      </w:r>
      <w:r>
        <w:t xml:space="preserve">, servidas por </w:t>
      </w:r>
      <w:r>
        <w:rPr>
          <w:rFonts w:ascii="Courier" w:hAnsi="Courier"/>
        </w:rPr>
        <w:t>/api/files/&lt;archivo&gt;</w:t>
      </w:r>
      <w:r>
        <w:t xml:space="preserve">: - </w:t>
      </w:r>
      <w:r>
        <w:rPr>
          <w:rFonts w:ascii="Courier" w:hAnsi="Courier"/>
        </w:rPr>
        <w:t>opiniones_ca_{slug}.pdf</w:t>
      </w:r>
      <w:r>
        <w:t xml:space="preserve"> — PDF de marca Igeneris (reportlab). - </w:t>
      </w:r>
      <w:r>
        <w:rPr>
          <w:rFonts w:ascii="Courier" w:hAnsi="Courier"/>
        </w:rPr>
        <w:t>opiniones_ca_{slug}.html</w:t>
      </w:r>
      <w:r>
        <w:t xml:space="preserve"> — HTML con estilo Igeneris. - </w:t>
      </w:r>
      <w:r>
        <w:rPr>
          <w:rFonts w:ascii="Courier" w:hAnsi="Courier"/>
        </w:rPr>
        <w:t>opiniones_ca_{slug}_cache.json</w:t>
      </w:r>
      <w:r>
        <w:t xml:space="preserve"> — caché con huella SHA-256. - Cada opinión se reparte en dos bloques: filas CON Resumen (entradas cronológicas: opinión CA + resumen sobre el que opinó) y filas SIN Resumen (sección final "Comentarios y notas extra").</w:t>
      </w:r>
      <w:r/>
    </w:p>
    <w:p>
      <w:pPr>
        <w:pStyle w:val="Heading3"/>
      </w:pPr>
      <w:r>
        <w:rPr>
          <w:rFonts w:ascii="Courier" w:hAnsi="Courier"/>
        </w:rPr>
        <w:t>_registrar_fuentes()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Registra las fuentes Outfit (ExtraLight/Regular/Medium) en reportlab si los TTF existen; si no, cae a Helvetica. Cachea el resultado. </w:t>
      </w:r>
      <w:hyperlink r:id="rId73">
        <w:r>
          <w:rPr>
            <w:color w:val="0000EE"/>
            <w:u w:val="single"/>
          </w:rPr>
          <w:t>skill_opiniones_ca.py:59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</w:t>
      </w:r>
      <w:r>
        <w:rPr>
          <w:rFonts w:ascii="Courier" w:hAnsi="Courier"/>
        </w:rPr>
        <w:t>{"light", "regular", "medium"}</w:t>
      </w:r>
      <w:r>
        <w:t xml:space="preserve"> con los nombres de fuente a usar.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Registra fuentes en reportlab (estado global de la librería). Loguea si falla.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generar_pdf_opiniones_ca</w:t>
      </w:r>
      <w:r>
        <w:t xml:space="preserve"> </w:t>
      </w:r>
      <w:hyperlink r:id="rId74">
        <w:r>
          <w:rPr>
            <w:color w:val="0000EE"/>
            <w:u w:val="single"/>
          </w:rPr>
          <w:t>skill_opiniones_ca.py:193</w:t>
        </w:r>
      </w:hyperlink>
      <w:r>
        <w:t xml:space="preserve">; también reutilizada por </w:t>
      </w:r>
      <w:r>
        <w:rPr>
          <w:rFonts w:ascii="Courier" w:hAnsi="Courier"/>
        </w:rPr>
        <w:t>skill_pdfs_fuentes.py</w:t>
      </w:r>
      <w:r>
        <w:t xml:space="preserve"> </w:t>
      </w:r>
      <w:hyperlink r:id="rId75">
        <w:r>
          <w:rPr>
            <w:color w:val="0000EE"/>
            <w:u w:val="single"/>
          </w:rPr>
          <w:t>skill_pdfs_fuentes.py:29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Usa la variable global </w:t>
      </w:r>
      <w:r>
        <w:rPr>
          <w:rFonts w:ascii="Courier" w:hAnsi="Courier"/>
        </w:rPr>
        <w:t>_FONTS_REGISTRADAS</w:t>
      </w:r>
      <w:r>
        <w:t xml:space="preserve"> como memoización.</w:t>
      </w:r>
      <w:r/>
      <w:r/>
    </w:p>
    <w:p>
      <w:pPr>
        <w:pStyle w:val="Heading3"/>
      </w:pPr>
      <w:r>
        <w:rPr>
          <w:rFonts w:ascii="Courier" w:hAnsi="Courier"/>
        </w:rPr>
        <w:t>_formatear_fecha(iso)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Convierte una fecha ISO a formato español corto (</w:t>
      </w:r>
      <w:r>
        <w:rPr>
          <w:rFonts w:ascii="Courier" w:hAnsi="Courier"/>
        </w:rPr>
        <w:t>'12 ene 2024'</w:t>
      </w:r>
      <w:r>
        <w:t xml:space="preserve">). Si no parsea, devuelve los primeros 10 chars. </w:t>
      </w:r>
      <w:hyperlink r:id="rId76">
        <w:r>
          <w:rPr>
            <w:color w:val="0000EE"/>
            <w:u w:val="single"/>
          </w:rPr>
          <w:t>skill_opiniones_ca.py:88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iso</w:t>
      </w:r>
      <w:r>
        <w:t xml:space="preserve"> — str — fecha ISO (puede terminar en </w:t>
      </w:r>
      <w:r>
        <w:rPr>
          <w:rFonts w:ascii="Courier" w:hAnsi="Courier"/>
        </w:rPr>
        <w:t>Z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fecha formateada, o </w:t>
      </w:r>
      <w:r>
        <w:rPr>
          <w:rFonts w:ascii="Courier" w:hAnsi="Courier"/>
        </w:rPr>
        <w:t>"—"</w:t>
      </w:r>
      <w:r>
        <w:t xml:space="preserve"> si vacía.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obtener_datos_opiniones_ca</w:t>
      </w:r>
      <w:r>
        <w:t xml:space="preserve"> </w:t>
      </w:r>
      <w:hyperlink r:id="rId77">
        <w:r>
          <w:rPr>
            <w:color w:val="0000EE"/>
            <w:u w:val="single"/>
          </w:rPr>
          <w:t>skill_opiniones_ca.py:125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Usa la lista </w:t>
      </w:r>
      <w:r>
        <w:rPr>
          <w:rFonts w:ascii="Courier" w:hAnsi="Courier"/>
        </w:rPr>
        <w:t>_MESES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obtener_datos_opiniones_ca(advisee, ca_nombre="")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Recopila las opiniones del CA sobre el advisee, las ordena de más antigua a más nueva y las separa en </w:t>
      </w:r>
      <w:r>
        <w:rPr>
          <w:rFonts w:ascii="Courier" w:hAnsi="Courier"/>
        </w:rPr>
        <w:t>entries</w:t>
      </w:r>
      <w:r>
        <w:t xml:space="preserve"> (con resumen) y </w:t>
      </w:r>
      <w:r>
        <w:rPr>
          <w:rFonts w:ascii="Courier" w:hAnsi="Courier"/>
        </w:rPr>
        <w:t>comentarios_sueltos</w:t>
      </w:r>
      <w:r>
        <w:t xml:space="preserve"> (sin resumen). </w:t>
      </w:r>
      <w:hyperlink r:id="rId78">
        <w:r>
          <w:rPr>
            <w:color w:val="0000EE"/>
            <w:u w:val="single"/>
          </w:rPr>
          <w:t>skill_opiniones_ca.py:99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ca_nombre</w:t>
      </w:r>
      <w:r>
        <w:t xml:space="preserve"> — str — CA (opcional; si falta se resuelve desde Notion).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 — </w:t>
      </w:r>
      <w:r>
        <w:rPr>
          <w:rFonts w:ascii="Courier" w:hAnsi="Courier"/>
        </w:rPr>
        <w:t>{"advisee", "ca", "entries", "comentarios_sueltos"}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b/>
        </w:rPr>
        <w:t>Lee Notion</w:t>
      </w:r>
      <w:r>
        <w:t xml:space="preserve"> (</w:t>
      </w:r>
      <w:r>
        <w:rPr>
          <w:rFonts w:ascii="Courier" w:hAnsi="Courier"/>
        </w:rPr>
        <w:t>obtener_ca_de_empleado</w:t>
      </w:r>
      <w:r>
        <w:t xml:space="preserve"> si hace falta, </w:t>
      </w:r>
      <w:r>
        <w:rPr>
          <w:rFonts w:ascii="Courier" w:hAnsi="Courier"/>
        </w:rPr>
        <w:t>obtener_opiniones_ca_por_advisee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generar_resumen_opiniones_ca</w:t>
      </w:r>
      <w:r>
        <w:t xml:space="preserve"> </w:t>
      </w:r>
      <w:hyperlink r:id="rId79">
        <w:r>
          <w:rPr>
            <w:color w:val="0000EE"/>
            <w:u w:val="single"/>
          </w:rPr>
          <w:t>skill_opiniones_ca.py:479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_canvas_maker(advisee_name, ca_name, font="Helvetica")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una subclase de </w:t>
      </w:r>
      <w:r>
        <w:rPr>
          <w:rFonts w:ascii="Courier" w:hAnsi="Courier"/>
        </w:rPr>
        <w:t>Canvas</w:t>
      </w:r>
      <w:r>
        <w:t xml:space="preserve"> (</w:t>
      </w:r>
      <w:r>
        <w:rPr>
          <w:rFonts w:ascii="Courier" w:hAnsi="Courier"/>
        </w:rPr>
        <w:t>IGCanvas</w:t>
      </w:r>
      <w:r>
        <w:t xml:space="preserve">) que pinta cabecera (nombre advisee + </w:t>
      </w:r>
      <w:r>
        <w:rPr>
          <w:rFonts w:ascii="Courier" w:hAnsi="Courier"/>
        </w:rPr>
        <w:t>CA · nombre</w:t>
      </w:r>
      <w:r>
        <w:t xml:space="preserve">) y pie (numeración </w:t>
      </w:r>
      <w:r>
        <w:rPr>
          <w:rFonts w:ascii="Courier" w:hAnsi="Courier"/>
        </w:rPr>
        <w:t>p / total</w:t>
      </w:r>
      <w:r>
        <w:t xml:space="preserve">) en todas las páginas salvo la primera. </w:t>
      </w:r>
      <w:hyperlink r:id="rId80">
        <w:r>
          <w:rPr>
            <w:color w:val="0000EE"/>
            <w:u w:val="single"/>
          </w:rPr>
          <w:t>skill_opiniones_ca.py:143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advisee_name</w:t>
      </w:r>
      <w:r>
        <w:t xml:space="preserve"> — str; </w:t>
      </w:r>
      <w:r>
        <w:rPr>
          <w:rFonts w:ascii="Courier" w:hAnsi="Courier"/>
        </w:rPr>
        <w:t>ca_name</w:t>
      </w:r>
      <w:r>
        <w:t xml:space="preserve"> — str; </w:t>
      </w:r>
      <w:r>
        <w:rPr>
          <w:rFonts w:ascii="Courier" w:hAnsi="Courier"/>
        </w:rPr>
        <w:t>font</w:t>
      </w:r>
      <w:r>
        <w:t xml:space="preserve"> — str — nombre de fuente para la cabecera.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class — subclase de </w:t>
      </w:r>
      <w:r>
        <w:rPr>
          <w:rFonts w:ascii="Courier" w:hAnsi="Courier"/>
        </w:rPr>
        <w:t>pdfcanvas.Canvas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 directo (la clase se usa al construir el PDF).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generar_pdf_opiniones_ca</w:t>
      </w:r>
      <w:r>
        <w:t xml:space="preserve"> </w:t>
      </w:r>
      <w:hyperlink r:id="rId81">
        <w:r>
          <w:rPr>
            <w:color w:val="0000EE"/>
            <w:u w:val="single"/>
          </w:rPr>
          <w:t>skill_opiniones_ca.py:322</w:t>
        </w:r>
      </w:hyperlink>
      <w:r>
        <w:t xml:space="preserve"> como </w:t>
      </w:r>
      <w:r>
        <w:rPr>
          <w:rFonts w:ascii="Courier" w:hAnsi="Courier"/>
        </w:rPr>
        <w:t>canvasmaker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Acumula el estado de las páginas para poder pintar el total en </w:t>
      </w:r>
      <w:r>
        <w:rPr>
          <w:rFonts w:ascii="Courier" w:hAnsi="Courier"/>
        </w:rPr>
        <w:t>save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generar_pdf_opiniones_ca(datos)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el PDF (reportlab) con portada (nombre + logo opcional + CA + fecha), entradas cronológicas en dos columnas (opinión CA | sobre qué opinó) y la sección final de comentarios sueltos. </w:t>
      </w:r>
      <w:hyperlink r:id="rId82">
        <w:r>
          <w:rPr>
            <w:color w:val="0000EE"/>
            <w:u w:val="single"/>
          </w:rPr>
          <w:t>skill_opiniones_ca.py:183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datos</w:t>
      </w:r>
      <w:r>
        <w:t xml:space="preserve"> — dict — salida de </w:t>
      </w:r>
      <w:r>
        <w:rPr>
          <w:rFonts w:ascii="Courier" w:hAnsi="Courier"/>
        </w:rPr>
        <w:t>obtener_datos_opiniones_ca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ruta del PDF (</w:t>
      </w:r>
      <w:r>
        <w:rPr>
          <w:rFonts w:ascii="Courier" w:hAnsi="Courier"/>
        </w:rPr>
        <w:t>opiniones_ca_{slug}.pdf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Escribe el PDF en </w:t>
      </w:r>
      <w:r>
        <w:rPr>
          <w:rFonts w:ascii="Courier" w:hAnsi="Courier"/>
        </w:rPr>
        <w:t>CARPETA_WEB</w:t>
      </w:r>
      <w:r>
        <w:t xml:space="preserve">. Incrusta el logo si </w:t>
      </w:r>
      <w:r>
        <w:rPr>
          <w:rFonts w:ascii="Courier" w:hAnsi="Courier"/>
        </w:rPr>
        <w:t>_LOGO_PATH</w:t>
      </w:r>
      <w:r>
        <w:t xml:space="preserve"> existe.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generar_resumen_opiniones_ca</w:t>
      </w:r>
      <w:r>
        <w:t xml:space="preserve"> </w:t>
      </w:r>
      <w:hyperlink r:id="rId83">
        <w:r>
          <w:rPr>
            <w:color w:val="0000EE"/>
            <w:u w:val="single"/>
          </w:rPr>
          <w:t>skill_opiniones_ca.py:497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falta reportlab. Usa </w:t>
      </w:r>
      <w:r>
        <w:rPr>
          <w:rFonts w:ascii="Courier" w:hAnsi="Courier"/>
        </w:rPr>
        <w:t>KeepTogether</w:t>
      </w:r>
      <w:r>
        <w:t xml:space="preserve"> para no partir bloques y </w:t>
      </w:r>
      <w:r>
        <w:rPr>
          <w:rFonts w:ascii="Courier" w:hAnsi="Courier"/>
        </w:rPr>
        <w:t>PageBreak</w:t>
      </w:r>
      <w:r>
        <w:t xml:space="preserve"> antes de los comentarios sueltos. Si no hay ni entradas ni comentarios, escribe un placeholder.</w:t>
      </w:r>
      <w:r/>
      <w:r/>
    </w:p>
    <w:p>
      <w:pPr>
        <w:pStyle w:val="Heading3"/>
      </w:pPr>
      <w:r>
        <w:rPr>
          <w:rFonts w:ascii="Courier" w:hAnsi="Courier"/>
        </w:rPr>
        <w:t>generar_html_opiniones_ca(datos)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HTML (estilo Igeneris) con la misma estructura: cabecera, entradas en dos columnas y sección de comentarios extra. </w:t>
      </w:r>
      <w:hyperlink r:id="rId84">
        <w:r>
          <w:rPr>
            <w:color w:val="0000EE"/>
            <w:u w:val="single"/>
          </w:rPr>
          <w:t>skill_opiniones_ca.py:329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datos</w:t>
      </w:r>
      <w:r>
        <w:t xml:space="preserve"> — dict — salida de </w:t>
      </w:r>
      <w:r>
        <w:rPr>
          <w:rFonts w:ascii="Courier" w:hAnsi="Courier"/>
        </w:rPr>
        <w:t>obtener_datos_opiniones_ca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ruta del HTML (</w:t>
      </w:r>
      <w:r>
        <w:rPr>
          <w:rFonts w:ascii="Courier" w:hAnsi="Courier"/>
        </w:rPr>
        <w:t>opiniones_ca_{slug}.html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Escribe el HTML en </w:t>
      </w:r>
      <w:r>
        <w:rPr>
          <w:rFonts w:ascii="Courier" w:hAnsi="Courier"/>
        </w:rPr>
        <w:t>CARPETA_WEB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generar_resumen_opiniones_ca</w:t>
      </w:r>
      <w:r>
        <w:t xml:space="preserve"> </w:t>
      </w:r>
      <w:hyperlink r:id="rId85">
        <w:r>
          <w:rPr>
            <w:color w:val="0000EE"/>
            <w:u w:val="single"/>
          </w:rPr>
          <w:t>skill_opiniones_ca.py:496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Carga las fuentes Outfit desde Google Fonts y sobreescribe tokens de </w:t>
      </w:r>
      <w:r>
        <w:rPr>
          <w:rFonts w:ascii="Courier" w:hAnsi="Courier"/>
        </w:rPr>
        <w:t>IGENERIS_CSS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_huella_datos(datos)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Calcula la huella SHA-256 de los datos (versión, ca, entries, comentarios) para la caché. </w:t>
      </w:r>
      <w:hyperlink r:id="rId86">
        <w:r>
          <w:rPr>
            <w:color w:val="0000EE"/>
            <w:u w:val="single"/>
          </w:rPr>
          <w:t>skill_opiniones_ca.py:432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datos</w:t>
      </w:r>
      <w:r>
        <w:t xml:space="preserve"> — dict — datos de opiniones.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hash hexadecimal.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generar_resumen_opiniones_ca</w:t>
      </w:r>
      <w:r>
        <w:t xml:space="preserve"> </w:t>
      </w:r>
      <w:hyperlink r:id="rId87">
        <w:r>
          <w:rPr>
            <w:color w:val="0000EE"/>
            <w:u w:val="single"/>
          </w:rPr>
          <w:t>skill_opiniones_ca.py:484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Incluye </w:t>
      </w:r>
      <w:r>
        <w:rPr>
          <w:rFonts w:ascii="Courier" w:hAnsi="Courier"/>
        </w:rPr>
        <w:t>"v": 1</w:t>
      </w:r>
      <w:r>
        <w:t xml:space="preserve"> como versión del formato.</w:t>
      </w:r>
      <w:r/>
      <w:r/>
    </w:p>
    <w:p>
      <w:pPr>
        <w:pStyle w:val="Heading3"/>
      </w:pPr>
      <w:r>
        <w:rPr>
          <w:rFonts w:ascii="Courier" w:hAnsi="Courier"/>
        </w:rPr>
        <w:t>_ruta_cache(slug)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Ruta del JSON de caché de opiniones. </w:t>
      </w:r>
      <w:hyperlink r:id="rId88">
        <w:r>
          <w:rPr>
            <w:color w:val="0000EE"/>
            <w:u w:val="single"/>
          </w:rPr>
          <w:t>skill_opiniones_ca.py:444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opiniones_ca_{slug}_cache.json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_leer_cache</w:t>
      </w:r>
      <w:r>
        <w:t xml:space="preserve">, </w:t>
      </w:r>
      <w:r>
        <w:rPr>
          <w:rFonts w:ascii="Courier" w:hAnsi="Courier"/>
        </w:rPr>
        <w:t>_escribir_cache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_leer_cache(slug)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Lee el JSON de caché si existe. </w:t>
      </w:r>
      <w:hyperlink r:id="rId89">
        <w:r>
          <w:rPr>
            <w:color w:val="0000EE"/>
            <w:u w:val="single"/>
          </w:rPr>
          <w:t>skill_opiniones_ca.py:448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dict|None.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Lee del disco; captura excepciones devolviendo </w:t>
      </w:r>
      <w:r>
        <w:rPr>
          <w:rFonts w:ascii="Courier" w:hAnsi="Courier"/>
        </w:rPr>
        <w:t>None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generar_resumen_opiniones_ca</w:t>
      </w:r>
      <w:r>
        <w:t xml:space="preserve"> </w:t>
      </w:r>
      <w:hyperlink r:id="rId90">
        <w:r>
          <w:rPr>
            <w:color w:val="0000EE"/>
            <w:u w:val="single"/>
          </w:rPr>
          <w:t>skill_opiniones_ca.py:487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_escribir_cache(slug, huella)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Escribe el JSON de caché con la huella. </w:t>
      </w:r>
      <w:hyperlink r:id="rId91">
        <w:r>
          <w:rPr>
            <w:color w:val="0000EE"/>
            <w:u w:val="single"/>
          </w:rPr>
          <w:t>skill_opiniones_ca.py:459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slug</w:t>
      </w:r>
      <w:r>
        <w:t xml:space="preserve"> — str — nombre base; </w:t>
      </w:r>
      <w:r>
        <w:rPr>
          <w:rFonts w:ascii="Courier" w:hAnsi="Courier"/>
        </w:rPr>
        <w:t>huella</w:t>
      </w:r>
      <w:r>
        <w:t xml:space="preserve"> — str — hash.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None.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Crea </w:t>
      </w:r>
      <w:r>
        <w:rPr>
          <w:rFonts w:ascii="Courier" w:hAnsi="Courier"/>
        </w:rPr>
        <w:t>CARPETA_WEB</w:t>
      </w:r>
      <w:r>
        <w:t xml:space="preserve"> y escribe el JSON.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generar_resumen_opiniones_ca</w:t>
      </w:r>
      <w:r>
        <w:t xml:space="preserve"> </w:t>
      </w:r>
      <w:hyperlink r:id="rId92">
        <w:r>
          <w:rPr>
            <w:color w:val="0000EE"/>
            <w:u w:val="single"/>
          </w:rPr>
          <w:t>skill_opiniones_ca.py:498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—</w:t>
      </w:r>
      <w:r/>
      <w:r/>
    </w:p>
    <w:p>
      <w:pPr>
        <w:pStyle w:val="Heading3"/>
      </w:pPr>
      <w:r>
        <w:rPr>
          <w:rFonts w:ascii="Courier" w:hAnsi="Courier"/>
        </w:rPr>
        <w:t>generar_resumen_opiniones_ca(advisee, ca_nombre="")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Punto de entrada: lee las opiniones del CA en Notion → genera PDF + HTML en </w:t>
      </w:r>
      <w:r>
        <w:rPr>
          <w:rFonts w:ascii="Courier" w:hAnsi="Courier"/>
        </w:rPr>
        <w:t>CARPETA_WEB</w:t>
      </w:r>
      <w:r>
        <w:t xml:space="preserve">, reutilizando la caché si los datos no han cambiado. </w:t>
      </w:r>
      <w:hyperlink r:id="rId93">
        <w:r>
          <w:rPr>
            <w:color w:val="0000EE"/>
            <w:u w:val="single"/>
          </w:rPr>
          <w:t>skill_opiniones_ca.py:467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ca_nombre</w:t>
      </w:r>
      <w:r>
        <w:t xml:space="preserve"> — str — CA (opcional).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slug</w:t>
      </w:r>
      <w:r>
        <w:t xml:space="preserve"> (nombre base de los archivos).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(Notion/disco):</w:t>
      </w:r>
      <w:r>
        <w:t xml:space="preserve"> </w:t>
      </w:r>
      <w:r>
        <w:rPr>
          <w:b/>
        </w:rPr>
        <w:t>Lee Notion</w:t>
      </w:r>
      <w:r>
        <w:t xml:space="preserve"> y escribe PDF/HTML/caché (salvo hit de caché).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94">
        <w:r>
          <w:rPr>
            <w:color w:val="0000EE"/>
            <w:u w:val="single"/>
          </w:rPr>
          <w:t>api_server.py:653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no hay ninguna opinión; </w:t>
      </w:r>
      <w:r>
        <w:rPr>
          <w:rFonts w:ascii="Courier" w:hAnsi="Courier"/>
        </w:rPr>
        <w:t>RuntimeError</w:t>
      </w:r>
      <w:r>
        <w:t xml:space="preserve"> si reportlab no está instalado.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backend/skill_resumen_evaluacion.py</w:t>
      </w:r>
      <w:r>
        <w:t xml:space="preserve"> — Resumen de evaluación por competencias</w:t>
      </w:r>
      <w:r/>
    </w:p>
    <w:p>
      <w:r/>
      <w:r>
        <w:rPr>
          <w:b/>
        </w:rPr>
        <w:t>Propósito:</w:t>
      </w:r>
      <w:r>
        <w:t xml:space="preserve"> Generar un resumen estructurado por apartados de competencias a partir del texto libre de las evaluaciones, calibrado según el cargo del advisee. Los criterios detallados están hardcodeados y NO se envían a Claude: solo se mandan a Claude los nombres de los apartados y el texto de evaluación.</w:t>
      </w:r>
      <w:r/>
    </w:p>
    <w:p>
      <w:r/>
      <w:r>
        <w:rPr>
          <w:b/>
        </w:rPr>
        <w:t>Entradas/Salidas (archivos generados, formatos):</w:t>
      </w:r>
      <w:r>
        <w:t xml:space="preserve">- Entrada: cargo + texto libre de evaluaciones (o lista de evaluaciones estructuradas). - Salida: string con el resumen estructurado (no escribe archivos ni Notion). El llamador decide qué hacer con él (p.ej. guardarlo en Notion). - Contiene el diccionario </w:t>
      </w:r>
      <w:r>
        <w:rPr>
          <w:rFonts w:ascii="Courier" w:hAnsi="Courier"/>
        </w:rPr>
        <w:t>CRITERIOS</w:t>
      </w:r>
      <w:r>
        <w:t xml:space="preserve"> (por cargo: Analista, Asociado, Asociado Sr, Manager) y </w:t>
      </w:r>
      <w:r>
        <w:rPr>
          <w:rFonts w:ascii="Courier" w:hAnsi="Courier"/>
        </w:rPr>
        <w:t>_CARGO_ALIAS</w:t>
      </w:r>
      <w:r>
        <w:t xml:space="preserve"> para normalizar cargos (incluye variantes en inglés).</w:t>
      </w:r>
      <w:r/>
    </w:p>
    <w:p>
      <w:pPr>
        <w:pStyle w:val="Heading3"/>
      </w:pPr>
      <w:r>
        <w:rPr>
          <w:rFonts w:ascii="Courier" w:hAnsi="Courier"/>
        </w:rPr>
        <w:t>_cargo_clave(cargo)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Normaliza el cargo (minúsculas, sin espacios) a la clave canónica de </w:t>
      </w:r>
      <w:r>
        <w:rPr>
          <w:rFonts w:ascii="Courier" w:hAnsi="Courier"/>
        </w:rPr>
        <w:t>CRITERIOS</w:t>
      </w:r>
      <w:r>
        <w:t xml:space="preserve"> vía </w:t>
      </w:r>
      <w:r>
        <w:rPr>
          <w:rFonts w:ascii="Courier" w:hAnsi="Courier"/>
        </w:rPr>
        <w:t>_CARGO_ALIAS</w:t>
      </w:r>
      <w:r>
        <w:t xml:space="preserve">. </w:t>
      </w:r>
      <w:hyperlink r:id="rId95">
        <w:r>
          <w:rPr>
            <w:color w:val="0000EE"/>
            <w:u w:val="single"/>
          </w:rPr>
          <w:t>skill_resumen_evaluacion.py:197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cargo</w:t>
      </w:r>
      <w:r>
        <w:t xml:space="preserve"> — str — cargo en cualquier variante conocida.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str|None — clave canónica o </w:t>
      </w:r>
      <w:r>
        <w:rPr>
          <w:rFonts w:ascii="Courier" w:hAnsi="Courier"/>
        </w:rPr>
        <w:t>None</w:t>
      </w:r>
      <w:r>
        <w:t xml:space="preserve"> si no se reconoce.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generar_resumen_evaluacion</w:t>
      </w:r>
      <w:r>
        <w:t xml:space="preserve"> </w:t>
      </w:r>
      <w:hyperlink r:id="rId96">
        <w:r>
          <w:rPr>
            <w:color w:val="0000EE"/>
            <w:u w:val="single"/>
          </w:rPr>
          <w:t>skill_resumen_evaluacion.py:259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evaluaciones_a_texto(evaluaciones)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Convierte una lista de evaluaciones estructuradas de Notion a texto en líneas (fecha, evaluador, nivel, proyecto, valoración, ejemplo). </w:t>
      </w:r>
      <w:hyperlink r:id="rId97">
        <w:r>
          <w:rPr>
            <w:color w:val="0000EE"/>
            <w:u w:val="single"/>
          </w:rPr>
          <w:t>skill_resumen_evaluacion.py:218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evaluaciones</w:t>
      </w:r>
      <w:r>
        <w:t xml:space="preserve"> — list[dict] — evaluaciones.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texto formateado, o </w:t>
      </w:r>
      <w:r>
        <w:rPr>
          <w:rFonts w:ascii="Courier" w:hAnsi="Courier"/>
        </w:rPr>
        <w:t>""</w:t>
      </w:r>
      <w:r>
        <w:t xml:space="preserve"> si vacía.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generar_resumen_desde_evaluaciones</w:t>
      </w:r>
      <w:r>
        <w:t xml:space="preserve"> </w:t>
      </w:r>
      <w:hyperlink r:id="rId98">
        <w:r>
          <w:rPr>
            <w:color w:val="0000EE"/>
            <w:u w:val="single"/>
          </w:rPr>
          <w:t>skill_resumen_evaluacion.py:307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Traduce </w:t>
      </w:r>
      <w:r>
        <w:rPr>
          <w:rFonts w:ascii="Courier" w:hAnsi="Courier"/>
        </w:rPr>
        <w:t>relacion</w:t>
      </w:r>
      <w:r>
        <w:t xml:space="preserve"> a líder/igual nivel/subordinado/sin nivel.</w:t>
      </w:r>
      <w:r/>
      <w:r/>
    </w:p>
    <w:p>
      <w:pPr>
        <w:pStyle w:val="Heading3"/>
      </w:pPr>
      <w:r>
        <w:rPr>
          <w:rFonts w:ascii="Courier" w:hAnsi="Courier"/>
        </w:rPr>
        <w:t>generar_resumen_evaluacion(nombre, cargo, evaluaciones_texto)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resumen estructurado por apartados. Elige los apartados según el cargo (o unos por defecto si no se reconoce) y llama a Claude con esos nombres de apartado y el texto. </w:t>
      </w:r>
      <w:hyperlink r:id="rId99">
        <w:r>
          <w:rPr>
            <w:color w:val="0000EE"/>
            <w:u w:val="single"/>
          </w:rPr>
          <w:t>skill_resumen_evaluacion.py:239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</w:t>
      </w:r>
      <w:r>
        <w:t xml:space="preserve"> — str — advisee; </w:t>
      </w:r>
      <w:r>
        <w:rPr>
          <w:rFonts w:ascii="Courier" w:hAnsi="Courier"/>
        </w:rPr>
        <w:t>cargo</w:t>
      </w:r>
      <w:r>
        <w:t xml:space="preserve"> — str — cargo; </w:t>
      </w:r>
      <w:r>
        <w:rPr>
          <w:rFonts w:ascii="Courier" w:hAnsi="Courier"/>
        </w:rPr>
        <w:t>evaluaciones_texto</w:t>
      </w:r>
      <w:r>
        <w:t xml:space="preserve"> — str — texto libre de opiniones.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resumen estructurado.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(Claude):</w:t>
      </w:r>
      <w:r>
        <w:t xml:space="preserve"> </w:t>
      </w:r>
      <w:r>
        <w:rPr>
          <w:b/>
        </w:rPr>
        <w:t>Llama a Claude</w:t>
      </w:r>
      <w:r>
        <w:t xml:space="preserve"> (</w:t>
      </w:r>
      <w:r>
        <w:rPr>
          <w:rFonts w:ascii="Courier" w:hAnsi="Courier"/>
        </w:rPr>
        <w:t>claude-sonnet-4-6</w:t>
      </w:r>
      <w:r>
        <w:t xml:space="preserve">, </w:t>
      </w:r>
      <w:r>
        <w:rPr>
          <w:rFonts w:ascii="Courier" w:hAnsi="Courier"/>
        </w:rPr>
        <w:t>max_tokens=1200</w:t>
      </w:r>
      <w:r>
        <w:t xml:space="preserve">, con </w:t>
      </w:r>
      <w:r>
        <w:rPr>
          <w:rFonts w:ascii="Courier" w:hAnsi="Courier"/>
        </w:rPr>
        <w:t>_SYSTEM_PROMPT</w:t>
      </w:r>
      <w:r>
        <w:t>). No escribe disco ni Notion.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ca_reviews.py</w:t>
      </w:r>
      <w:r>
        <w:t xml:space="preserve"> </w:t>
      </w:r>
      <w:hyperlink r:id="rId100">
        <w:r>
          <w:rPr>
            <w:color w:val="0000EE"/>
            <w:u w:val="single"/>
          </w:rPr>
          <w:t>ca_reviews.py:900</w:t>
        </w:r>
      </w:hyperlink>
      <w:r>
        <w:t xml:space="preserve"> (importado en </w:t>
      </w:r>
      <w:hyperlink r:id="rId101">
        <w:r>
          <w:rPr>
            <w:color w:val="0000EE"/>
            <w:u w:val="single"/>
          </w:rPr>
          <w:t>ca_reviews.py:41</w:t>
        </w:r>
      </w:hyperlink>
      <w:r>
        <w:t xml:space="preserve">); y desde </w:t>
      </w:r>
      <w:r>
        <w:rPr>
          <w:rFonts w:ascii="Courier" w:hAnsi="Courier"/>
        </w:rPr>
        <w:t>generar_resumen_desde_evaluaciones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falta el cliente Anthropic. Si el cargo no se reconoce, loguea aviso y usa las 5 secciones base. Los criterios detallados de </w:t>
      </w:r>
      <w:r>
        <w:rPr>
          <w:rFonts w:ascii="Courier" w:hAnsi="Courier"/>
        </w:rPr>
        <w:t>CRITERIOS</w:t>
      </w:r>
      <w:r>
        <w:t xml:space="preserve"> NO se envían a Claude, solo los nombres de apartado.</w:t>
      </w:r>
      <w:r/>
      <w:r/>
    </w:p>
    <w:p>
      <w:pPr>
        <w:pStyle w:val="Heading3"/>
      </w:pPr>
      <w:r>
        <w:rPr>
          <w:rFonts w:ascii="Courier" w:hAnsi="Courier"/>
        </w:rPr>
        <w:t>generar_resumen_desde_evaluaciones(nombre, cargo, evaluaciones)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Versión de conveniencia: convierte evaluaciones estructuradas a texto y llama a </w:t>
      </w:r>
      <w:r>
        <w:rPr>
          <w:rFonts w:ascii="Courier" w:hAnsi="Courier"/>
        </w:rPr>
        <w:t>generar_resumen_evaluacion</w:t>
      </w:r>
      <w:r>
        <w:t xml:space="preserve">. </w:t>
      </w:r>
      <w:hyperlink r:id="rId102">
        <w:r>
          <w:rPr>
            <w:color w:val="0000EE"/>
            <w:u w:val="single"/>
          </w:rPr>
          <w:t>skill_resumen_evaluacion.py:292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nombre</w:t>
      </w:r>
      <w:r>
        <w:t xml:space="preserve"> — str — advisee; </w:t>
      </w:r>
      <w:r>
        <w:rPr>
          <w:rFonts w:ascii="Courier" w:hAnsi="Courier"/>
        </w:rPr>
        <w:t>cargo</w:t>
      </w:r>
      <w:r>
        <w:t xml:space="preserve"> — str — cargo; </w:t>
      </w:r>
      <w:r>
        <w:rPr>
          <w:rFonts w:ascii="Courier" w:hAnsi="Courier"/>
        </w:rPr>
        <w:t>evaluaciones</w:t>
      </w:r>
      <w:r>
        <w:t xml:space="preserve"> — list[dict] — evaluaciones de </w:t>
      </w:r>
      <w:r>
        <w:rPr>
          <w:rFonts w:ascii="Courier" w:hAnsi="Courier"/>
        </w:rPr>
        <w:t>obtener_evaluaciones_por_evaluado()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resumen estructurado.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(Claude):</w:t>
      </w:r>
      <w:r>
        <w:t xml:space="preserve"> </w:t>
      </w:r>
      <w:r>
        <w:rPr>
          <w:b/>
        </w:rPr>
        <w:t>Llama a Claude</w:t>
      </w:r>
      <w:r>
        <w:t xml:space="preserve"> indirectamente vía </w:t>
      </w:r>
      <w:r>
        <w:rPr>
          <w:rFonts w:ascii="Courier" w:hAnsi="Courier"/>
        </w:rPr>
        <w:t>generar_resumen_evaluacion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No se encontraron llamadas dentro del backend (función de conveniencia expuesta por el módulo).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ValueError</w:t>
      </w:r>
      <w:r>
        <w:t xml:space="preserve"> si no hay evaluaciones disponibles.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Courier" w:hAnsi="Courier"/>
        </w:rPr>
        <w:t>backend/skill_pdfs_fuentes.py</w:t>
      </w:r>
      <w:r>
        <w:t xml:space="preserve"> — PDFs de fuentes/evidencia en bruto</w:t>
      </w:r>
      <w:r/>
    </w:p>
    <w:p>
      <w:r/>
      <w:r>
        <w:rPr>
          <w:b/>
        </w:rPr>
        <w:t>Propósito:</w:t>
      </w:r>
      <w:r>
        <w:t xml:space="preserve"> Generar PDFs por fuente con el DATO EN BRUTO ordenado cronológicamente (para elaborar el informe final manualmente), con el estilo de marca Igeneris. Reutiliza fuentes/logo del PDF de opiniones. No usa Claude.</w:t>
      </w:r>
      <w:r/>
    </w:p>
    <w:p>
      <w:r/>
      <w:r>
        <w:rPr>
          <w:b/>
        </w:rPr>
        <w:t>Entradas/Salidas (archivos generados, formatos):</w:t>
      </w:r>
      <w:r>
        <w:t xml:space="preserve">- Entrada: datos leídos de Notion / project_evals (evaluaciones de proyecto, seguimiento personal, evaluaciones mensuales, opiniones del CA). - Salidas en </w:t>
      </w:r>
      <w:r>
        <w:rPr>
          <w:rFonts w:ascii="Courier" w:hAnsi="Courier"/>
        </w:rPr>
        <w:t>config.CARPETA_WEB</w:t>
      </w:r>
      <w:r>
        <w:t xml:space="preserve">, servidas por </w:t>
      </w:r>
      <w:r>
        <w:rPr>
          <w:rFonts w:ascii="Courier" w:hAnsi="Courier"/>
        </w:rPr>
        <w:t>/api/files/&lt;archivo&gt;</w:t>
      </w:r>
      <w:r>
        <w:t xml:space="preserve">: - </w:t>
      </w:r>
      <w:r>
        <w:rPr>
          <w:rFonts w:ascii="Courier" w:hAnsi="Courier"/>
        </w:rPr>
        <w:t>evals_proyecto_{slug}.pdf</w:t>
      </w:r>
      <w:r>
        <w:t xml:space="preserve"> — evaluaciones de proyecto. - </w:t>
      </w:r>
      <w:r>
        <w:rPr>
          <w:rFonts w:ascii="Courier" w:hAnsi="Courier"/>
        </w:rPr>
        <w:t>seguimiento_personal_{slug}.pdf</w:t>
      </w:r>
      <w:r>
        <w:t xml:space="preserve"> — seguimiento personal. - </w:t>
      </w:r>
      <w:r>
        <w:rPr>
          <w:rFonts w:ascii="Courier" w:hAnsi="Courier"/>
        </w:rPr>
        <w:t>evals_mensuales_{slug}.pdf</w:t>
      </w:r>
      <w:r>
        <w:t xml:space="preserve"> — evaluaciones mensuales. - </w:t>
      </w:r>
      <w:r>
        <w:rPr>
          <w:rFonts w:ascii="Courier" w:hAnsi="Courier"/>
        </w:rPr>
        <w:t>info_completa_{slug}.pdf</w:t>
      </w:r>
      <w:r>
        <w:t xml:space="preserve"> — PDF combinado con las 4 fuentes. - Reutiliza </w:t>
      </w:r>
      <w:r>
        <w:rPr>
          <w:rFonts w:ascii="Courier" w:hAnsi="Courier"/>
        </w:rPr>
        <w:t>_registrar_fuentes</w:t>
      </w:r>
      <w:r>
        <w:t xml:space="preserve">, </w:t>
      </w:r>
      <w:r>
        <w:rPr>
          <w:rFonts w:ascii="Courier" w:hAnsi="Courier"/>
        </w:rPr>
        <w:t>_LOGO_PATH</w:t>
      </w:r>
      <w:r>
        <w:t xml:space="preserve">, </w:t>
      </w:r>
      <w:r>
        <w:rPr>
          <w:rFonts w:ascii="Courier" w:hAnsi="Courier"/>
        </w:rPr>
        <w:t>_REPORTLAB_OK</w:t>
      </w:r>
      <w:r>
        <w:t xml:space="preserve">, </w:t>
      </w:r>
      <w:r>
        <w:rPr>
          <w:rFonts w:ascii="Courier" w:hAnsi="Courier"/>
        </w:rPr>
        <w:t>_MESES</w:t>
      </w:r>
      <w:r>
        <w:t xml:space="preserve"> de </w:t>
      </w:r>
      <w:r>
        <w:rPr>
          <w:rFonts w:ascii="Courier" w:hAnsi="Courier"/>
        </w:rPr>
        <w:t>skill_opiniones_ca</w:t>
      </w:r>
      <w:r>
        <w:t>.</w:t>
      </w:r>
      <w:r/>
    </w:p>
    <w:p>
      <w:pPr>
        <w:pStyle w:val="Heading3"/>
      </w:pPr>
      <w:r>
        <w:rPr>
          <w:rFonts w:ascii="Courier" w:hAnsi="Courier"/>
        </w:rPr>
        <w:t>_fecha_es(fecha)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Convierte </w:t>
      </w:r>
      <w:r>
        <w:rPr>
          <w:rFonts w:ascii="Courier" w:hAnsi="Courier"/>
        </w:rPr>
        <w:t>'2025-03-15'</w:t>
      </w:r>
      <w:r>
        <w:t xml:space="preserve"> a </w:t>
      </w:r>
      <w:r>
        <w:rPr>
          <w:rFonts w:ascii="Courier" w:hAnsi="Courier"/>
        </w:rPr>
        <w:t>'15 mar 2025'</w:t>
      </w:r>
      <w:r>
        <w:t xml:space="preserve">. </w:t>
      </w:r>
      <w:hyperlink r:id="rId103">
        <w:r>
          <w:rPr>
            <w:color w:val="0000EE"/>
            <w:u w:val="single"/>
          </w:rPr>
          <w:t>skill_pdfs_fuentes.py:45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fecha</w:t>
      </w:r>
      <w:r>
        <w:t xml:space="preserve"> — str — fecha en formato </w:t>
      </w:r>
      <w:r>
        <w:rPr>
          <w:rFonts w:ascii="Courier" w:hAnsi="Courier"/>
        </w:rPr>
        <w:t>YYYY-MM-DD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fecha en español, o </w:t>
      </w:r>
      <w:r>
        <w:rPr>
          <w:rFonts w:ascii="Courier" w:hAnsi="Courier"/>
        </w:rPr>
        <w:t>"Sin fecha"</w:t>
      </w:r>
      <w:r>
        <w:t>/valor original si falla.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Todas las funciones que construyen entradas de este módulo.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Usa </w:t>
      </w:r>
      <w:r>
        <w:rPr>
          <w:rFonts w:ascii="Courier" w:hAnsi="Courier"/>
        </w:rPr>
        <w:t>_MESES</w:t>
      </w:r>
      <w:r>
        <w:t xml:space="preserve"> importado de </w:t>
      </w:r>
      <w:r>
        <w:rPr>
          <w:rFonts w:ascii="Courier" w:hAnsi="Courier"/>
        </w:rPr>
        <w:t>skill_opiniones_ca</w:t>
      </w:r>
      <w:r>
        <w:t>.</w:t>
      </w:r>
      <w:r/>
      <w:r/>
    </w:p>
    <w:p>
      <w:pPr>
        <w:pStyle w:val="Heading3"/>
      </w:pPr>
      <w:r>
        <w:rPr>
          <w:rFonts w:ascii="Courier" w:hAnsi="Courier"/>
        </w:rPr>
        <w:t>_esc(t)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Escapa HTML y convierte saltos de línea a </w:t>
      </w:r>
      <w:r>
        <w:rPr>
          <w:rFonts w:ascii="Courier" w:hAnsi="Courier"/>
        </w:rPr>
        <w:t>&lt;br/&gt;</w:t>
      </w:r>
      <w:r>
        <w:t xml:space="preserve"> (para el markup de reportlab Paragraph). </w:t>
      </w:r>
      <w:hyperlink r:id="rId104">
        <w:r>
          <w:rPr>
            <w:color w:val="0000EE"/>
            <w:u w:val="single"/>
          </w:rPr>
          <w:t>skill_pdfs_fuentes.py:53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</w:t>
      </w:r>
      <w:r>
        <w:t xml:space="preserve"> — cualquier valor (se convierte a str).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texto escapado.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Efectos:</w:t>
      </w:r>
      <w:r>
        <w:t xml:space="preserve"> Ninguno.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_construir_pdf</w:t>
      </w:r>
      <w:r>
        <w:t xml:space="preserve">, </w:t>
      </w:r>
      <w:r>
        <w:rPr>
          <w:rFonts w:ascii="Courier" w:hAnsi="Courier"/>
        </w:rPr>
        <w:t>_construir_pdf_secciones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_construir_pdf(titulo, advisee, ca, entradas, nombre_archivo)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Construye un PDF de marca con una lista plana de entradas </w:t>
      </w:r>
      <w:r>
        <w:rPr>
          <w:rFonts w:ascii="Courier" w:hAnsi="Courier"/>
        </w:rPr>
        <w:t>{header, meta, cuerpo}</w:t>
      </w:r>
      <w:r>
        <w:t xml:space="preserve">: portada (nombre + logo opcional + título + CA + fecha) y las entradas separadas por líneas. </w:t>
      </w:r>
      <w:hyperlink r:id="rId105">
        <w:r>
          <w:rPr>
            <w:color w:val="0000EE"/>
            <w:u w:val="single"/>
          </w:rPr>
          <w:t>skill_pdfs_fuentes.py:57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titulo</w:t>
      </w:r>
      <w:r>
        <w:t xml:space="preserve"> — str — título del documento;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ca</w:t>
      </w:r>
      <w:r>
        <w:t xml:space="preserve"> — str — CA; </w:t>
      </w:r>
      <w:r>
        <w:rPr>
          <w:rFonts w:ascii="Courier" w:hAnsi="Courier"/>
        </w:rPr>
        <w:t>entradas</w:t>
      </w:r>
      <w:r>
        <w:t xml:space="preserve"> — list[dict] — con </w:t>
      </w:r>
      <w:r>
        <w:rPr>
          <w:rFonts w:ascii="Courier" w:hAnsi="Courier"/>
        </w:rPr>
        <w:t>header</w:t>
      </w:r>
      <w:r>
        <w:t>/</w:t>
      </w:r>
      <w:r>
        <w:rPr>
          <w:rFonts w:ascii="Courier" w:hAnsi="Courier"/>
        </w:rPr>
        <w:t>meta</w:t>
      </w:r>
      <w:r>
        <w:t>/</w:t>
      </w:r>
      <w:r>
        <w:rPr>
          <w:rFonts w:ascii="Courier" w:hAnsi="Courier"/>
        </w:rPr>
        <w:t>cuerpo</w:t>
      </w:r>
      <w:r>
        <w:t xml:space="preserve">; </w:t>
      </w:r>
      <w:r>
        <w:rPr>
          <w:rFonts w:ascii="Courier" w:hAnsi="Courier"/>
        </w:rPr>
        <w:t>nombre_archivo</w:t>
      </w:r>
      <w:r>
        <w:t xml:space="preserve"> — str — nombre del PDF.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ruta del PDF.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Escribe el PDF en </w:t>
      </w:r>
      <w:r>
        <w:rPr>
          <w:rFonts w:ascii="Courier" w:hAnsi="Courier"/>
        </w:rPr>
        <w:t>CARPETA_WEB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generar_pdf_evals_proyecto</w:t>
      </w:r>
      <w:r>
        <w:t xml:space="preserve">, </w:t>
      </w:r>
      <w:r>
        <w:rPr>
          <w:rFonts w:ascii="Courier" w:hAnsi="Courier"/>
        </w:rPr>
        <w:t>generar_pdf_seguimiento_personal</w:t>
      </w:r>
      <w:r>
        <w:t xml:space="preserve">, </w:t>
      </w:r>
      <w:r>
        <w:rPr>
          <w:rFonts w:ascii="Courier" w:hAnsi="Courier"/>
        </w:rPr>
        <w:t>generar_pdf_evals_mensuales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falta reportlab. Usa </w:t>
      </w:r>
      <w:r>
        <w:rPr>
          <w:rFonts w:ascii="Courier" w:hAnsi="Courier"/>
        </w:rPr>
        <w:t>KeepTogether</w:t>
      </w:r>
      <w:r>
        <w:t xml:space="preserve"> por bloque. Si no hay entradas, escribe placeholder.</w:t>
      </w:r>
      <w:r/>
      <w:r/>
    </w:p>
    <w:p>
      <w:pPr>
        <w:pStyle w:val="Heading3"/>
      </w:pPr>
      <w:r>
        <w:rPr>
          <w:rFonts w:ascii="Courier" w:hAnsi="Courier"/>
        </w:rPr>
        <w:t>_ca_de(advisee)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Resuelve el CA del advisee desde Notion, tolerando errores. </w:t>
      </w:r>
      <w:hyperlink r:id="rId106">
        <w:r>
          <w:rPr>
            <w:color w:val="0000EE"/>
            <w:u w:val="single"/>
          </w:rPr>
          <w:t>skill_pdfs_fuentes.py:123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nombre del CA, o </w:t>
      </w:r>
      <w:r>
        <w:rPr>
          <w:rFonts w:ascii="Courier" w:hAnsi="Courier"/>
        </w:rPr>
        <w:t>""</w:t>
      </w:r>
      <w:r>
        <w:t xml:space="preserve"> si falla.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b/>
        </w:rPr>
        <w:t>Lee Notion</w:t>
      </w:r>
      <w:r>
        <w:t xml:space="preserve"> (</w:t>
      </w:r>
      <w:r>
        <w:rPr>
          <w:rFonts w:ascii="Courier" w:hAnsi="Courier"/>
        </w:rPr>
        <w:t>obtener_ca_de_empleado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generar_pdf_evals_proyecto</w:t>
      </w:r>
      <w:r>
        <w:t xml:space="preserve">, </w:t>
      </w:r>
      <w:r>
        <w:rPr>
          <w:rFonts w:ascii="Courier" w:hAnsi="Courier"/>
        </w:rPr>
        <w:t>generar_pdf_seguimiento_personal</w:t>
      </w:r>
      <w:r>
        <w:t xml:space="preserve">, </w:t>
      </w:r>
      <w:r>
        <w:rPr>
          <w:rFonts w:ascii="Courier" w:hAnsi="Courier"/>
        </w:rPr>
        <w:t>generar_pdf_evals_mensuales</w:t>
      </w:r>
      <w:r>
        <w:t xml:space="preserve">, </w:t>
      </w:r>
      <w:r>
        <w:rPr>
          <w:rFonts w:ascii="Courier" w:hAnsi="Courier"/>
        </w:rPr>
        <w:t>generar_pdf_completo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generar_pdf_evals_proyecto(advisee)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PDF de evaluaciones de proyecto ordenadas por fecha. </w:t>
      </w:r>
      <w:hyperlink r:id="rId107">
        <w:r>
          <w:rPr>
            <w:color w:val="0000EE"/>
            <w:u w:val="single"/>
          </w:rPr>
          <w:t>skill_pdfs_fuentes.py:130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slug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(Notion/disco):</w:t>
      </w:r>
      <w:r>
        <w:t xml:space="preserve"> </w:t>
      </w:r>
      <w:r>
        <w:rPr>
          <w:b/>
        </w:rPr>
        <w:t>Lee</w:t>
      </w:r>
      <w:r>
        <w:t xml:space="preserve"> </w:t>
      </w:r>
      <w:r>
        <w:rPr>
          <w:rFonts w:ascii="Courier" w:hAnsi="Courier"/>
        </w:rPr>
        <w:t>obtener_evaluaciones_proyecto_por_evaluado</w:t>
      </w:r>
      <w:r>
        <w:t xml:space="preserve"> (de </w:t>
      </w:r>
      <w:r>
        <w:rPr>
          <w:rFonts w:ascii="Courier" w:hAnsi="Courier"/>
        </w:rPr>
        <w:t>project_evals</w:t>
      </w:r>
      <w:r>
        <w:t xml:space="preserve">) y </w:t>
      </w:r>
      <w:r>
        <w:rPr>
          <w:rFonts w:ascii="Courier" w:hAnsi="Courier"/>
        </w:rPr>
        <w:t>_ca_de</w:t>
      </w:r>
      <w:r>
        <w:t xml:space="preserve">; escribe </w:t>
      </w:r>
      <w:r>
        <w:rPr>
          <w:rFonts w:ascii="Courier" w:hAnsi="Courier"/>
        </w:rPr>
        <w:t>evals_proyecto_{slug}.pdf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108">
        <w:r>
          <w:rPr>
            <w:color w:val="0000EE"/>
            <w:u w:val="single"/>
          </w:rPr>
          <w:t>api_server.py:666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r>
        <w:rPr>
          <w:rFonts w:ascii="Courier" w:hAnsi="Courier"/>
        </w:rPr>
        <w:t>meta</w:t>
      </w:r>
      <w:r>
        <w:t xml:space="preserve"> = evaluador · tipo · fecha; </w:t>
      </w:r>
      <w:r>
        <w:rPr>
          <w:rFonts w:ascii="Courier" w:hAnsi="Courier"/>
        </w:rPr>
        <w:t>cuerpo</w:t>
      </w:r>
      <w:r>
        <w:t xml:space="preserve"> = respuestas.</w:t>
      </w:r>
      <w:r/>
      <w:r/>
    </w:p>
    <w:p>
      <w:pPr>
        <w:pStyle w:val="Heading3"/>
      </w:pPr>
      <w:r>
        <w:rPr>
          <w:rFonts w:ascii="Courier" w:hAnsi="Courier"/>
        </w:rPr>
        <w:t>generar_pdf_seguimiento_personal(advisee)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PDF de seguimiento personal ordenado por fecha. </w:t>
      </w:r>
      <w:hyperlink r:id="rId109">
        <w:r>
          <w:rPr>
            <w:color w:val="0000EE"/>
            <w:u w:val="single"/>
          </w:rPr>
          <w:t>skill_pdfs_fuentes.py:143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slug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(Notion/disco):</w:t>
      </w:r>
      <w:r>
        <w:t xml:space="preserve"> </w:t>
      </w:r>
      <w:r>
        <w:rPr>
          <w:b/>
        </w:rPr>
        <w:t>Lee</w:t>
      </w:r>
      <w:r>
        <w:t xml:space="preserve"> </w:t>
      </w:r>
      <w:r>
        <w:rPr>
          <w:rFonts w:ascii="Courier" w:hAnsi="Courier"/>
        </w:rPr>
        <w:t>obtener_comentarios_personales</w:t>
      </w:r>
      <w:r>
        <w:t xml:space="preserve"> y </w:t>
      </w:r>
      <w:r>
        <w:rPr>
          <w:rFonts w:ascii="Courier" w:hAnsi="Courier"/>
        </w:rPr>
        <w:t>_ca_de</w:t>
      </w:r>
      <w:r>
        <w:t xml:space="preserve">; escribe </w:t>
      </w:r>
      <w:r>
        <w:rPr>
          <w:rFonts w:ascii="Courier" w:hAnsi="Courier"/>
        </w:rPr>
        <w:t>seguimiento_personal_{slug}.pdf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110">
        <w:r>
          <w:rPr>
            <w:color w:val="0000EE"/>
            <w:u w:val="single"/>
          </w:rPr>
          <w:t>api_server.py:667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</w:t>
      </w:r>
      <w:r>
        <w:rPr>
          <w:rFonts w:ascii="Courier" w:hAnsi="Courier"/>
        </w:rPr>
        <w:t>header</w:t>
      </w:r>
      <w:r>
        <w:t xml:space="preserve"> = fecha; </w:t>
      </w:r>
      <w:r>
        <w:rPr>
          <w:rFonts w:ascii="Courier" w:hAnsi="Courier"/>
        </w:rPr>
        <w:t>meta</w:t>
      </w:r>
      <w:r>
        <w:t xml:space="preserve"> = autor; </w:t>
      </w:r>
      <w:r>
        <w:rPr>
          <w:rFonts w:ascii="Courier" w:hAnsi="Courier"/>
        </w:rPr>
        <w:t>cuerpo</w:t>
      </w:r>
      <w:r>
        <w:t xml:space="preserve"> = comentario.</w:t>
      </w:r>
      <w:r/>
      <w:r/>
    </w:p>
    <w:p>
      <w:pPr>
        <w:pStyle w:val="Heading3"/>
      </w:pPr>
      <w:r>
        <w:rPr>
          <w:rFonts w:ascii="Courier" w:hAnsi="Courier"/>
        </w:rPr>
        <w:t>generar_pdf_evals_mensuales(advisee)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el PDF de evaluaciones mensuales ordenadas por fecha, con valoración y ejemplo. </w:t>
      </w:r>
      <w:hyperlink r:id="rId111">
        <w:r>
          <w:rPr>
            <w:color w:val="0000EE"/>
            <w:u w:val="single"/>
          </w:rPr>
          <w:t>skill_pdfs_fuentes.py:156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slug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(Notion/disco):</w:t>
      </w:r>
      <w:r>
        <w:t xml:space="preserve"> </w:t>
      </w:r>
      <w:r>
        <w:rPr>
          <w:b/>
        </w:rPr>
        <w:t>Lee</w:t>
      </w:r>
      <w:r>
        <w:t xml:space="preserve"> </w:t>
      </w:r>
      <w:r>
        <w:rPr>
          <w:rFonts w:ascii="Courier" w:hAnsi="Courier"/>
        </w:rPr>
        <w:t>obtener_evaluaciones_por_evaluado</w:t>
      </w:r>
      <w:r>
        <w:t xml:space="preserve"> y </w:t>
      </w:r>
      <w:r>
        <w:rPr>
          <w:rFonts w:ascii="Courier" w:hAnsi="Courier"/>
        </w:rPr>
        <w:t>_ca_de</w:t>
      </w:r>
      <w:r>
        <w:t xml:space="preserve">; escribe </w:t>
      </w:r>
      <w:r>
        <w:rPr>
          <w:rFonts w:ascii="Courier" w:hAnsi="Courier"/>
        </w:rPr>
        <w:t>evals_mensuales_{slug}.pdf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112">
        <w:r>
          <w:rPr>
            <w:color w:val="0000EE"/>
            <w:u w:val="single"/>
          </w:rPr>
          <w:t>api_server.py:668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Traduce </w:t>
      </w:r>
      <w:r>
        <w:rPr>
          <w:rFonts w:ascii="Courier" w:hAnsi="Courier"/>
        </w:rPr>
        <w:t>relacion</w:t>
      </w:r>
      <w:r>
        <w:t xml:space="preserve"> a líder/igual/subordinado/sin nivel.</w:t>
      </w:r>
      <w:r/>
      <w:r/>
    </w:p>
    <w:p>
      <w:pPr>
        <w:pStyle w:val="Heading3"/>
      </w:pPr>
      <w:r>
        <w:rPr>
          <w:rFonts w:ascii="Courier" w:hAnsi="Courier"/>
        </w:rPr>
        <w:t>_entradas_evals_proyecto(advisee)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las entradas de evaluaciones de proyecto (para el PDF combinado). </w:t>
      </w:r>
      <w:hyperlink r:id="rId113">
        <w:r>
          <w:rPr>
            <w:color w:val="0000EE"/>
            <w:u w:val="single"/>
          </w:rPr>
          <w:t>skill_pdfs_fuentes.py:183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— entradas </w:t>
      </w:r>
      <w:r>
        <w:rPr>
          <w:rFonts w:ascii="Courier" w:hAnsi="Courier"/>
        </w:rPr>
        <w:t>{header, meta, cuerpo}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b/>
        </w:rPr>
        <w:t>Lee</w:t>
      </w:r>
      <w:r>
        <w:t xml:space="preserve"> </w:t>
      </w:r>
      <w:r>
        <w:rPr>
          <w:rFonts w:ascii="Courier" w:hAnsi="Courier"/>
        </w:rPr>
        <w:t>obtener_evaluaciones_proyecto_por_evaluado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generar_pdf_completo</w:t>
      </w:r>
      <w:r>
        <w:t xml:space="preserve"> </w:t>
      </w:r>
      <w:hyperlink r:id="rId114">
        <w:r>
          <w:rPr>
            <w:color w:val="0000EE"/>
            <w:u w:val="single"/>
          </w:rPr>
          <w:t>skill_pdfs_fuentes.py:290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interna; misma lógica que </w:t>
      </w:r>
      <w:r>
        <w:rPr>
          <w:rFonts w:ascii="Courier" w:hAnsi="Courier"/>
        </w:rPr>
        <w:t>generar_pdf_evals_proyecto</w:t>
      </w:r>
      <w:r>
        <w:t xml:space="preserve"> pero solo construye entradas.</w:t>
      </w:r>
      <w:r/>
      <w:r/>
    </w:p>
    <w:p>
      <w:pPr>
        <w:pStyle w:val="Heading3"/>
      </w:pPr>
      <w:r>
        <w:rPr>
          <w:rFonts w:ascii="Courier" w:hAnsi="Courier"/>
        </w:rPr>
        <w:t>_entradas_seguimiento(advisee)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las entradas de seguimiento personal (para el PDF combinado). </w:t>
      </w:r>
      <w:hyperlink r:id="rId115">
        <w:r>
          <w:rPr>
            <w:color w:val="0000EE"/>
            <w:u w:val="single"/>
          </w:rPr>
          <w:t>skill_pdfs_fuentes.py:192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— entradas.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b/>
        </w:rPr>
        <w:t>Lee</w:t>
      </w:r>
      <w:r>
        <w:t xml:space="preserve"> </w:t>
      </w:r>
      <w:r>
        <w:rPr>
          <w:rFonts w:ascii="Courier" w:hAnsi="Courier"/>
        </w:rPr>
        <w:t>obtener_comentarios_personales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generar_pdf_completo</w:t>
      </w:r>
      <w:r>
        <w:t xml:space="preserve"> </w:t>
      </w:r>
      <w:hyperlink r:id="rId116">
        <w:r>
          <w:rPr>
            <w:color w:val="0000EE"/>
            <w:u w:val="single"/>
          </w:rPr>
          <w:t>skill_pdfs_fuentes.py:291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_entradas_evals_mensuales(advisee)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las entradas de evaluaciones mensuales (para el PDF combinado). </w:t>
      </w:r>
      <w:hyperlink r:id="rId117">
        <w:r>
          <w:rPr>
            <w:color w:val="0000EE"/>
            <w:u w:val="single"/>
          </w:rPr>
          <w:t>skill_pdfs_fuentes.py:198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— entradas.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b/>
        </w:rPr>
        <w:t>Lee</w:t>
      </w:r>
      <w:r>
        <w:t xml:space="preserve"> </w:t>
      </w:r>
      <w:r>
        <w:rPr>
          <w:rFonts w:ascii="Courier" w:hAnsi="Courier"/>
        </w:rPr>
        <w:t>obtener_evaluaciones_por_evaluado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generar_pdf_completo</w:t>
      </w:r>
      <w:r>
        <w:t xml:space="preserve"> </w:t>
      </w:r>
      <w:hyperlink r:id="rId118">
        <w:r>
          <w:rPr>
            <w:color w:val="0000EE"/>
            <w:u w:val="single"/>
          </w:rPr>
          <w:t>skill_pdfs_fuentes.py:289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_entradas_opiniones(advisee, ca)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Devuelve las entradas de opiniones del CA (nota del CA + resumen) para el PDF combinado. </w:t>
      </w:r>
      <w:hyperlink r:id="rId119">
        <w:r>
          <w:rPr>
            <w:color w:val="0000EE"/>
            <w:u w:val="single"/>
          </w:rPr>
          <w:t>skill_pdfs_fuentes.py:220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nombre; </w:t>
      </w:r>
      <w:r>
        <w:rPr>
          <w:rFonts w:ascii="Courier" w:hAnsi="Courier"/>
        </w:rPr>
        <w:t>ca</w:t>
      </w:r>
      <w:r>
        <w:t xml:space="preserve"> — str — 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list[dict] — entradas.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(Notion):</w:t>
      </w:r>
      <w:r>
        <w:t xml:space="preserve"> </w:t>
      </w:r>
      <w:r>
        <w:rPr>
          <w:b/>
        </w:rPr>
        <w:t>Lee</w:t>
      </w:r>
      <w:r>
        <w:t xml:space="preserve"> </w:t>
      </w:r>
      <w:r>
        <w:rPr>
          <w:rFonts w:ascii="Courier" w:hAnsi="Courier"/>
        </w:rPr>
        <w:t>obtener_opiniones_ca_por_advisee</w:t>
      </w:r>
      <w:r>
        <w:t xml:space="preserve"> (tolera errores devolviendo lista vacía).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generar_pdf_completo</w:t>
      </w:r>
      <w:r>
        <w:t xml:space="preserve"> </w:t>
      </w:r>
      <w:hyperlink r:id="rId120">
        <w:r>
          <w:rPr>
            <w:color w:val="0000EE"/>
            <w:u w:val="single"/>
          </w:rPr>
          <w:t>skill_pdfs_fuentes.py:288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Función interna.</w:t>
      </w:r>
      <w:r/>
      <w:r/>
    </w:p>
    <w:p>
      <w:pPr>
        <w:pStyle w:val="Heading3"/>
      </w:pPr>
      <w:r>
        <w:rPr>
          <w:rFonts w:ascii="Courier" w:hAnsi="Courier"/>
        </w:rPr>
        <w:t>_construir_pdf_secciones(titulo, advisee, ca, secciones, nombre_archivo)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Como </w:t>
      </w:r>
      <w:r>
        <w:rPr>
          <w:rFonts w:ascii="Courier" w:hAnsi="Courier"/>
        </w:rPr>
        <w:t>_construir_pdf</w:t>
      </w:r>
      <w:r>
        <w:t xml:space="preserve"> pero con varias secciones, cada una con su encabezado y contador de entradas. </w:t>
      </w:r>
      <w:hyperlink r:id="rId121">
        <w:r>
          <w:rPr>
            <w:color w:val="0000EE"/>
            <w:u w:val="single"/>
          </w:rPr>
          <w:t>skill_pdfs_fuentes.py:237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titulo</w:t>
      </w:r>
      <w:r>
        <w:t xml:space="preserve"> — str; </w:t>
      </w:r>
      <w:r>
        <w:rPr>
          <w:rFonts w:ascii="Courier" w:hAnsi="Courier"/>
        </w:rPr>
        <w:t>advisee</w:t>
      </w:r>
      <w:r>
        <w:t xml:space="preserve"> — str; </w:t>
      </w:r>
      <w:r>
        <w:rPr>
          <w:rFonts w:ascii="Courier" w:hAnsi="Courier"/>
        </w:rPr>
        <w:t>ca</w:t>
      </w:r>
      <w:r>
        <w:t xml:space="preserve"> — str; </w:t>
      </w:r>
      <w:r>
        <w:rPr>
          <w:rFonts w:ascii="Courier" w:hAnsi="Courier"/>
        </w:rPr>
        <w:t>secciones</w:t>
      </w:r>
      <w:r>
        <w:t xml:space="preserve"> — list[tuple(str, list[dict])] — pares </w:t>
      </w:r>
      <w:r>
        <w:rPr>
          <w:rFonts w:ascii="Courier" w:hAnsi="Courier"/>
        </w:rPr>
        <w:t>(título_sección, entradas)</w:t>
      </w:r>
      <w:r>
        <w:t xml:space="preserve">; </w:t>
      </w:r>
      <w:r>
        <w:rPr>
          <w:rFonts w:ascii="Courier" w:hAnsi="Courier"/>
        </w:rPr>
        <w:t>nombre_archivo</w:t>
      </w:r>
      <w:r>
        <w:t xml:space="preserve"> — str.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ruta del PDF.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(disco):</w:t>
      </w:r>
      <w:r>
        <w:t xml:space="preserve"> Escribe el PDF en </w:t>
      </w:r>
      <w:r>
        <w:rPr>
          <w:rFonts w:ascii="Courier" w:hAnsi="Courier"/>
        </w:rPr>
        <w:t>CARPETA_WEB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generar_pdf_completo</w:t>
      </w:r>
      <w:r>
        <w:t xml:space="preserve"> </w:t>
      </w:r>
      <w:hyperlink r:id="rId122">
        <w:r>
          <w:rPr>
            <w:color w:val="0000EE"/>
            <w:u w:val="single"/>
          </w:rPr>
          <w:t>skill_pdfs_fuentes.py:294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Lanza </w:t>
      </w:r>
      <w:r>
        <w:rPr>
          <w:rFonts w:ascii="Courier" w:hAnsi="Courier"/>
        </w:rPr>
        <w:t>RuntimeError</w:t>
      </w:r>
      <w:r>
        <w:t xml:space="preserve"> si falta reportlab. Añade el contador </w:t>
      </w:r>
      <w:r>
        <w:rPr>
          <w:rFonts w:ascii="Courier" w:hAnsi="Courier"/>
        </w:rPr>
        <w:t>(N)</w:t>
      </w:r>
      <w:r>
        <w:t xml:space="preserve"> en cada encabezado de sección.</w:t>
      </w:r>
      <w:r/>
      <w:r/>
    </w:p>
    <w:p>
      <w:pPr>
        <w:pStyle w:val="Heading3"/>
      </w:pPr>
      <w:r>
        <w:rPr>
          <w:rFonts w:ascii="Courier" w:hAnsi="Courier"/>
        </w:rPr>
        <w:t>generar_pdf_completo(advisee)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hace:</w:t>
      </w:r>
      <w:r>
        <w:t xml:space="preserve"> Genera un único PDF con TODA la información recibida de la persona (las 4 fuentes: opiniones del CA, evaluaciones mensuales, evaluaciones de proyecto, seguimiento personal). </w:t>
      </w:r>
      <w:hyperlink r:id="rId123">
        <w:r>
          <w:rPr>
            <w:color w:val="0000EE"/>
            <w:u w:val="single"/>
          </w:rPr>
          <w:t>skill_pdfs_fuentes.py:284</w:t>
        </w:r>
      </w:hyperlink>
      <w:r/>
    </w:p>
    <w:p>
      <w:pPr>
        <w:pStyle w:val="ListBullet"/>
        <w:spacing w:line="240" w:lineRule="auto"/>
        <w:ind w:left="720"/>
      </w:pPr>
      <w:r/>
      <w:r>
        <w:rPr>
          <w:b/>
        </w:rPr>
        <w:t>Parámetros:</w:t>
      </w:r>
      <w:r>
        <w:t xml:space="preserve"> </w:t>
      </w:r>
      <w:r>
        <w:rPr>
          <w:rFonts w:ascii="Courier" w:hAnsi="Courier"/>
        </w:rPr>
        <w:t>advisee</w:t>
      </w:r>
      <w:r>
        <w:t xml:space="preserve"> — str — nombre.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Devuelve:</w:t>
      </w:r>
      <w:r>
        <w:t xml:space="preserve"> str — </w:t>
      </w:r>
      <w:r>
        <w:rPr>
          <w:rFonts w:ascii="Courier" w:hAnsi="Courier"/>
        </w:rPr>
        <w:t>slug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Efectos (Notion/disco):</w:t>
      </w:r>
      <w:r>
        <w:t xml:space="preserve"> </w:t>
      </w:r>
      <w:r>
        <w:rPr>
          <w:b/>
        </w:rPr>
        <w:t>Lee Notion</w:t>
      </w:r>
      <w:r>
        <w:t xml:space="preserve"> (las 4 fuentes + CA); escribe </w:t>
      </w:r>
      <w:r>
        <w:rPr>
          <w:rFonts w:ascii="Courier" w:hAnsi="Courier"/>
        </w:rPr>
        <w:t>info_completa_{slug}.pdf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 llama desde:</w:t>
      </w:r>
      <w:r>
        <w:t xml:space="preserve"> </w:t>
      </w:r>
      <w:r>
        <w:rPr>
          <w:rFonts w:ascii="Courier" w:hAnsi="Courier"/>
        </w:rPr>
        <w:t>api_server.py</w:t>
      </w:r>
      <w:r>
        <w:t xml:space="preserve"> </w:t>
      </w:r>
      <w:hyperlink r:id="rId124">
        <w:r>
          <w:rPr>
            <w:color w:val="0000EE"/>
            <w:u w:val="single"/>
          </w:rPr>
          <w:t>api_server.py:669</w:t>
        </w:r>
      </w:hyperlink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Notas:</w:t>
      </w:r>
      <w:r>
        <w:t xml:space="preserve"> Compone las secciones y delega en </w:t>
      </w:r>
      <w:r>
        <w:rPr>
          <w:rFonts w:ascii="Courier" w:hAnsi="Courier"/>
        </w:rPr>
        <w:t>_construir_pdf_secciones</w:t>
      </w:r>
      <w:r>
        <w:t>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backend/reports.py#L19" TargetMode="External"/><Relationship Id="rId10" Type="http://schemas.openxmlformats.org/officeDocument/2006/relationships/hyperlink" Target="../backend/reports.py#L59" TargetMode="External"/><Relationship Id="rId11" Type="http://schemas.openxmlformats.org/officeDocument/2006/relationships/hyperlink" Target="../backend/reports.py#L34" TargetMode="External"/><Relationship Id="rId12" Type="http://schemas.openxmlformats.org/officeDocument/2006/relationships/hyperlink" Target="../backend/reports.py#L52" TargetMode="External"/><Relationship Id="rId13" Type="http://schemas.openxmlformats.org/officeDocument/2006/relationships/hyperlink" Target="../backend/reports.py#L43" TargetMode="External"/><Relationship Id="rId14" Type="http://schemas.openxmlformats.org/officeDocument/2006/relationships/hyperlink" Target="../backend/reports.py#L161" TargetMode="External"/><Relationship Id="rId15" Type="http://schemas.openxmlformats.org/officeDocument/2006/relationships/hyperlink" Target="../backend/reports.py#L70" TargetMode="External"/><Relationship Id="rId16" Type="http://schemas.openxmlformats.org/officeDocument/2006/relationships/hyperlink" Target="../backend/reports.py#L80" TargetMode="External"/><Relationship Id="rId17" Type="http://schemas.openxmlformats.org/officeDocument/2006/relationships/hyperlink" Target="../backend/reports.py#L89" TargetMode="External"/><Relationship Id="rId18" Type="http://schemas.openxmlformats.org/officeDocument/2006/relationships/hyperlink" Target="../backend/reports.py#L74" TargetMode="External"/><Relationship Id="rId19" Type="http://schemas.openxmlformats.org/officeDocument/2006/relationships/hyperlink" Target="../backend/reports.py#L154" TargetMode="External"/><Relationship Id="rId20" Type="http://schemas.openxmlformats.org/officeDocument/2006/relationships/hyperlink" Target="../backend/reports.py#L79" TargetMode="External"/><Relationship Id="rId21" Type="http://schemas.openxmlformats.org/officeDocument/2006/relationships/hyperlink" Target="../backend/reports.py#L155" TargetMode="External"/><Relationship Id="rId22" Type="http://schemas.openxmlformats.org/officeDocument/2006/relationships/hyperlink" Target="../backend/reports.py#L87" TargetMode="External"/><Relationship Id="rId23" Type="http://schemas.openxmlformats.org/officeDocument/2006/relationships/hyperlink" Target="../backend/reports.py#L164" TargetMode="External"/><Relationship Id="rId24" Type="http://schemas.openxmlformats.org/officeDocument/2006/relationships/hyperlink" Target="../backend/reports.py#L93" TargetMode="External"/><Relationship Id="rId25" Type="http://schemas.openxmlformats.org/officeDocument/2006/relationships/hyperlink" Target="../backend/reports.py#L162" TargetMode="External"/><Relationship Id="rId26" Type="http://schemas.openxmlformats.org/officeDocument/2006/relationships/hyperlink" Target="../backend/reports.py#L123" TargetMode="External"/><Relationship Id="rId27" Type="http://schemas.openxmlformats.org/officeDocument/2006/relationships/hyperlink" Target="../backend/reports.py#L163" TargetMode="External"/><Relationship Id="rId28" Type="http://schemas.openxmlformats.org/officeDocument/2006/relationships/hyperlink" Target="../backend/reports.py#L146" TargetMode="External"/><Relationship Id="rId29" Type="http://schemas.openxmlformats.org/officeDocument/2006/relationships/hyperlink" Target="../backend/web_server.py#L169" TargetMode="External"/><Relationship Id="rId30" Type="http://schemas.openxmlformats.org/officeDocument/2006/relationships/hyperlink" Target="../backend/api_server.py#L626" TargetMode="External"/><Relationship Id="rId31" Type="http://schemas.openxmlformats.org/officeDocument/2006/relationships/hyperlink" Target="../backend/reports.py#L168" TargetMode="External"/><Relationship Id="rId32" Type="http://schemas.openxmlformats.org/officeDocument/2006/relationships/hyperlink" Target="../backend/reports.py#L315" TargetMode="External"/><Relationship Id="rId33" Type="http://schemas.openxmlformats.org/officeDocument/2006/relationships/hyperlink" Target="../backend/reports.py#L310" TargetMode="External"/><Relationship Id="rId34" Type="http://schemas.openxmlformats.org/officeDocument/2006/relationships/hyperlink" Target="../backend/web_server.py#L174" TargetMode="External"/><Relationship Id="rId35" Type="http://schemas.openxmlformats.org/officeDocument/2006/relationships/hyperlink" Target="../backend/api_server.py#L689" TargetMode="External"/><Relationship Id="rId36" Type="http://schemas.openxmlformats.org/officeDocument/2006/relationships/hyperlink" Target="../backend/eval_anual_sesion.py#L31" TargetMode="External"/><Relationship Id="rId37" Type="http://schemas.openxmlformats.org/officeDocument/2006/relationships/hyperlink" Target="../backend/eval_anual_sesion.py#L43" TargetMode="External"/><Relationship Id="rId38" Type="http://schemas.openxmlformats.org/officeDocument/2006/relationships/hyperlink" Target="../backend/eval_anual_sesion.py#L47" TargetMode="External"/><Relationship Id="rId39" Type="http://schemas.openxmlformats.org/officeDocument/2006/relationships/hyperlink" Target="../backend/eval_anual_sesion.py#L59" TargetMode="External"/><Relationship Id="rId40" Type="http://schemas.openxmlformats.org/officeDocument/2006/relationships/hyperlink" Target="../backend/eval_anual_sesion.py#L66" TargetMode="External"/><Relationship Id="rId41" Type="http://schemas.openxmlformats.org/officeDocument/2006/relationships/hyperlink" Target="../backend/eval_anual_sesion.py#L72" TargetMode="External"/><Relationship Id="rId42" Type="http://schemas.openxmlformats.org/officeDocument/2006/relationships/hyperlink" Target="../backend/eval_anual_sesion.py#L179" TargetMode="External"/><Relationship Id="rId43" Type="http://schemas.openxmlformats.org/officeDocument/2006/relationships/hyperlink" Target="../backend/eval_anual_sesion.py#L81" TargetMode="External"/><Relationship Id="rId44" Type="http://schemas.openxmlformats.org/officeDocument/2006/relationships/hyperlink" Target="../backend/eval_anual_sesion.py#L274" TargetMode="External"/><Relationship Id="rId45" Type="http://schemas.openxmlformats.org/officeDocument/2006/relationships/hyperlink" Target="../backend/eval_anual_sesion.py#L94" TargetMode="External"/><Relationship Id="rId46" Type="http://schemas.openxmlformats.org/officeDocument/2006/relationships/hyperlink" Target="../backend/eval_anual_sesion.py#L100" TargetMode="External"/><Relationship Id="rId47" Type="http://schemas.openxmlformats.org/officeDocument/2006/relationships/hyperlink" Target="../backend/eval_anual_sesion.py#L206" TargetMode="External"/><Relationship Id="rId48" Type="http://schemas.openxmlformats.org/officeDocument/2006/relationships/hyperlink" Target="../backend/eval_anual_sesion.py#L272" TargetMode="External"/><Relationship Id="rId49" Type="http://schemas.openxmlformats.org/officeDocument/2006/relationships/hyperlink" Target="../backend/eval_anual_sesion.py#L110" TargetMode="External"/><Relationship Id="rId50" Type="http://schemas.openxmlformats.org/officeDocument/2006/relationships/hyperlink" Target="../backend/eval_anual_sesion.py#L212" TargetMode="External"/><Relationship Id="rId51" Type="http://schemas.openxmlformats.org/officeDocument/2006/relationships/hyperlink" Target="../backend/eval_anual_sesion.py#L275" TargetMode="External"/><Relationship Id="rId52" Type="http://schemas.openxmlformats.org/officeDocument/2006/relationships/hyperlink" Target="../backend/eval_anual_sesion.py#L131" TargetMode="External"/><Relationship Id="rId53" Type="http://schemas.openxmlformats.org/officeDocument/2006/relationships/hyperlink" Target="../backend/eval_anual_sesion.py#L214" TargetMode="External"/><Relationship Id="rId54" Type="http://schemas.openxmlformats.org/officeDocument/2006/relationships/hyperlink" Target="../backend/eval_anual_sesion.py#L138" TargetMode="External"/><Relationship Id="rId55" Type="http://schemas.openxmlformats.org/officeDocument/2006/relationships/hyperlink" Target="../backend/api_server.py#L726" TargetMode="External"/><Relationship Id="rId56" Type="http://schemas.openxmlformats.org/officeDocument/2006/relationships/hyperlink" Target="../backend/eval_anual_sesion.py#L168" TargetMode="External"/><Relationship Id="rId57" Type="http://schemas.openxmlformats.org/officeDocument/2006/relationships/hyperlink" Target="../backend/eval_anual_sesion.py#L187" TargetMode="External"/><Relationship Id="rId58" Type="http://schemas.openxmlformats.org/officeDocument/2006/relationships/hyperlink" Target="../backend/api_server.py#L729" TargetMode="External"/><Relationship Id="rId59" Type="http://schemas.openxmlformats.org/officeDocument/2006/relationships/hyperlink" Target="../backend/eval_anual_sesion.py#L197" TargetMode="External"/><Relationship Id="rId60" Type="http://schemas.openxmlformats.org/officeDocument/2006/relationships/hyperlink" Target="../backend/api_server.py#L431" TargetMode="External"/><Relationship Id="rId61" Type="http://schemas.openxmlformats.org/officeDocument/2006/relationships/hyperlink" Target="../backend/eval_anual_sesion.py#L220" TargetMode="External"/><Relationship Id="rId62" Type="http://schemas.openxmlformats.org/officeDocument/2006/relationships/hyperlink" Target="../backend/eval_anual_sesion.py#L281" TargetMode="External"/><Relationship Id="rId63" Type="http://schemas.openxmlformats.org/officeDocument/2006/relationships/hyperlink" Target="../backend/eval_anual_sesion.py#L260" TargetMode="External"/><Relationship Id="rId64" Type="http://schemas.openxmlformats.org/officeDocument/2006/relationships/hyperlink" Target="../backend/api_server.py#L732" TargetMode="External"/><Relationship Id="rId65" Type="http://schemas.openxmlformats.org/officeDocument/2006/relationships/hyperlink" Target="../backend/eval_anual_sesion.py#L288" TargetMode="External"/><Relationship Id="rId66" Type="http://schemas.openxmlformats.org/officeDocument/2006/relationships/hyperlink" Target="../backend/api_server.py#L736" TargetMode="External"/><Relationship Id="rId67" Type="http://schemas.openxmlformats.org/officeDocument/2006/relationships/hyperlink" Target="../backend/eval_anual_sesion.py#L303" TargetMode="External"/><Relationship Id="rId68" Type="http://schemas.openxmlformats.org/officeDocument/2006/relationships/hyperlink" Target="../backend/api_server.py#L427" TargetMode="External"/><Relationship Id="rId69" Type="http://schemas.openxmlformats.org/officeDocument/2006/relationships/hyperlink" Target="../backend/eval_anual_sesion.py#L311" TargetMode="External"/><Relationship Id="rId70" Type="http://schemas.openxmlformats.org/officeDocument/2006/relationships/hyperlink" Target="../backend/api_server.py#L740" TargetMode="External"/><Relationship Id="rId71" Type="http://schemas.openxmlformats.org/officeDocument/2006/relationships/hyperlink" Target="../backend/eval_anual_sesion.py#L347" TargetMode="External"/><Relationship Id="rId72" Type="http://schemas.openxmlformats.org/officeDocument/2006/relationships/hyperlink" Target="../backend/eval_anual_sesion.py#L340" TargetMode="External"/><Relationship Id="rId73" Type="http://schemas.openxmlformats.org/officeDocument/2006/relationships/hyperlink" Target="../backend/skill_opiniones_ca.py#L59" TargetMode="External"/><Relationship Id="rId74" Type="http://schemas.openxmlformats.org/officeDocument/2006/relationships/hyperlink" Target="../backend/skill_opiniones_ca.py#L193" TargetMode="External"/><Relationship Id="rId75" Type="http://schemas.openxmlformats.org/officeDocument/2006/relationships/hyperlink" Target="../backend/skill_pdfs_fuentes.py#L29" TargetMode="External"/><Relationship Id="rId76" Type="http://schemas.openxmlformats.org/officeDocument/2006/relationships/hyperlink" Target="../backend/skill_opiniones_ca.py#L88" TargetMode="External"/><Relationship Id="rId77" Type="http://schemas.openxmlformats.org/officeDocument/2006/relationships/hyperlink" Target="../backend/skill_opiniones_ca.py#L125" TargetMode="External"/><Relationship Id="rId78" Type="http://schemas.openxmlformats.org/officeDocument/2006/relationships/hyperlink" Target="../backend/skill_opiniones_ca.py#L99" TargetMode="External"/><Relationship Id="rId79" Type="http://schemas.openxmlformats.org/officeDocument/2006/relationships/hyperlink" Target="../backend/skill_opiniones_ca.py#L479" TargetMode="External"/><Relationship Id="rId80" Type="http://schemas.openxmlformats.org/officeDocument/2006/relationships/hyperlink" Target="../backend/skill_opiniones_ca.py#L143" TargetMode="External"/><Relationship Id="rId81" Type="http://schemas.openxmlformats.org/officeDocument/2006/relationships/hyperlink" Target="../backend/skill_opiniones_ca.py#L322" TargetMode="External"/><Relationship Id="rId82" Type="http://schemas.openxmlformats.org/officeDocument/2006/relationships/hyperlink" Target="../backend/skill_opiniones_ca.py#L183" TargetMode="External"/><Relationship Id="rId83" Type="http://schemas.openxmlformats.org/officeDocument/2006/relationships/hyperlink" Target="../backend/skill_opiniones_ca.py#L497" TargetMode="External"/><Relationship Id="rId84" Type="http://schemas.openxmlformats.org/officeDocument/2006/relationships/hyperlink" Target="../backend/skill_opiniones_ca.py#L329" TargetMode="External"/><Relationship Id="rId85" Type="http://schemas.openxmlformats.org/officeDocument/2006/relationships/hyperlink" Target="../backend/skill_opiniones_ca.py#L496" TargetMode="External"/><Relationship Id="rId86" Type="http://schemas.openxmlformats.org/officeDocument/2006/relationships/hyperlink" Target="../backend/skill_opiniones_ca.py#L432" TargetMode="External"/><Relationship Id="rId87" Type="http://schemas.openxmlformats.org/officeDocument/2006/relationships/hyperlink" Target="../backend/skill_opiniones_ca.py#L484" TargetMode="External"/><Relationship Id="rId88" Type="http://schemas.openxmlformats.org/officeDocument/2006/relationships/hyperlink" Target="../backend/skill_opiniones_ca.py#L444" TargetMode="External"/><Relationship Id="rId89" Type="http://schemas.openxmlformats.org/officeDocument/2006/relationships/hyperlink" Target="../backend/skill_opiniones_ca.py#L448" TargetMode="External"/><Relationship Id="rId90" Type="http://schemas.openxmlformats.org/officeDocument/2006/relationships/hyperlink" Target="../backend/skill_opiniones_ca.py#L487" TargetMode="External"/><Relationship Id="rId91" Type="http://schemas.openxmlformats.org/officeDocument/2006/relationships/hyperlink" Target="../backend/skill_opiniones_ca.py#L459" TargetMode="External"/><Relationship Id="rId92" Type="http://schemas.openxmlformats.org/officeDocument/2006/relationships/hyperlink" Target="../backend/skill_opiniones_ca.py#L498" TargetMode="External"/><Relationship Id="rId93" Type="http://schemas.openxmlformats.org/officeDocument/2006/relationships/hyperlink" Target="../backend/skill_opiniones_ca.py#L467" TargetMode="External"/><Relationship Id="rId94" Type="http://schemas.openxmlformats.org/officeDocument/2006/relationships/hyperlink" Target="../backend/api_server.py#L653" TargetMode="External"/><Relationship Id="rId95" Type="http://schemas.openxmlformats.org/officeDocument/2006/relationships/hyperlink" Target="../backend/skill_resumen_evaluacion.py#L197" TargetMode="External"/><Relationship Id="rId96" Type="http://schemas.openxmlformats.org/officeDocument/2006/relationships/hyperlink" Target="../backend/skill_resumen_evaluacion.py#L259" TargetMode="External"/><Relationship Id="rId97" Type="http://schemas.openxmlformats.org/officeDocument/2006/relationships/hyperlink" Target="../backend/skill_resumen_evaluacion.py#L218" TargetMode="External"/><Relationship Id="rId98" Type="http://schemas.openxmlformats.org/officeDocument/2006/relationships/hyperlink" Target="../backend/skill_resumen_evaluacion.py#L307" TargetMode="External"/><Relationship Id="rId99" Type="http://schemas.openxmlformats.org/officeDocument/2006/relationships/hyperlink" Target="../backend/skill_resumen_evaluacion.py#L239" TargetMode="External"/><Relationship Id="rId100" Type="http://schemas.openxmlformats.org/officeDocument/2006/relationships/hyperlink" Target="../backend/ca_reviews.py#L900" TargetMode="External"/><Relationship Id="rId101" Type="http://schemas.openxmlformats.org/officeDocument/2006/relationships/hyperlink" Target="../backend/ca_reviews.py#L41" TargetMode="External"/><Relationship Id="rId102" Type="http://schemas.openxmlformats.org/officeDocument/2006/relationships/hyperlink" Target="../backend/skill_resumen_evaluacion.py#L292" TargetMode="External"/><Relationship Id="rId103" Type="http://schemas.openxmlformats.org/officeDocument/2006/relationships/hyperlink" Target="../backend/skill_pdfs_fuentes.py#L45" TargetMode="External"/><Relationship Id="rId104" Type="http://schemas.openxmlformats.org/officeDocument/2006/relationships/hyperlink" Target="../backend/skill_pdfs_fuentes.py#L53" TargetMode="External"/><Relationship Id="rId105" Type="http://schemas.openxmlformats.org/officeDocument/2006/relationships/hyperlink" Target="../backend/skill_pdfs_fuentes.py#L57" TargetMode="External"/><Relationship Id="rId106" Type="http://schemas.openxmlformats.org/officeDocument/2006/relationships/hyperlink" Target="../backend/skill_pdfs_fuentes.py#L123" TargetMode="External"/><Relationship Id="rId107" Type="http://schemas.openxmlformats.org/officeDocument/2006/relationships/hyperlink" Target="../backend/skill_pdfs_fuentes.py#L130" TargetMode="External"/><Relationship Id="rId108" Type="http://schemas.openxmlformats.org/officeDocument/2006/relationships/hyperlink" Target="../backend/api_server.py#L666" TargetMode="External"/><Relationship Id="rId109" Type="http://schemas.openxmlformats.org/officeDocument/2006/relationships/hyperlink" Target="../backend/skill_pdfs_fuentes.py#L143" TargetMode="External"/><Relationship Id="rId110" Type="http://schemas.openxmlformats.org/officeDocument/2006/relationships/hyperlink" Target="../backend/api_server.py#L667" TargetMode="External"/><Relationship Id="rId111" Type="http://schemas.openxmlformats.org/officeDocument/2006/relationships/hyperlink" Target="../backend/skill_pdfs_fuentes.py#L156" TargetMode="External"/><Relationship Id="rId112" Type="http://schemas.openxmlformats.org/officeDocument/2006/relationships/hyperlink" Target="../backend/api_server.py#L668" TargetMode="External"/><Relationship Id="rId113" Type="http://schemas.openxmlformats.org/officeDocument/2006/relationships/hyperlink" Target="../backend/skill_pdfs_fuentes.py#L183" TargetMode="External"/><Relationship Id="rId114" Type="http://schemas.openxmlformats.org/officeDocument/2006/relationships/hyperlink" Target="../backend/skill_pdfs_fuentes.py#L290" TargetMode="External"/><Relationship Id="rId115" Type="http://schemas.openxmlformats.org/officeDocument/2006/relationships/hyperlink" Target="../backend/skill_pdfs_fuentes.py#L192" TargetMode="External"/><Relationship Id="rId116" Type="http://schemas.openxmlformats.org/officeDocument/2006/relationships/hyperlink" Target="../backend/skill_pdfs_fuentes.py#L291" TargetMode="External"/><Relationship Id="rId117" Type="http://schemas.openxmlformats.org/officeDocument/2006/relationships/hyperlink" Target="../backend/skill_pdfs_fuentes.py#L198" TargetMode="External"/><Relationship Id="rId118" Type="http://schemas.openxmlformats.org/officeDocument/2006/relationships/hyperlink" Target="../backend/skill_pdfs_fuentes.py#L289" TargetMode="External"/><Relationship Id="rId119" Type="http://schemas.openxmlformats.org/officeDocument/2006/relationships/hyperlink" Target="../backend/skill_pdfs_fuentes.py#L220" TargetMode="External"/><Relationship Id="rId120" Type="http://schemas.openxmlformats.org/officeDocument/2006/relationships/hyperlink" Target="../backend/skill_pdfs_fuentes.py#L288" TargetMode="External"/><Relationship Id="rId121" Type="http://schemas.openxmlformats.org/officeDocument/2006/relationships/hyperlink" Target="../backend/skill_pdfs_fuentes.py#L237" TargetMode="External"/><Relationship Id="rId122" Type="http://schemas.openxmlformats.org/officeDocument/2006/relationships/hyperlink" Target="../backend/skill_pdfs_fuentes.py#L294" TargetMode="External"/><Relationship Id="rId123" Type="http://schemas.openxmlformats.org/officeDocument/2006/relationships/hyperlink" Target="../backend/skill_pdfs_fuentes.py#L284" TargetMode="External"/><Relationship Id="rId124" Type="http://schemas.openxmlformats.org/officeDocument/2006/relationships/hyperlink" Target="../backend/api_server.py#L6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