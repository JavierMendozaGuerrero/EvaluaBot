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del código — idea general por archivo (EvaluaBot)</w:t>
      </w:r>
      <w:r/>
      <w:r/>
    </w:p>
    <w:p>
      <w:r/>
      <w:r>
        <w:t xml:space="preserve">Este documento explica, </w:t>
      </w:r>
      <w:r>
        <w:rPr>
          <w:b/>
        </w:rPr>
        <w:t>a grandes rasgos</w:t>
      </w:r>
      <w:r>
        <w:t>, qué hace cada archivo del proyecto y qué papel juega en el conjunto. No entra al detalle de cada función (para eso está la carpeta opcional</w:t>
      </w:r>
      <w:r>
        <w:rPr>
          <w:rFonts w:ascii="Courier" w:hAnsi="Courier"/>
        </w:rPr>
        <w:t>docs/guia_detallada/</w:t>
      </w:r>
      <w:r>
        <w:t>). El objetivo es que, leyendo un párrafo por archivo, entiendas el sistema entero.</w:t>
      </w:r>
      <w:r/>
    </w:p>
    <w:p>
      <w:r/>
      <w:r>
        <w:t xml:space="preserve">Guía funcional (qué ve y hace cada usuario): </w:t>
      </w:r>
      <w:hyperlink r:id="rId9">
        <w:r>
          <w:rPr>
            <w:color w:val="0000EE"/>
            <w:u w:val="single"/>
          </w:rPr>
          <w:t>guia_usuario_completa.md</w:t>
        </w:r>
      </w:hyperlink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Cómo encaja todo (visión de 1 minuto)</w:t>
      </w:r>
      <w:r/>
    </w:p>
    <w:p>
      <w:r/>
      <w:r>
        <w:t xml:space="preserve">EvaluaBot tiene </w:t>
      </w:r>
      <w:r>
        <w:rPr>
          <w:b/>
        </w:rPr>
        <w:t>cuatro piezas</w:t>
      </w:r>
      <w:r>
        <w:t xml:space="preserve"> que se comunican:</w:t>
      </w:r>
      <w:r/>
    </w:p>
    <w:p>
      <w:r/>
      <w:r>
        <w:rPr>
          <w:rFonts w:ascii="Courier" w:hAnsi="Courier"/>
        </w:rPr>
        <w:t xml:space="preserve">   Empleado</w:t>
        <w:br/>
        <w:t xml:space="preserve">      │  (habla por DM)</w:t>
        <w:br/>
        <w:t xml:space="preserve">      ▼</w:t>
        <w:br/>
        <w:t xml:space="preserve">   SLACK  ──────────►  BACKEND (Python)  ──────────►  NOTION  (la base de datos)</w:t>
        <w:br/>
        <w:t xml:space="preserve">   (bot)               · flujos de evaluación         (empleados, respuestas,</w:t>
        <w:br/>
        <w:t xml:space="preserve">      ▲                · API REST (web)                objetivos, permisos…)</w:t>
        <w:br/>
        <w:t xml:space="preserve">      │                · tareas programadas</w:t>
        <w:br/>
        <w:t xml:space="preserve">   WEB (React) ────────┘        │</w:t>
        <w:br/>
        <w:t xml:space="preserve">   (navegador)                  ▼</w:t>
        <w:br/>
        <w:t xml:space="preserve">                            CLAUDE (IA)  →  informes con citas</w:t>
        <w:br/>
        <w:t xml:space="preserve">                            SMTP (email) →  reset de contraseña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Slack</w:t>
      </w:r>
      <w:r>
        <w:t xml:space="preserve"> es por donde el empleado responde (el bot le pregunta y guarda).</w:t>
      </w:r>
      <w:r/>
    </w:p>
    <w:p>
      <w:pPr>
        <w:pStyle w:val="ListBullet"/>
        <w:spacing w:line="240" w:lineRule="auto"/>
        <w:ind w:left="720"/>
      </w:pPr>
      <w:r/>
      <w:r>
        <w:t xml:space="preserve">El </w:t>
      </w:r>
      <w:r>
        <w:rPr>
          <w:b/>
        </w:rPr>
        <w:t>backend Python</w:t>
      </w:r>
      <w:r>
        <w:t xml:space="preserve"> es el cerebro: contiene los flujos de evaluación, la API que usa la web, y las tareas programadas que lanzan los ciclos.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Notion</w:t>
      </w:r>
      <w:r>
        <w:t xml:space="preserve"> es la única base de datos: ahí se guarda todo.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La web (React)</w:t>
      </w:r>
      <w:r>
        <w:t xml:space="preserve"> consulta y gestiona (objetivos, informes, tareas de CA/manager/admin).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Claude</w:t>
      </w:r>
      <w:r>
        <w:t xml:space="preserve"> redacta borradores de informes; </w:t>
      </w:r>
      <w:r>
        <w:rPr>
          <w:b/>
        </w:rPr>
        <w:t>SMTP</w:t>
      </w:r>
      <w:r>
        <w:t xml:space="preserve"> manda los emails de recuperación de contraseña.</w:t>
      </w:r>
      <w:r/>
      <w:r/>
    </w:p>
    <w:p>
      <w:r/>
      <w:r>
        <w:rPr>
          <w:b/>
        </w:rPr>
        <w:t>Regla mental para saber dónde se toca cada cosa:</w:t>
      </w:r>
      <w:r>
        <w:t xml:space="preserve">- ¿Cambio en un flujo de Slack? → </w:t>
      </w:r>
      <w:r>
        <w:rPr>
          <w:rFonts w:ascii="Courier" w:hAnsi="Courier"/>
        </w:rPr>
        <w:t>slack_bot.py</w:t>
      </w:r>
      <w:r>
        <w:t xml:space="preserve"> / </w:t>
      </w:r>
      <w:r>
        <w:rPr>
          <w:rFonts w:ascii="Courier" w:hAnsi="Courier"/>
        </w:rPr>
        <w:t>personal_eval.py</w:t>
      </w:r>
      <w:r>
        <w:t xml:space="preserve"> / </w:t>
      </w:r>
      <w:r>
        <w:rPr>
          <w:rFonts w:ascii="Courier" w:hAnsi="Courier"/>
        </w:rPr>
        <w:t>ca_reviews.py</w:t>
      </w:r>
      <w:r>
        <w:t xml:space="preserve">. - ¿Cambio en los datos? → </w:t>
      </w:r>
      <w:r>
        <w:rPr>
          <w:rFonts w:ascii="Courier" w:hAnsi="Courier"/>
        </w:rPr>
        <w:t>notion_service.py</w:t>
      </w:r>
      <w:r>
        <w:t xml:space="preserve">. - ¿Cambio en la web? → </w:t>
      </w:r>
      <w:r>
        <w:rPr>
          <w:rFonts w:ascii="Courier" w:hAnsi="Courier"/>
        </w:rPr>
        <w:t>api_server.py</w:t>
      </w:r>
      <w:r>
        <w:t xml:space="preserve"> (backend) + </w:t>
      </w:r>
      <w:r>
        <w:rPr>
          <w:rFonts w:ascii="Courier" w:hAnsi="Courier"/>
        </w:rPr>
        <w:t>frontend/src/main.jsx</w:t>
      </w:r>
      <w:r>
        <w:t xml:space="preserve"> (frontend). - ¿Cambio en informes/IA? → </w:t>
      </w:r>
      <w:r>
        <w:rPr>
          <w:rFonts w:ascii="Courier" w:hAnsi="Courier"/>
        </w:rPr>
        <w:t>reports.py</w:t>
      </w:r>
      <w:r>
        <w:t xml:space="preserve"> / </w:t>
      </w:r>
      <w:r>
        <w:rPr>
          <w:rFonts w:ascii="Courier" w:hAnsi="Courier"/>
        </w:rPr>
        <w:t>skill_informes_anual.py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BACKEND</w:t>
      </w:r>
      <w:r/>
    </w:p>
    <w:p>
      <w:pPr>
        <w:pStyle w:val="Heading3"/>
      </w:pPr>
      <w:r>
        <w:t>Arranque e infraestructura</w:t>
      </w:r>
      <w:r/>
    </w:p>
    <w:p>
      <w:r/>
      <w:r>
        <w:rPr>
          <w:rFonts w:ascii="Courier" w:hAnsi="Courier"/>
          <w:b/>
        </w:rPr>
        <w:t>bot.py</w:t>
      </w:r>
      <w:r>
        <w:t xml:space="preserve"> (raíz) — El </w:t>
      </w:r>
      <w:r>
        <w:rPr>
          <w:b/>
        </w:rPr>
        <w:t>punto de entrada</w:t>
      </w:r>
      <w:r>
        <w:t xml:space="preserve"> del proyecto. Es un archivo mínimo: solo llama al arranque real que vive en </w:t>
      </w:r>
      <w:r>
        <w:rPr>
          <w:rFonts w:ascii="Courier" w:hAnsi="Courier"/>
        </w:rPr>
        <w:t>backend/main.py</w:t>
      </w:r>
      <w:r>
        <w:t xml:space="preserve">. Se ejecuta con </w:t>
      </w:r>
      <w:r>
        <w:rPr>
          <w:rFonts w:ascii="Courier" w:hAnsi="Courier"/>
        </w:rPr>
        <w:t>python bot.py</w:t>
      </w:r>
      <w:r>
        <w:t>.</w:t>
      </w:r>
      <w:r/>
    </w:p>
    <w:p>
      <w:r/>
      <w:r>
        <w:rPr>
          <w:rFonts w:ascii="Courier" w:hAnsi="Courier"/>
          <w:b/>
        </w:rPr>
        <w:t>backend/main.py</w:t>
      </w:r>
      <w:r>
        <w:t xml:space="preserve"> — El </w:t>
      </w:r>
      <w:r>
        <w:rPr>
          <w:b/>
        </w:rPr>
        <w:t>director de orquesta del arranque</w:t>
      </w:r>
      <w:r>
        <w:t xml:space="preserve">. Levanta a la vez, en hilos separados, todo lo que el sistema necesita corriendo en paralelo: el envío programado de las evaluaciones, los recordatorios, el servidor web/API y la conexión permanente con Slack (Socket Mode). Como Slack necesita esa conexión siempre viva, </w:t>
      </w:r>
      <w:r>
        <w:rPr>
          <w:b/>
        </w:rPr>
        <w:t>el servidor debe estar encendido 24/7</w:t>
      </w:r>
      <w:r>
        <w:t>.</w:t>
      </w:r>
      <w:r/>
    </w:p>
    <w:p>
      <w:r/>
      <w:r>
        <w:rPr>
          <w:rFonts w:ascii="Courier" w:hAnsi="Courier"/>
          <w:b/>
        </w:rPr>
        <w:t>backend/config.py</w:t>
      </w:r>
      <w:r>
        <w:t xml:space="preserve"> — La </w:t>
      </w:r>
      <w:r>
        <w:rPr>
          <w:b/>
        </w:rPr>
        <w:t>configuración central</w:t>
      </w:r>
      <w:r>
        <w:t>. Lee las variables de entorno (tokens de Slack, Notion, Claude, SMTP…) y define las constantes clave: el modo (</w:t>
      </w:r>
      <w:r>
        <w:rPr>
          <w:rFonts w:ascii="Courier" w:hAnsi="Courier"/>
        </w:rPr>
        <w:t>prueba</w:t>
      </w:r>
      <w:r>
        <w:t>/</w:t>
      </w:r>
      <w:r>
        <w:rPr>
          <w:rFonts w:ascii="Courier" w:hAnsi="Courier"/>
        </w:rPr>
        <w:t>produccion</w:t>
      </w:r>
      <w:r>
        <w:t>), la frecuencia en modo prueba (30 días), el día y hora de envío en producción (</w:t>
      </w:r>
      <w:r>
        <w:rPr>
          <w:b/>
        </w:rPr>
        <w:t>viernes 10:00, hora de Madrid</w:t>
      </w:r>
      <w:r>
        <w:t>), el puerto web (8000) y los nombres de las páginas de Notion. Si cambias aquí el calendario o el modo, cambia el comportamiento de todo el bot sin tocar más código.</w:t>
      </w:r>
      <w:r/>
    </w:p>
    <w:p>
      <w:r/>
      <w:r>
        <w:rPr>
          <w:rFonts w:ascii="Courier" w:hAnsi="Courier"/>
          <w:b/>
        </w:rPr>
        <w:t>backend/clients.py</w:t>
      </w:r>
      <w:r>
        <w:t xml:space="preserve"> — Crea </w:t>
      </w:r>
      <w:r>
        <w:rPr>
          <w:b/>
        </w:rPr>
        <w:t>una sola vez</w:t>
      </w:r>
      <w:r>
        <w:t xml:space="preserve"> los clientes de las APIs externas (Slack, Notion, Claude) para que el resto del proyecto los reutilice. Evita reconectar en cada operación.</w:t>
      </w:r>
      <w:r/>
    </w:p>
    <w:p>
      <w:r/>
      <w:r>
        <w:rPr>
          <w:rFonts w:ascii="Courier" w:hAnsi="Courier"/>
          <w:b/>
        </w:rPr>
        <w:t>backend/state.py</w:t>
      </w:r>
      <w:r>
        <w:t xml:space="preserve"> — El </w:t>
      </w:r>
      <w:r>
        <w:rPr>
          <w:b/>
        </w:rPr>
        <w:t>estado en memoria</w:t>
      </w:r>
      <w:r>
        <w:t xml:space="preserve"> compartido entre hilos, protegido con un candado (</w:t>
      </w:r>
      <w:r>
        <w:rPr>
          <w:rFonts w:ascii="Courier" w:hAnsi="Courier"/>
        </w:rPr>
        <w:t>threading.RLock</w:t>
      </w:r>
      <w:r>
        <w:t xml:space="preserve">) para que no haya choques cuando varios hilos leen/escriben a la vez. Aquí se recuerda, por ejemplo, qué mensajes de evaluación están activos. </w:t>
      </w:r>
      <w:r>
        <w:rPr>
          <w:b/>
        </w:rPr>
        <w:t>Ojo:</w:t>
      </w:r>
      <w:r>
        <w:t xml:space="preserve"> al ser memoria, si el servidor se reinicia se pierde (por eso los envíos perdidos no se recuperan).</w:t>
      </w:r>
      <w:r/>
    </w:p>
    <w:p>
      <w:r/>
      <w:r>
        <w:rPr>
          <w:rFonts w:ascii="Courier" w:hAnsi="Courier"/>
          <w:b/>
        </w:rPr>
        <w:t>backend/utils.py</w:t>
      </w:r>
      <w:r>
        <w:t xml:space="preserve"> — </w:t>
      </w:r>
      <w:r>
        <w:rPr>
          <w:b/>
        </w:rPr>
        <w:t>Utilidades pequeñas</w:t>
      </w:r>
      <w:r>
        <w:t xml:space="preserve"> de uso general, como convertir un nombre en un "slug" (texto seguro para nombres de archivo, p. ej. </w:t>
      </w:r>
      <w:r>
        <w:rPr>
          <w:i/>
        </w:rPr>
        <w:t>"Alonso Ballesteros" → "alonso_ballesteros"</w:t>
      </w:r>
      <w:r>
        <w:t>).</w:t>
      </w:r>
      <w:r/>
    </w:p>
    <w:p>
      <w:r/>
      <w:r>
        <w:rPr>
          <w:rFonts w:ascii="Courier" w:hAnsi="Courier"/>
          <w:b/>
        </w:rPr>
        <w:t>backend/i18n.py</w:t>
      </w:r>
      <w:r>
        <w:t xml:space="preserve"> — La </w:t>
      </w:r>
      <w:r>
        <w:rPr>
          <w:b/>
        </w:rPr>
        <w:t>traducción del backend</w:t>
      </w:r>
      <w:r>
        <w:t xml:space="preserve"> (español/inglés) para los textos fijos que genera el servidor (por ejemplo, títulos y prompts de los informes). El contenido escrito en Notion no se traduce.</w:t>
      </w:r>
      <w:r/>
    </w:p>
    <w:p>
      <w:r/>
      <w:r>
        <w:rPr>
          <w:rFonts w:ascii="Courier" w:hAnsi="Courier"/>
          <w:b/>
        </w:rPr>
        <w:t>backend/hierarchy.py</w:t>
      </w:r>
      <w:r>
        <w:t xml:space="preserve"> — Decide la </w:t>
      </w:r>
      <w:r>
        <w:rPr>
          <w:b/>
        </w:rPr>
        <w:t>relación jerárquica</w:t>
      </w:r>
      <w:r>
        <w:t xml:space="preserve"> entre quien evalúa y quien es evaluado (superior / igual / inferior). Esto es importante porque las preguntas y el peso del feedback cambian según si te evalúa tu líder, un compañero de tu nivel o alguien de tu equipo.</w:t>
      </w:r>
      <w:r/>
    </w:p>
    <w:p>
      <w:pPr>
        <w:pStyle w:val="Heading3"/>
      </w:pPr>
      <w:r>
        <w:t>La "base de datos": Notion</w:t>
      </w:r>
      <w:r/>
    </w:p>
    <w:p>
      <w:r/>
      <w:r>
        <w:rPr>
          <w:rFonts w:ascii="Courier" w:hAnsi="Courier"/>
          <w:b/>
        </w:rPr>
        <w:t>backend/notion_service.py</w:t>
      </w:r>
      <w:r>
        <w:t xml:space="preserve"> — El archivo </w:t>
      </w:r>
      <w:r>
        <w:rPr>
          <w:b/>
        </w:rPr>
        <w:t>más grande y más importante</w:t>
      </w:r>
      <w:r>
        <w:t xml:space="preserve"> del backend (~3.750 líneas). Es la </w:t>
      </w:r>
      <w:r>
        <w:rPr>
          <w:b/>
        </w:rPr>
        <w:t>capa de base de datos</w:t>
      </w:r>
      <w:r>
        <w:t>: absolutamente toda la lectura y escritura en Notion pasa por aquí. Sabe crear y consultar las bases por empleado (</w:t>
      </w:r>
      <w:r>
        <w:rPr>
          <w:i/>
        </w:rPr>
        <w:t>Evaluaciones - {nombre}</w:t>
      </w:r>
      <w:r>
        <w:t xml:space="preserve">, </w:t>
      </w:r>
      <w:r>
        <w:rPr>
          <w:i/>
        </w:rPr>
        <w:t>Opiniones - {nombre}</w:t>
      </w:r>
      <w:r>
        <w:t>,</w:t>
      </w:r>
      <w:r>
        <w:rPr>
          <w:i/>
        </w:rPr>
        <w:t>Objetivos - {nombre}</w:t>
      </w:r>
      <w:r>
        <w:t>), guardar las respuestas de cada ciclo, leer la lista de empleados y sus CAs, manejar los objetivos, el barbecho, los permisos de acceso a informes y el calendario de evaluaciones. Si algo "se guarda" o "se lee", el código está aquí. No usa ningún ORM: habla directamente con la API de Notion.</w:t>
      </w:r>
      <w:r/>
    </w:p>
    <w:p>
      <w:pPr>
        <w:pStyle w:val="Heading3"/>
      </w:pPr>
      <w:r>
        <w:t>Flujos de evaluación por Slack</w:t>
      </w:r>
      <w:r/>
    </w:p>
    <w:p>
      <w:r/>
      <w:r>
        <w:t xml:space="preserve">Cada uno de estos archivos maneja </w:t>
      </w:r>
      <w:r>
        <w:rPr>
          <w:b/>
        </w:rPr>
        <w:t>un tipo de evaluación</w:t>
      </w:r>
      <w:r>
        <w:t xml:space="preserve"> de principio a fin: cuándo se envía, la conversación paso a paso con el usuario y el guardado en Notion.</w:t>
      </w:r>
      <w:r/>
    </w:p>
    <w:p>
      <w:r/>
      <w:r>
        <w:rPr>
          <w:rFonts w:ascii="Courier" w:hAnsi="Courier"/>
          <w:b/>
        </w:rPr>
        <w:t>backend/slack_bot.py</w:t>
      </w:r>
      <w:r>
        <w:t xml:space="preserve"> (~2.100 líneas) — La </w:t>
      </w:r>
      <w:r>
        <w:rPr>
          <w:b/>
        </w:rPr>
        <w:t>evaluación mensual de proyecto</w:t>
      </w:r>
      <w:r>
        <w:t>. Contiene tanto el</w:t>
      </w:r>
      <w:r>
        <w:rPr>
          <w:i/>
        </w:rPr>
        <w:t>scheduler</w:t>
      </w:r>
      <w:r>
        <w:t xml:space="preserve"> (decide cuándo mandar y los recordatorios) como toda la conversación: elegir área (Negocio/MiddleOffice/Palantir), decir si estás en proyecto o en barbecho, elegir proyecto y compañero, responder las preguntas (según área y jerarquía), ver el resumen, confirmar o modificar, y evaluar a más gente o más proyectos. También gestiona la ventana de </w:t>
      </w:r>
      <w:r>
        <w:rPr>
          <w:b/>
        </w:rPr>
        <w:t>modificación de 2 días</w:t>
      </w:r>
      <w:r>
        <w:t xml:space="preserve"> y el </w:t>
      </w:r>
      <w:r>
        <w:rPr>
          <w:rFonts w:ascii="Courier" w:hAnsi="Courier"/>
        </w:rPr>
        <w:t>SOS</w:t>
      </w:r>
      <w:r>
        <w:t xml:space="preserve"> para cancelar.</w:t>
      </w:r>
      <w:r/>
    </w:p>
    <w:p>
      <w:r/>
      <w:r>
        <w:rPr>
          <w:rFonts w:ascii="Courier" w:hAnsi="Courier"/>
          <w:b/>
        </w:rPr>
        <w:t>backend/personal_eval.py</w:t>
      </w:r>
      <w:r>
        <w:t xml:space="preserve"> (~1.060 líneas) — El </w:t>
      </w:r>
      <w:r>
        <w:rPr>
          <w:b/>
        </w:rPr>
        <w:t>seguimiento personal</w:t>
      </w:r>
      <w:r>
        <w:t xml:space="preserve"> (quincenal). Presenta al empleado sus "oportunidades" (contar cómo contribuye a la firma, cómo avanza en sus objetivos, señalar limitaciones frente a los criterios) e incluye el botón </w:t>
      </w:r>
      <w:r>
        <w:rPr>
          <w:b/>
        </w:rPr>
        <w:t>🚨 Urgencia</w:t>
      </w:r>
      <w:r>
        <w:t xml:space="preserve">, que —solo si se confirma— avisa directamente al CA por Slack. También los botones </w:t>
      </w:r>
      <w:r>
        <w:rPr>
          <w:i/>
        </w:rPr>
        <w:t>Ver mis objetivos</w:t>
      </w:r>
      <w:r>
        <w:t xml:space="preserve"> y </w:t>
      </w:r>
      <w:r>
        <w:rPr>
          <w:i/>
        </w:rPr>
        <w:t>Ver criterios</w:t>
      </w:r>
      <w:r>
        <w:t>.</w:t>
      </w:r>
      <w:r/>
    </w:p>
    <w:p>
      <w:r/>
      <w:r>
        <w:rPr>
          <w:rFonts w:ascii="Courier" w:hAnsi="Courier"/>
          <w:b/>
        </w:rPr>
        <w:t>backend/ca_reviews.py</w:t>
      </w:r>
      <w:r>
        <w:t xml:space="preserve"> (~1.210 líneas) — La </w:t>
      </w:r>
      <w:r>
        <w:rPr>
          <w:b/>
        </w:rPr>
        <w:t>revisión del Career Advisor</w:t>
      </w:r>
      <w:r>
        <w:t xml:space="preserve">. Cada 4 semanas el CA recibe, advisee por advisee, las evaluaciones que ha recogido esa persona; puede pedir (con consentimiento) un </w:t>
      </w:r>
      <w:r>
        <w:rPr>
          <w:b/>
        </w:rPr>
        <w:t>resumen por competencias generado por Claude</w:t>
      </w:r>
      <w:r>
        <w:t xml:space="preserve"> y luego escribe su propia opinión para reducir el sesgo del resultado final. Guarda cada opinión en Notion.</w:t>
      </w:r>
      <w:r/>
    </w:p>
    <w:p>
      <w:r/>
      <w:r>
        <w:rPr>
          <w:rFonts w:ascii="Courier" w:hAnsi="Courier"/>
          <w:b/>
        </w:rPr>
        <w:t>backend/project_evals.py</w:t>
      </w:r>
      <w:r>
        <w:t xml:space="preserve"> (~1.080 líneas) — Las </w:t>
      </w:r>
      <w:r>
        <w:rPr>
          <w:b/>
        </w:rPr>
        <w:t>evaluaciones estructuradas de proyecto</w:t>
      </w:r>
      <w:r>
        <w:t xml:space="preserve">, que se hacen en la web (no en Slack). Gestiona los distintos </w:t>
      </w:r>
      <w:r>
        <w:rPr>
          <w:b/>
        </w:rPr>
        <w:t>tipos</w:t>
      </w:r>
      <w:r>
        <w:t xml:space="preserve"> (autoevaluación, a compañeros del mismo nivel, de miembros a manager, de manager a miembros), sus </w:t>
      </w:r>
      <w:r>
        <w:rPr>
          <w:b/>
        </w:rPr>
        <w:t>escalas</w:t>
      </w:r>
      <w:r>
        <w:t xml:space="preserve"> (1–5, </w:t>
      </w:r>
      <w:r>
        <w:rPr>
          <w:i/>
        </w:rPr>
        <w:t>Exceeds/Achieves/Expects more</w:t>
      </w:r>
      <w:r>
        <w:t xml:space="preserve">, preguntas abiertas) y cómo se activan, guardan y consultan. (Ver </w:t>
      </w:r>
      <w:hyperlink r:id="rId10">
        <w:r>
          <w:rPr>
            <w:color w:val="0000EE"/>
            <w:u w:val="single"/>
          </w:rPr>
          <w:t>Los tipos de evaluación</w:t>
        </w:r>
      </w:hyperlink>
      <w:r>
        <w:t>.)</w:t>
      </w:r>
      <w:r/>
    </w:p>
    <w:p>
      <w:pPr>
        <w:pStyle w:val="Heading3"/>
      </w:pPr>
      <w:r>
        <w:t>Informes e IA (Claude)</w:t>
      </w:r>
      <w:r/>
    </w:p>
    <w:p>
      <w:r/>
      <w:r>
        <w:rPr>
          <w:rFonts w:ascii="Courier" w:hAnsi="Courier"/>
          <w:b/>
        </w:rPr>
        <w:t>backend/reports.py</w:t>
      </w:r>
      <w:r>
        <w:t xml:space="preserve"> — Genera el </w:t>
      </w:r>
      <w:r>
        <w:rPr>
          <w:b/>
        </w:rPr>
        <w:t>informe mensual</w:t>
      </w:r>
      <w:r>
        <w:t xml:space="preserve"> de una persona con Claude, a partir de sus evaluaciones. Produce versión HTML (web) y Word, y </w:t>
      </w:r>
      <w:r>
        <w:rPr>
          <w:b/>
        </w:rPr>
        <w:t>cachea</w:t>
      </w:r>
      <w:r>
        <w:t xml:space="preserve"> el resultado: si los datos no han cambiado, reutiliza el informe en vez de volver a llamar (y pagar) a la IA.</w:t>
      </w:r>
      <w:r/>
    </w:p>
    <w:p>
      <w:r/>
      <w:r>
        <w:rPr>
          <w:rFonts w:ascii="Courier" w:hAnsi="Courier"/>
          <w:b/>
        </w:rPr>
        <w:t>backend/skill_informes_anual.py</w:t>
      </w:r>
      <w:r>
        <w:t xml:space="preserve"> (~1.450 líneas) — El </w:t>
      </w:r>
      <w:r>
        <w:rPr>
          <w:b/>
        </w:rPr>
        <w:t>generador del informe anual</w:t>
      </w:r>
      <w:r>
        <w:t xml:space="preserve">, la joya del sistema. Recopila </w:t>
      </w:r>
      <w:r>
        <w:rPr>
          <w:b/>
        </w:rPr>
        <w:t>cinco fuentes</w:t>
      </w:r>
      <w:r>
        <w:t xml:space="preserve"> de datos (evaluaciones mensuales </w:t>
      </w:r>
      <w:r>
        <w:rPr>
          <w:rFonts w:ascii="Courier" w:hAnsi="Courier"/>
        </w:rPr>
        <w:t>[E]</w:t>
      </w:r>
      <w:r>
        <w:t xml:space="preserve">, opiniones del CA </w:t>
      </w:r>
      <w:r>
        <w:rPr>
          <w:rFonts w:ascii="Courier" w:hAnsi="Courier"/>
        </w:rPr>
        <w:t>[O]</w:t>
      </w:r>
      <w:r>
        <w:t xml:space="preserve">, evaluaciones de proyecto </w:t>
      </w:r>
      <w:r>
        <w:rPr>
          <w:rFonts w:ascii="Courier" w:hAnsi="Courier"/>
        </w:rPr>
        <w:t>[P]</w:t>
      </w:r>
      <w:r>
        <w:t xml:space="preserve">, seguimiento personal </w:t>
      </w:r>
      <w:r>
        <w:rPr>
          <w:rFonts w:ascii="Courier" w:hAnsi="Courier"/>
        </w:rPr>
        <w:t>[S]</w:t>
      </w:r>
      <w:r>
        <w:t xml:space="preserve">, barbecho </w:t>
      </w:r>
      <w:r>
        <w:rPr>
          <w:rFonts w:ascii="Courier" w:hAnsi="Courier"/>
        </w:rPr>
        <w:t>[B]</w:t>
      </w:r>
      <w:r>
        <w:t xml:space="preserve">), se las pasa a Claude, y este redacta el informe por competencias </w:t>
      </w:r>
      <w:r>
        <w:rPr>
          <w:b/>
        </w:rPr>
        <w:t>obligando a que cada frase lleve una cita</w:t>
      </w:r>
      <w:r>
        <w:t xml:space="preserve"> a su fuente. Después el propio código </w:t>
      </w:r>
      <w:r>
        <w:rPr>
          <w:b/>
        </w:rPr>
        <w:t>valida</w:t>
      </w:r>
      <w:r>
        <w:t xml:space="preserve"> las citas (borra lo que no esté respaldado) y un </w:t>
      </w:r>
      <w:r>
        <w:rPr>
          <w:b/>
        </w:rPr>
        <w:t>verificador</w:t>
      </w:r>
      <w:r>
        <w:t xml:space="preserve"> avisa de frases dudosas. El resultado es un Word con la plantilla oficial de Igeneris y un HTML con la evidencia clicable. Está pensado para que la IA </w:t>
      </w:r>
      <w:r>
        <w:rPr>
          <w:b/>
        </w:rPr>
        <w:t>no pueda inventar</w:t>
      </w:r>
      <w:r>
        <w:t xml:space="preserve"> y para que el CA tenga siempre la última palabra. Documentación ampliada: </w:t>
      </w:r>
      <w:hyperlink r:id="rId11">
        <w:r>
          <w:rPr>
            <w:color w:val="0000EE"/>
            <w:u w:val="single"/>
          </w:rPr>
          <w:t>skills/eval-informes-rrhh.md</w:t>
        </w:r>
      </w:hyperlink>
      <w:r>
        <w:t>.</w:t>
      </w:r>
      <w:r/>
    </w:p>
    <w:p>
      <w:r/>
      <w:r>
        <w:rPr>
          <w:rFonts w:ascii="Courier" w:hAnsi="Courier"/>
          <w:b/>
        </w:rPr>
        <w:t>backend/eval_anual_sesion.py</w:t>
      </w:r>
      <w:r>
        <w:t xml:space="preserve"> — La </w:t>
      </w:r>
      <w:r>
        <w:rPr>
          <w:b/>
        </w:rPr>
        <w:t>sesión interactiva de la evaluación anual asistida</w:t>
      </w:r>
      <w:r>
        <w:t>. Guarda el progreso del CA mientras revisa a un advisee área por área (identidad → evidencia por bloques → su valoración se bloquea → ve la de Claude → decide mía/IA/fusión). Persiste en un JSON local</w:t>
      </w:r>
      <w:r>
        <w:rPr>
          <w:rFonts w:ascii="Courier" w:hAnsi="Courier"/>
        </w:rPr>
        <w:t>sesion_anual_{slug}.json</w:t>
      </w:r>
      <w:r>
        <w:t xml:space="preserve"> para poder pausar y reanudar. Plan de diseño en </w:t>
      </w:r>
      <w:hyperlink r:id="rId12">
        <w:r>
          <w:rPr>
            <w:color w:val="0000EE"/>
            <w:u w:val="single"/>
          </w:rPr>
          <w:t>plan-preguntas-previas-ca.md</w:t>
        </w:r>
      </w:hyperlink>
      <w:r>
        <w:t>.</w:t>
      </w:r>
      <w:r/>
    </w:p>
    <w:p>
      <w:r/>
      <w:r>
        <w:rPr>
          <w:rFonts w:ascii="Courier" w:hAnsi="Courier"/>
          <w:b/>
        </w:rPr>
        <w:t>backend/skill_opiniones_ca.py</w:t>
      </w:r>
      <w:r>
        <w:t xml:space="preserve"> — Genera </w:t>
      </w:r>
      <w:r>
        <w:rPr>
          <w:b/>
        </w:rPr>
        <w:t>PDF/resumen de las opiniones del CA</w:t>
      </w:r>
      <w:r>
        <w:t xml:space="preserve"> sobre un advisee (una de las descargas de evidencia del panel del CA).</w:t>
      </w:r>
      <w:r/>
    </w:p>
    <w:p>
      <w:r/>
      <w:r>
        <w:rPr>
          <w:rFonts w:ascii="Courier" w:hAnsi="Courier"/>
          <w:b/>
        </w:rPr>
        <w:t>backend/skill_resumen_evaluacion.py</w:t>
      </w:r>
      <w:r>
        <w:t xml:space="preserve"> — Produce un </w:t>
      </w:r>
      <w:r>
        <w:rPr>
          <w:b/>
        </w:rPr>
        <w:t>resumen de una evaluación</w:t>
      </w:r>
      <w:r>
        <w:t xml:space="preserve"> (síntesis breve del feedback).</w:t>
      </w:r>
      <w:r/>
    </w:p>
    <w:p>
      <w:r/>
      <w:r>
        <w:rPr>
          <w:rFonts w:ascii="Courier" w:hAnsi="Courier"/>
          <w:b/>
        </w:rPr>
        <w:t>backend/skill_pdfs_fuentes.py</w:t>
      </w:r>
      <w:r>
        <w:t xml:space="preserve"> — Genera los </w:t>
      </w:r>
      <w:r>
        <w:rPr>
          <w:b/>
        </w:rPr>
        <w:t>PDFs de fuentes/evidencia</w:t>
      </w:r>
      <w:r>
        <w:t xml:space="preserve"> (evaluaciones mensuales, de proyecto, seguimiento personal…) que el CA puede descargar para redactar el informe manualmente.</w:t>
      </w:r>
      <w:r/>
    </w:p>
    <w:p>
      <w:pPr>
        <w:pStyle w:val="Heading3"/>
      </w:pPr>
      <w:r>
        <w:t>Web / API y usuarios</w:t>
      </w:r>
      <w:r/>
    </w:p>
    <w:p>
      <w:r/>
      <w:r>
        <w:rPr>
          <w:rFonts w:ascii="Courier" w:hAnsi="Courier"/>
          <w:b/>
        </w:rPr>
        <w:t>backend/api_server.py</w:t>
      </w:r>
      <w:r>
        <w:t xml:space="preserve"> (~1.040 líneas) — La </w:t>
      </w:r>
      <w:r>
        <w:rPr>
          <w:b/>
        </w:rPr>
        <w:t>API REST</w:t>
      </w:r>
      <w:r>
        <w:t xml:space="preserve"> (puerto 8000) que consume la web React. No usa Flask: es un servidor HTTP básico que enruta a mano. Expone unos ~50 endpoints para todo lo que hace la web: login/registro, guardar evaluaciones, activar proyectos, panel del CA, generar y servir informes, objetivos, evaluación anual asistida, etc. Cada endpoint </w:t>
      </w:r>
      <w:r>
        <w:rPr>
          <w:b/>
        </w:rPr>
        <w:t>comprueba la sesión y el rol</w:t>
      </w:r>
      <w:r>
        <w:t xml:space="preserve"> (empleado / CA / admin) antes de responder.</w:t>
      </w:r>
      <w:r/>
    </w:p>
    <w:p>
      <w:r/>
      <w:r>
        <w:rPr>
          <w:rFonts w:ascii="Courier" w:hAnsi="Courier"/>
          <w:b/>
        </w:rPr>
        <w:t>backend/web_server.py</w:t>
      </w:r>
      <w:r>
        <w:t xml:space="preserve"> — La </w:t>
      </w:r>
      <w:r>
        <w:rPr>
          <w:b/>
        </w:rPr>
        <w:t>web antigua</w:t>
      </w:r>
      <w:r>
        <w:t xml:space="preserve"> integrada en Python (se usa solo si arrancas con</w:t>
      </w:r>
      <w:r>
        <w:rPr>
          <w:rFonts w:ascii="Courier" w:hAnsi="Courier"/>
        </w:rPr>
        <w:t>WEB_MODE=legacy</w:t>
      </w:r>
      <w:r>
        <w:t>). Es un remanente anterior al frontend React; en el día a día no se usa.</w:t>
      </w:r>
      <w:r/>
    </w:p>
    <w:p>
      <w:r/>
      <w:r>
        <w:rPr>
          <w:rFonts w:ascii="Courier" w:hAnsi="Courier"/>
          <w:b/>
        </w:rPr>
        <w:t>backend/users.py</w:t>
      </w:r>
      <w:r>
        <w:t xml:space="preserve"> (~450 líneas) — La </w:t>
      </w:r>
      <w:r>
        <w:rPr>
          <w:b/>
        </w:rPr>
        <w:t>gestión de usuarios y seguridad</w:t>
      </w:r>
      <w:r>
        <w:t xml:space="preserve">: registro, login, </w:t>
      </w:r>
      <w:r>
        <w:rPr>
          <w:b/>
        </w:rPr>
        <w:t>sesiones</w:t>
      </w:r>
      <w:r>
        <w:t xml:space="preserve">, verificación por email y </w:t>
      </w:r>
      <w:r>
        <w:rPr>
          <w:b/>
        </w:rPr>
        <w:t>reset de contraseña</w:t>
      </w:r>
      <w:r>
        <w:t xml:space="preserve"> (enlace por SMTP, válido 30 min). Guarda las contraseñas cifradas con PBKDF2-SHA256 + salt (nunca en texto plano) y determina el </w:t>
      </w:r>
      <w:r>
        <w:rPr>
          <w:b/>
        </w:rPr>
        <w:t>rol</w:t>
      </w:r>
      <w:r>
        <w:t xml:space="preserve"> de cada usuario (empleado, CA, admin).</w:t>
      </w:r>
      <w:r/>
    </w:p>
    <w:p>
      <w:r/>
      <w:r>
        <w:rPr>
          <w:rFonts w:ascii="Courier" w:hAnsi="Courier"/>
          <w:b/>
        </w:rPr>
        <w:t>backend/create_users_from_employees.py</w:t>
      </w:r>
      <w:r>
        <w:t xml:space="preserve"> — Script de utilidad para </w:t>
      </w:r>
      <w:r>
        <w:rPr>
          <w:b/>
        </w:rPr>
        <w:t>crear las cuentas web</w:t>
      </w:r>
      <w:r>
        <w:t xml:space="preserve"> a partir de la </w:t>
      </w:r>
      <w:r>
        <w:rPr>
          <w:i/>
        </w:rPr>
        <w:t>Lista de empleados</w:t>
      </w:r>
      <w:r>
        <w:t xml:space="preserve"> de Notion (alta masiva inicial).</w:t>
      </w:r>
      <w:r/>
    </w:p>
    <w:p>
      <w:pPr>
        <w:pStyle w:val="Heading3"/>
      </w:pPr>
      <w:r>
        <w:t>Scripts y pruebas</w:t>
      </w:r>
      <w:r/>
    </w:p>
    <w:p>
      <w:r/>
      <w:r>
        <w:rPr>
          <w:rFonts w:ascii="Courier" w:hAnsi="Courier"/>
          <w:b/>
        </w:rPr>
        <w:t>migration_notion.py</w:t>
      </w:r>
      <w:r>
        <w:t xml:space="preserve"> (raíz) — Script de </w:t>
      </w:r>
      <w:r>
        <w:rPr>
          <w:b/>
        </w:rPr>
        <w:t>migración de la estructura de Notion</w:t>
      </w:r>
      <w:r>
        <w:t xml:space="preserve"> (reorganizó las páginas a la nueva estructura TO-DO / TO-SEE). Se ejecuta puntualmente, no forma parte del funcionamiento diario.</w:t>
      </w:r>
      <w:r/>
    </w:p>
    <w:p>
      <w:r/>
      <w:r>
        <w:rPr>
          <w:rFonts w:ascii="Courier" w:hAnsi="Courier"/>
          <w:b/>
        </w:rPr>
        <w:t>backend/test_smtp.py</w:t>
      </w:r>
      <w:r>
        <w:t xml:space="preserve"> — Comprueba que el </w:t>
      </w:r>
      <w:r>
        <w:rPr>
          <w:b/>
        </w:rPr>
        <w:t>envío de emails</w:t>
      </w:r>
      <w:r>
        <w:t xml:space="preserve"> (SMTP) funciona.</w:t>
      </w:r>
      <w:r>
        <w:rPr>
          <w:rFonts w:ascii="Courier" w:hAnsi="Courier"/>
          <w:b/>
        </w:rPr>
        <w:t>test_preguntas.py</w:t>
      </w:r>
      <w:r>
        <w:t xml:space="preserve"> (raíz) — Prueba de las </w:t>
      </w:r>
      <w:r>
        <w:rPr>
          <w:b/>
        </w:rPr>
        <w:t>preguntas</w:t>
      </w:r>
      <w:r>
        <w:t xml:space="preserve"> de evaluación.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FRONTEND</w:t>
      </w:r>
      <w:r/>
    </w:p>
    <w:p>
      <w:r/>
      <w:r>
        <w:rPr>
          <w:rFonts w:ascii="Courier" w:hAnsi="Courier"/>
          <w:b/>
        </w:rPr>
        <w:t>frontend/src/main.jsx</w:t>
      </w:r>
      <w:r>
        <w:t xml:space="preserve"> (~4.100 líneas) — </w:t>
      </w:r>
      <w:r>
        <w:rPr>
          <w:b/>
        </w:rPr>
        <w:t>Toda la aplicación web</w:t>
      </w:r>
      <w:r>
        <w:t xml:space="preserve"> en un solo archivo React (SPA sin router; la navegación va por </w:t>
      </w:r>
      <w:r>
        <w:rPr>
          <w:i/>
        </w:rPr>
        <w:t>hash</w:t>
      </w:r>
      <w:r>
        <w:t xml:space="preserve"> en la URL). Contiene unas </w:t>
      </w:r>
      <w:r>
        <w:rPr>
          <w:b/>
        </w:rPr>
        <w:t>28 pantallas/componentes</w:t>
      </w:r>
      <w:r>
        <w:t>: login y registro (</w:t>
      </w:r>
      <w:r>
        <w:rPr>
          <w:rFonts w:ascii="Courier" w:hAnsi="Courier"/>
        </w:rPr>
        <w:t>AuthScreen</w:t>
      </w:r>
      <w:r>
        <w:t xml:space="preserve">), selección de rol del admin, el </w:t>
      </w:r>
      <w:r>
        <w:rPr>
          <w:rFonts w:ascii="Courier" w:hAnsi="Courier"/>
        </w:rPr>
        <w:t>Dashboard</w:t>
      </w:r>
      <w:r>
        <w:t xml:space="preserve"> (columnas </w:t>
      </w:r>
      <w:r>
        <w:rPr>
          <w:i/>
        </w:rPr>
        <w:t>To-do</w:t>
      </w:r>
      <w:r>
        <w:t xml:space="preserve"> / foto / </w:t>
      </w:r>
      <w:r>
        <w:rPr>
          <w:i/>
        </w:rPr>
        <w:t>To-see</w:t>
      </w:r>
      <w:r>
        <w:t xml:space="preserve">), las páginas de objetivos, advisees y su detalle, subir informe final, el </w:t>
      </w:r>
      <w:r>
        <w:rPr>
          <w:b/>
        </w:rPr>
        <w:t>asistente de evaluación anual</w:t>
      </w:r>
      <w:r>
        <w:t>(</w:t>
      </w:r>
      <w:r>
        <w:rPr>
          <w:rFonts w:ascii="Courier" w:hAnsi="Courier"/>
        </w:rPr>
        <w:t>EvaluacionAnualWizard</w:t>
      </w:r>
      <w:r>
        <w:t xml:space="preserve">), la activación y gestión de proyectos, los formularios de evaluación de proyecto, el historial, y los </w:t>
      </w:r>
      <w:r>
        <w:rPr>
          <w:b/>
        </w:rPr>
        <w:t>chats</w:t>
      </w:r>
      <w:r>
        <w:t xml:space="preserve"> que replican Slack en la web (</w:t>
      </w:r>
      <w:r>
        <w:rPr>
          <w:rFonts w:ascii="Courier" w:hAnsi="Courier"/>
        </w:rPr>
        <w:t>ChatEvalProyecto</w:t>
      </w:r>
      <w:r>
        <w:t xml:space="preserve">, </w:t>
      </w:r>
      <w:r>
        <w:rPr>
          <w:rFonts w:ascii="Courier" w:hAnsi="Courier"/>
        </w:rPr>
        <w:t>ChatEvalPersonal</w:t>
      </w:r>
      <w:r>
        <w:t>,</w:t>
      </w:r>
      <w:r>
        <w:rPr>
          <w:rFonts w:ascii="Courier" w:hAnsi="Courier"/>
        </w:rPr>
        <w:t>ChatEvalCA</w:t>
      </w:r>
      <w:r>
        <w:t xml:space="preserve">). Gestiona el estado global, la sesión (token) y las llamadas a la API. </w:t>
      </w:r>
      <w:r>
        <w:rPr>
          <w:i/>
        </w:rPr>
        <w:t xml:space="preserve">(Nota: no existe un componente </w:t>
      </w:r>
      <w:r>
        <w:rPr>
          <w:rFonts w:ascii="Courier" w:hAnsi="Courier"/>
          <w:i/>
        </w:rPr>
        <w:t>EvalAnualLogPage</w:t>
      </w:r>
      <w:r>
        <w:rPr>
          <w:i/>
        </w:rPr>
        <w:t>, aunque se mencionó en algún borrador.)</w:t>
      </w:r>
      <w:r/>
    </w:p>
    <w:p>
      <w:r/>
      <w:r>
        <w:rPr>
          <w:rFonts w:ascii="Courier" w:hAnsi="Courier"/>
          <w:b/>
        </w:rPr>
        <w:t>frontend/src/i18n.js</w:t>
      </w:r>
      <w:r>
        <w:t xml:space="preserve"> — La </w:t>
      </w:r>
      <w:r>
        <w:rPr>
          <w:b/>
        </w:rPr>
        <w:t>traducción de la web</w:t>
      </w:r>
      <w:r>
        <w:t xml:space="preserve"> (español/inglés). Es un catálogo de textos (botones, títulos, mensajes de los chats) con su versión en cada idioma. El idioma sale del perfil del usuario en Notion; por defecto español. El contenido de Notion no se traduce.</w:t>
      </w:r>
      <w:r/>
    </w:p>
    <w:p>
      <w:r/>
      <w:r>
        <w:rPr>
          <w:rFonts w:ascii="Courier" w:hAnsi="Courier"/>
          <w:b/>
        </w:rPr>
        <w:t>frontend/src/styles/</w:t>
      </w:r>
      <w:r>
        <w:rPr>
          <w:b/>
        </w:rPr>
        <w:t xml:space="preserve"> y </w:t>
      </w:r>
      <w:r>
        <w:rPr>
          <w:rFonts w:ascii="Courier" w:hAnsi="Courier"/>
          <w:b/>
        </w:rPr>
        <w:t>styles.css</w:t>
      </w:r>
      <w:r>
        <w:t xml:space="preserve"> — Los </w:t>
      </w:r>
      <w:r>
        <w:rPr>
          <w:b/>
        </w:rPr>
        <w:t>estilos</w:t>
      </w:r>
      <w:r>
        <w:t xml:space="preserve"> siguiendo el sistema de diseño de Igeneris (lienzo blanco, texto negro, un único acento rojo, sin sombras, esquinas redondeadas). Definen tanto los componentes reutilizables como los ajustes por pantalla.</w:t>
      </w:r>
      <w:r/>
    </w:p>
    <w:p>
      <w:r/>
      <w:r>
        <w:rPr>
          <w:rFonts w:ascii="Courier" w:hAnsi="Courier"/>
          <w:b/>
        </w:rPr>
        <w:t>frontend/src/legal/</w:t>
      </w:r>
      <w:r>
        <w:t xml:space="preserve"> — Los textos legales (</w:t>
      </w:r>
      <w:r>
        <w:rPr>
          <w:rFonts w:ascii="Courier" w:hAnsi="Courier"/>
        </w:rPr>
        <w:t>privacidad.md</w:t>
      </w:r>
      <w:r>
        <w:t xml:space="preserve">, </w:t>
      </w:r>
      <w:r>
        <w:rPr>
          <w:rFonts w:ascii="Courier" w:hAnsi="Courier"/>
        </w:rPr>
        <w:t>terminos.md</w:t>
      </w:r>
      <w:r>
        <w:t>) que la web muestra en el pie.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Los tipos de evaluación (explicados)</w:t>
      </w:r>
      <w:r/>
    </w:p>
    <w:p>
      <w:r/>
      <w:r>
        <w:t xml:space="preserve">El sistema maneja </w:t>
      </w:r>
      <w:r>
        <w:rPr>
          <w:b/>
        </w:rPr>
        <w:t>cinco clases de evaluación</w:t>
      </w:r>
      <w:r>
        <w:t>. Es la parte funcional más importante, así que aquí van una a una.</w:t>
      </w:r>
      <w:r/>
    </w:p>
    <w:p>
      <w:pPr>
        <w:pStyle w:val="Heading3"/>
      </w:pPr>
      <w:r>
        <w:t>1. Evaluación mensual de proyecto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Quién:</w:t>
      </w:r>
      <w:r>
        <w:t xml:space="preserve"> todos los empleados. </w:t>
      </w:r>
      <w:r>
        <w:rPr>
          <w:b/>
        </w:rPr>
        <w:t>Dónde:</w:t>
      </w:r>
      <w:r>
        <w:t xml:space="preserve"> Slack (o el chat equivalente en la web). </w:t>
      </w:r>
      <w:r>
        <w:rPr>
          <w:b/>
        </w:rPr>
        <w:t>Cada:</w:t>
      </w:r>
      <w:r>
        <w:t xml:space="preserve"> 4 semanas.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valoras a los compañeros con los que trabajas en un proyecto. En Negocio, por ejemplo, das una nota </w:t>
      </w:r>
      <w:r>
        <w:rPr>
          <w:b/>
        </w:rPr>
        <w:t>del 1 al 4</w:t>
      </w:r>
      <w:r>
        <w:t xml:space="preserve"> a su contribución al proyecto + un </w:t>
      </w:r>
      <w:r>
        <w:rPr>
          <w:b/>
        </w:rPr>
        <w:t>ejemplo concreto</w:t>
      </w:r>
      <w:r>
        <w:t>. Las preguntas cambian según el área (Negocio/MiddleOffice/Palantir) y según la relación jerárquica.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Privacidad:</w:t>
      </w:r>
      <w:r>
        <w:t xml:space="preserve"> solo la ve el </w:t>
      </w:r>
      <w:r>
        <w:rPr>
          <w:b/>
        </w:rPr>
        <w:t>CA de la persona evaluada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Detalle especial:</w:t>
      </w:r>
      <w:r>
        <w:t xml:space="preserve"> si estás </w:t>
      </w:r>
      <w:r>
        <w:rPr>
          <w:b/>
        </w:rPr>
        <w:t>en barbecho</w:t>
      </w:r>
      <w:r>
        <w:t xml:space="preserve"> (sin proyecto), en vez de evaluar registras qué labores haces (eso luego cuenta como </w:t>
      </w:r>
      <w:r>
        <w:rPr>
          <w:i/>
        </w:rPr>
        <w:t>contribution to the firm</w:t>
      </w:r>
      <w:r>
        <w:t xml:space="preserve">). Puedes </w:t>
      </w:r>
      <w:r>
        <w:rPr>
          <w:b/>
        </w:rPr>
        <w:t>modificar durante 2 días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Código:</w:t>
      </w:r>
      <w:r>
        <w:t xml:space="preserve"> </w:t>
      </w:r>
      <w:r>
        <w:rPr>
          <w:rFonts w:ascii="Courier" w:hAnsi="Courier"/>
        </w:rPr>
        <w:t>slack_bot.py</w:t>
      </w:r>
      <w:r>
        <w:t>.</w:t>
      </w:r>
      <w:r/>
      <w:r/>
    </w:p>
    <w:p>
      <w:pPr>
        <w:pStyle w:val="Heading3"/>
      </w:pPr>
      <w:r>
        <w:t>2. Seguimiento personal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Quién:</w:t>
      </w:r>
      <w:r>
        <w:t xml:space="preserve"> todos los empleados. </w:t>
      </w:r>
      <w:r>
        <w:rPr>
          <w:b/>
        </w:rPr>
        <w:t>Dónde:</w:t>
      </w:r>
      <w:r>
        <w:t xml:space="preserve"> Slack (o web). </w:t>
      </w:r>
      <w:r>
        <w:rPr>
          <w:b/>
        </w:rPr>
        <w:t>Cada:</w:t>
      </w:r>
      <w:r>
        <w:t xml:space="preserve"> 2 semanas.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un espacio para que </w:t>
      </w:r>
      <w:r>
        <w:rPr>
          <w:b/>
        </w:rPr>
        <w:t>tú</w:t>
      </w:r>
      <w:r>
        <w:t xml:space="preserve"> cuentes cómo contribuyes a la firma, cómo avanzas en tus objetivos y qué limitaciones tienes frente a los criterios. Incluye el botón </w:t>
      </w:r>
      <w:r>
        <w:rPr>
          <w:b/>
        </w:rPr>
        <w:t>🚨 Urgencia</w:t>
      </w:r>
      <w:r>
        <w:t xml:space="preserve"> para avisar a tu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Privacidad:</w:t>
      </w:r>
      <w:r>
        <w:t xml:space="preserve"> solo lo ve tu </w:t>
      </w:r>
      <w:r>
        <w:rPr>
          <w:b/>
        </w:rPr>
        <w:t>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Código:</w:t>
      </w:r>
      <w:r>
        <w:t xml:space="preserve"> </w:t>
      </w:r>
      <w:r>
        <w:rPr>
          <w:rFonts w:ascii="Courier" w:hAnsi="Courier"/>
        </w:rPr>
        <w:t>personal_eval.py</w:t>
      </w:r>
      <w:r>
        <w:t>.</w:t>
      </w:r>
      <w:r/>
      <w:r/>
    </w:p>
    <w:p>
      <w:pPr>
        <w:pStyle w:val="Heading3"/>
      </w:pPr>
      <w:r>
        <w:t>3. Revisión del Career Advisor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Quién:</w:t>
      </w:r>
      <w:r>
        <w:t xml:space="preserve"> solo quien es </w:t>
      </w:r>
      <w:r>
        <w:rPr>
          <w:b/>
        </w:rPr>
        <w:t>CA</w:t>
      </w:r>
      <w:r>
        <w:t xml:space="preserve"> de alguien. </w:t>
      </w:r>
      <w:r>
        <w:rPr>
          <w:b/>
        </w:rPr>
        <w:t>Dónde:</w:t>
      </w:r>
      <w:r>
        <w:t xml:space="preserve"> Slack (o web). </w:t>
      </w:r>
      <w:r>
        <w:rPr>
          <w:b/>
        </w:rPr>
        <w:t>Cada:</w:t>
      </w:r>
      <w:r>
        <w:t xml:space="preserve"> 4 semanas.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el CA revisa, advisee por advisee, el feedback recogido; opcionalmente pide un </w:t>
      </w:r>
      <w:r>
        <w:rPr>
          <w:b/>
        </w:rPr>
        <w:t>resumen por IA (Claude)</w:t>
      </w:r>
      <w:r>
        <w:t xml:space="preserve"> y escribe su </w:t>
      </w:r>
      <w:r>
        <w:rPr>
          <w:b/>
        </w:rPr>
        <w:t>propia opinión</w:t>
      </w:r>
      <w:r>
        <w:t xml:space="preserve"> para reducir el sesgo del resultado final.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Código:</w:t>
      </w:r>
      <w:r>
        <w:t xml:space="preserve"> </w:t>
      </w:r>
      <w:r>
        <w:rPr>
          <w:rFonts w:ascii="Courier" w:hAnsi="Courier"/>
        </w:rPr>
        <w:t>ca_reviews.py</w:t>
      </w:r>
      <w:r>
        <w:t>.</w:t>
      </w:r>
      <w:r/>
      <w:r/>
    </w:p>
    <w:p>
      <w:pPr>
        <w:pStyle w:val="Heading3"/>
      </w:pPr>
      <w:r>
        <w:t>4. Evaluación estructurada de proyecto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Quién:</w:t>
      </w:r>
      <w:r>
        <w:t xml:space="preserve"> los miembros de un proyecto que un </w:t>
      </w:r>
      <w:r>
        <w:rPr>
          <w:b/>
        </w:rPr>
        <w:t>manager active</w:t>
      </w:r>
      <w:r>
        <w:t xml:space="preserve">. </w:t>
      </w:r>
      <w:r>
        <w:rPr>
          <w:b/>
        </w:rPr>
        <w:t>Dónde:</w:t>
      </w:r>
      <w:r>
        <w:t xml:space="preserve"> solo web. </w:t>
      </w:r>
      <w:r>
        <w:rPr>
          <w:b/>
        </w:rPr>
        <w:t>Cuándo:</w:t>
      </w:r>
      <w:r>
        <w:t xml:space="preserve"> cuando el manager la activa.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Subtipos: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Autoevaluación</w:t>
      </w:r>
      <w:r>
        <w:t xml:space="preserve"> — valoras tu propio desempeño.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 tus compañeros del mismo nivel</w:t>
      </w:r>
      <w:r>
        <w:t xml:space="preserve"> — valoras a iguales.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 miembros a manager</w:t>
      </w:r>
      <w:r>
        <w:t xml:space="preserve"> — valoras a tu responsable.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 manager a miembros</w:t>
      </w:r>
      <w:r>
        <w:t xml:space="preserve"> — el manager valora a su equipo.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Escalas:</w:t>
      </w:r>
      <w:r>
        <w:t xml:space="preserve"> </w:t>
      </w:r>
      <w:r>
        <w:rPr>
          <w:b/>
        </w:rPr>
        <w:t>1–5</w:t>
      </w:r>
      <w:r>
        <w:t xml:space="preserve"> (1 = no cumple … 5 = cumple del todo), o </w:t>
      </w:r>
      <w:r>
        <w:rPr>
          <w:b/>
        </w:rPr>
        <w:t>Exceeds / Achieves / Expects more</w:t>
      </w:r>
      <w:r>
        <w:t>, o</w:t>
      </w:r>
      <w:r>
        <w:rPr>
          <w:b/>
        </w:rPr>
        <w:t>preguntas abiertas</w:t>
      </w:r>
      <w:r>
        <w:t xml:space="preserve"> de texto.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Código:</w:t>
      </w:r>
      <w:r>
        <w:t xml:space="preserve"> </w:t>
      </w:r>
      <w:r>
        <w:rPr>
          <w:rFonts w:ascii="Courier" w:hAnsi="Courier"/>
        </w:rPr>
        <w:t>project_evals.py</w:t>
      </w:r>
      <w:r>
        <w:t>.</w:t>
      </w:r>
      <w:r/>
      <w:r/>
    </w:p>
    <w:p>
      <w:pPr>
        <w:pStyle w:val="Heading3"/>
      </w:pPr>
      <w:r>
        <w:t>5. Evaluación anual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Quién:</w:t>
      </w:r>
      <w:r>
        <w:t xml:space="preserve"> la construye el </w:t>
      </w:r>
      <w:r>
        <w:rPr>
          <w:b/>
        </w:rPr>
        <w:t>CA</w:t>
      </w:r>
      <w:r>
        <w:t xml:space="preserve"> para cada advisee, una vez al año. </w:t>
      </w:r>
      <w:r>
        <w:rPr>
          <w:b/>
        </w:rPr>
        <w:t>Dónde:</w:t>
      </w:r>
      <w:r>
        <w:t xml:space="preserve"> web.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Qué es:</w:t>
      </w:r>
      <w:r>
        <w:t xml:space="preserve"> el documento final que reúne todo el año. El CA puede hacerlo </w:t>
      </w:r>
      <w:r>
        <w:rPr>
          <w:b/>
        </w:rPr>
        <w:t>manualmente</w:t>
      </w:r>
      <w:r>
        <w:t xml:space="preserve"> (descargando los PDF de evidencia) o </w:t>
      </w:r>
      <w:r>
        <w:rPr>
          <w:b/>
        </w:rPr>
        <w:t>asistido por Claude</w:t>
      </w:r>
      <w:r>
        <w:t xml:space="preserve">: la IA redacta un borrador </w:t>
      </w:r>
      <w:r>
        <w:rPr>
          <w:b/>
        </w:rPr>
        <w:t>con citas trazables</w:t>
      </w:r>
      <w:r>
        <w:t xml:space="preserve"> a partir de las 5 fuentes, y el CA lo revisa área por área (comprometiéndose con su valoración </w:t>
      </w:r>
      <w:r>
        <w:rPr>
          <w:b/>
        </w:rPr>
        <w:t>antes</w:t>
      </w:r>
      <w:r>
        <w:t xml:space="preserve"> de ver la de la IA, para no dejarse anclar), decide y publica. El empleado solo ve el informe cuando el CA le </w:t>
      </w:r>
      <w:r>
        <w:rPr>
          <w:b/>
        </w:rPr>
        <w:t>da acceso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Código:</w:t>
      </w:r>
      <w:r>
        <w:t xml:space="preserve"> </w:t>
      </w:r>
      <w:r>
        <w:rPr>
          <w:rFonts w:ascii="Courier" w:hAnsi="Courier"/>
        </w:rPr>
        <w:t>skill_informes_anual.py</w:t>
      </w:r>
      <w:r>
        <w:t xml:space="preserve"> + </w:t>
      </w:r>
      <w:r>
        <w:rPr>
          <w:rFonts w:ascii="Courier" w:hAnsi="Courier"/>
        </w:rPr>
        <w:t>eval_anual_sesion.py</w:t>
      </w:r>
      <w:r>
        <w:t xml:space="preserve"> (+ </w:t>
      </w:r>
      <w:r>
        <w:rPr>
          <w:rFonts w:ascii="Courier" w:hAnsi="Courier"/>
        </w:rPr>
        <w:t>reports.py</w:t>
      </w:r>
      <w:r>
        <w:t xml:space="preserve"> para el mensual).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Referencia profunda (opcional)</w:t>
      </w:r>
      <w:r/>
    </w:p>
    <w:p>
      <w:r/>
      <w:r>
        <w:t xml:space="preserve">Si algún día quieres el detalle </w:t>
      </w:r>
      <w:r>
        <w:rPr>
          <w:b/>
        </w:rPr>
        <w:t>función por función</w:t>
      </w:r>
      <w:r>
        <w:t xml:space="preserve"> de algunos módulos, en la carpeta</w:t>
      </w:r>
      <w:r>
        <w:rPr>
          <w:rFonts w:ascii="Courier" w:hAnsi="Courier"/>
        </w:rPr>
        <w:t>docs/guia_detallada/</w:t>
      </w:r>
      <w:r>
        <w:t xml:space="preserve"> hay fichas generadas para: </w:t>
      </w:r>
      <w:r>
        <w:rPr>
          <w:rFonts w:ascii="Courier" w:hAnsi="Courier"/>
        </w:rPr>
        <w:t>notion_service</w:t>
      </w:r>
      <w:r>
        <w:t xml:space="preserve">, </w:t>
      </w:r>
      <w:r>
        <w:rPr>
          <w:rFonts w:ascii="Courier" w:hAnsi="Courier"/>
        </w:rPr>
        <w:t>slack_bot</w:t>
      </w:r>
      <w:r>
        <w:t xml:space="preserve">, </w:t>
      </w:r>
      <w:r>
        <w:rPr>
          <w:rFonts w:ascii="Courier" w:hAnsi="Courier"/>
        </w:rPr>
        <w:t>ca_reviews</w:t>
      </w:r>
      <w:r>
        <w:t>,</w:t>
      </w:r>
      <w:r>
        <w:rPr>
          <w:rFonts w:ascii="Courier" w:hAnsi="Courier"/>
        </w:rPr>
        <w:t>api_server</w:t>
      </w:r>
      <w:r>
        <w:t>, informes y skills auxiliares, infraestructura y el frontend. No es necesario para entender el sistema —para eso basta este documento— pero está ahí como material de consulta técnica.</w:t>
      </w:r>
      <w:r/>
    </w:p>
    <w:p>
      <w:pPr>
        <w:pBdr>
          <w:bottom w:val="single" w:sz="6" w:space="1" w:color="auto"/>
        </w:pBdr>
      </w:pPr>
      <w:r/>
      <w:r/>
    </w:p>
    <w:p>
      <w:r/>
      <w:r>
        <w:rPr>
          <w:b/>
        </w:rPr>
        <w:t>Mantenimiento:</w:t>
      </w:r>
      <w:r>
        <w:t xml:space="preserve"> si mueves responsabilidades entre archivos, actualiza el párrafo correspondiente. Descripciones verificadas contra el código a fecha de redacción.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guia_usuario_completa.md" TargetMode="External"/><Relationship Id="rId10" Type="http://schemas.openxmlformats.org/officeDocument/2006/relationships/hyperlink" Target="#los-tipos-de-evaluaci&#243;n-explicados" TargetMode="External"/><Relationship Id="rId11" Type="http://schemas.openxmlformats.org/officeDocument/2006/relationships/hyperlink" Target="../skills/eval-informes-rrhh.md" TargetMode="External"/><Relationship Id="rId12" Type="http://schemas.openxmlformats.org/officeDocument/2006/relationships/hyperlink" Target="plan-preguntas-previas-c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