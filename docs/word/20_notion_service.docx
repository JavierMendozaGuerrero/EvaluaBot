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Courier" w:hAnsi="Courier"/>
        </w:rPr>
        <w:t>backend/notion_service.py</w:t>
      </w:r>
      <w:r>
        <w:t xml:space="preserve"> — La base de datos (Notion)</w:t>
      </w:r>
      <w:r/>
    </w:p>
    <w:p>
      <w:r/>
      <w:r>
        <w:rPr>
          <w:b/>
        </w:rPr>
        <w:t>Propósito:</w:t>
      </w:r>
      <w:r>
        <w:t xml:space="preserve"> Es la capa de persistencia de EvaluaBot: todo lo que el proyecto "guarda" o "lee" vive en Notion, y este módulo encapsula esa comunicación. Ofrece funciones de alto nivel (guardar/leer evaluaciones, opiniones CA, objetivos, barbecho, permisos, calendario, empleados, preguntas, criterios, informes finales, MiddleOffice) y una amplia capa de helpers de bajo nivel que resuelven la estructura real de páginas y bases dentro del workspace de Notion.</w:t>
      </w:r>
      <w:r/>
    </w:p>
    <w:p>
      <w:r/>
      <w:r>
        <w:rPr>
          <w:b/>
        </w:rPr>
        <w:t>Cómo modela los datos en Notion:</w:t>
      </w:r>
      <w:r>
        <w:t xml:space="preserve"> El módulo asume un workspace de Notion organizado en </w:t>
      </w:r>
      <w:r>
        <w:rPr>
          <w:b/>
        </w:rPr>
        <w:t>páginas contenedoras</w:t>
      </w:r>
      <w:r>
        <w:t xml:space="preserve"> (p. ej. </w:t>
      </w:r>
      <w:r>
        <w:rPr>
          <w:rFonts w:ascii="Courier" w:hAnsi="Courier"/>
        </w:rPr>
        <w:t>Listas de datos</w:t>
      </w:r>
      <w:r>
        <w:t xml:space="preserve">, </w:t>
      </w:r>
      <w:r>
        <w:rPr>
          <w:rFonts w:ascii="Courier" w:hAnsi="Courier"/>
        </w:rPr>
        <w:t>Evaluaciones individuales</w:t>
      </w:r>
      <w:r>
        <w:t xml:space="preserve">, </w:t>
      </w:r>
      <w:r>
        <w:rPr>
          <w:rFonts w:ascii="Courier" w:hAnsi="Courier"/>
        </w:rPr>
        <w:t>Seguimiento Career Advisor</w:t>
      </w:r>
      <w:r>
        <w:t xml:space="preserve">, </w:t>
      </w:r>
      <w:r>
        <w:rPr>
          <w:rFonts w:ascii="Courier" w:hAnsi="Courier"/>
        </w:rPr>
        <w:t>Evaluaciones Continuas</w:t>
      </w:r>
      <w:r>
        <w:t xml:space="preserve">, </w:t>
      </w:r>
      <w:r>
        <w:rPr>
          <w:rFonts w:ascii="Courier" w:hAnsi="Courier"/>
        </w:rPr>
        <w:t>Preguntas Chatbot</w:t>
      </w:r>
      <w:r>
        <w:t xml:space="preserve">, </w:t>
      </w:r>
      <w:r>
        <w:rPr>
          <w:rFonts w:ascii="Courier" w:hAnsi="Courier"/>
        </w:rPr>
        <w:t>Resultados Evaluaciones</w:t>
      </w:r>
      <w:r>
        <w:t xml:space="preserve">) que a su vez contienen </w:t>
      </w:r>
      <w:r>
        <w:rPr>
          <w:b/>
        </w:rPr>
        <w:t>bases de datos</w:t>
      </w:r>
      <w:r>
        <w:t xml:space="preserve"> (child_databases) o </w:t>
      </w:r>
      <w:r>
        <w:rPr>
          <w:b/>
        </w:rPr>
        <w:t>links a páginas/bases</w:t>
      </w:r>
      <w:r>
        <w:t xml:space="preserve">. Los nombres de estas páginas/bases se configuran en </w:t>
      </w:r>
      <w:r>
        <w:rPr>
          <w:rFonts w:ascii="Courier" w:hAnsi="Courier"/>
        </w:rPr>
        <w:t>config.py</w:t>
      </w:r>
      <w:r>
        <w:t xml:space="preserve"> (constantes </w:t>
      </w:r>
      <w:r>
        <w:rPr>
          <w:rFonts w:ascii="Courier" w:hAnsi="Courier"/>
        </w:rPr>
        <w:t>NOTION_*_PAGE_NAME</w:t>
      </w:r>
      <w:r>
        <w:t xml:space="preserve">). El módulo no guarda IDs fijos de la mayoría de bases: los </w:t>
      </w:r>
      <w:r>
        <w:rPr>
          <w:b/>
        </w:rPr>
        <w:t>descubre dinámicamente por nombre</w:t>
      </w:r>
      <w:r>
        <w:t xml:space="preserve"> (con </w:t>
      </w:r>
      <w:r>
        <w:rPr>
          <w:rFonts w:ascii="Courier" w:hAnsi="Courier"/>
        </w:rPr>
        <w:t>notion.search</w:t>
      </w:r>
      <w:r>
        <w:t xml:space="preserve">, recorriendo bloques hijos, o siguiendo links) y los </w:t>
      </w:r>
      <w:r>
        <w:rPr>
          <w:b/>
        </w:rPr>
        <w:t>cachea en memoria</w:t>
      </w:r>
      <w:r>
        <w:t xml:space="preserve">. Patrones de modelado por dominio: - </w:t>
      </w:r>
      <w:r>
        <w:rPr>
          <w:b/>
        </w:rPr>
        <w:t>Empleados:</w:t>
      </w:r>
      <w:r>
        <w:t xml:space="preserve"> una sola base "Lista de empleados" (columnas Nombre, Email, Cargo, ID_usuario/Slack ID, Foto, Idioma, Pais, Baja, aliases Slack). - </w:t>
      </w:r>
      <w:r>
        <w:rPr>
          <w:b/>
        </w:rPr>
        <w:t>Evaluaciones mensuales de proyecto:</w:t>
      </w:r>
      <w:r>
        <w:t xml:space="preserve"> </w:t>
      </w:r>
      <w:r>
        <w:rPr>
          <w:b/>
        </w:rPr>
        <w:t>una base de datos por persona evaluada</w:t>
      </w:r>
      <w:r>
        <w:t xml:space="preserve">, titulada con </w:t>
      </w:r>
      <w:r>
        <w:rPr>
          <w:rFonts w:ascii="Courier" w:hAnsi="Courier"/>
        </w:rPr>
        <w:t>PREFIJO_BBDD_EVALUADO + nombre</w:t>
      </w:r>
      <w:r>
        <w:t xml:space="preserve">, bajo la página "Evaluaciones individuales". Cada fila es una evaluación (valoración/justificación separada por relación superior/igual/inferior + Area). - </w:t>
      </w:r>
      <w:r>
        <w:rPr>
          <w:b/>
        </w:rPr>
        <w:t>Opiniones CA:</w:t>
      </w:r>
      <w:r>
        <w:t xml:space="preserve"> bases </w:t>
      </w:r>
      <w:r>
        <w:rPr>
          <w:rFonts w:ascii="Courier" w:hAnsi="Courier"/>
        </w:rPr>
        <w:t>Opiniones - {advisee}</w:t>
      </w:r>
      <w:r>
        <w:t xml:space="preserve"> (estructura nueva) u </w:t>
      </w:r>
      <w:r>
        <w:rPr>
          <w:rFonts w:ascii="Courier" w:hAnsi="Courier"/>
        </w:rPr>
        <w:t>Opiniones CA - {ca}</w:t>
      </w:r>
      <w:r>
        <w:t xml:space="preserve"> (antigua) bajo "Seguimiento Career Advisor". - </w:t>
      </w:r>
      <w:r>
        <w:rPr>
          <w:b/>
        </w:rPr>
        <w:t>Advisees y CA:</w:t>
      </w:r>
      <w:r>
        <w:t xml:space="preserve"> base "Lista CA" con columna CA y columnas A1, A2, … (los advisees de cada CA). - </w:t>
      </w:r>
      <w:r>
        <w:rPr>
          <w:b/>
        </w:rPr>
        <w:t>Objetivos:</w:t>
      </w:r>
      <w:r>
        <w:t xml:space="preserve"> base global "Objetivos empleados" y, aparte, bases por persona </w:t>
      </w:r>
      <w:r>
        <w:rPr>
          <w:rFonts w:ascii="Courier" w:hAnsi="Courier"/>
        </w:rPr>
        <w:t>Objetivos - {nombre}</w:t>
      </w:r>
      <w:r>
        <w:t xml:space="preserve">. - </w:t>
      </w:r>
      <w:r>
        <w:rPr>
          <w:b/>
        </w:rPr>
        <w:t>Barbecho (evaluación continua):</w:t>
      </w:r>
      <w:r>
        <w:t xml:space="preserve"> base "Resultados Barbecho" (antes "Registros barbecho"). - </w:t>
      </w:r>
      <w:r>
        <w:rPr>
          <w:b/>
        </w:rPr>
        <w:t>Preguntas:</w:t>
      </w:r>
      <w:r>
        <w:t xml:space="preserve"> bases configurables por grupo (Negocio, MiddleOffice, Palantir) y de evaluación personal, con auto-poblado idempotente de valores por defecto. - </w:t>
      </w:r>
      <w:r>
        <w:rPr>
          <w:b/>
        </w:rPr>
        <w:t>Permisos:</w:t>
      </w:r>
      <w:r>
        <w:t xml:space="preserve"> bases "Acceso CA" (por CA) y "Acceso Individual Advisee" (por par CA+advisee), con checkbox Activo. - </w:t>
      </w:r>
      <w:r>
        <w:rPr>
          <w:b/>
        </w:rPr>
        <w:t>Calendario:</w:t>
      </w:r>
      <w:r>
        <w:t xml:space="preserve"> base "Calendario evaluaciones" con filas cuya fecha marca inicios de ciclos. - </w:t>
      </w:r>
      <w:r>
        <w:rPr>
          <w:b/>
        </w:rPr>
        <w:t>MiddleOffice:</w:t>
      </w:r>
      <w:r>
        <w:t xml:space="preserve"> bases "Cargos de MiddleOffice" y "Relaciones de evaluaciones MiddleOffice" bajo la página "Gestión de MiddleOffice".</w:t>
      </w:r>
      <w:r/>
    </w:p>
    <w:p>
      <w:r/>
      <w:r>
        <w:t xml:space="preserve">El módulo soporta </w:t>
      </w:r>
      <w:r>
        <w:rPr>
          <w:b/>
        </w:rPr>
        <w:t>dos APIs de Notion</w:t>
      </w:r>
      <w:r>
        <w:t xml:space="preserve">: la clásica basada en </w:t>
      </w:r>
      <w:r>
        <w:rPr>
          <w:rFonts w:ascii="Courier" w:hAnsi="Courier"/>
        </w:rPr>
        <w:t>databases</w:t>
      </w:r>
      <w:r>
        <w:t xml:space="preserve"> y la nueva basada en </w:t>
      </w:r>
      <w:r>
        <w:rPr>
          <w:rFonts w:ascii="Courier" w:hAnsi="Courier"/>
        </w:rPr>
        <w:t>data_sources</w:t>
      </w:r>
      <w:r>
        <w:t xml:space="preserve">. </w:t>
      </w:r>
      <w:r>
        <w:rPr>
          <w:rFonts w:ascii="Courier" w:hAnsi="Courier"/>
        </w:rPr>
        <w:t>_usa_data_sources()</w:t>
      </w:r>
      <w:r>
        <w:t xml:space="preserve"> decide cuál, y casi todos los helpers tienen ramas duplicadas para ambas.</w:t>
      </w:r>
      <w:r/>
    </w:p>
    <w:p>
      <w:r/>
      <w:r>
        <w:rPr>
          <w:b/>
        </w:rPr>
        <w:t>Variables/constantes de módulo relevantes:</w:t>
      </w:r>
      <w:r>
        <w:t xml:space="preserve">- Importadas: </w:t>
      </w:r>
      <w:r>
        <w:rPr>
          <w:rFonts w:ascii="Courier" w:hAnsi="Courier"/>
        </w:rPr>
        <w:t>config</w:t>
      </w:r>
      <w:r>
        <w:t xml:space="preserve"> (nombres de páginas, IDs, zona horaria, prefijos), </w:t>
      </w:r>
      <w:r>
        <w:rPr>
          <w:rFonts w:ascii="Courier" w:hAnsi="Courier"/>
        </w:rPr>
        <w:t>notion</w:t>
      </w:r>
      <w:r>
        <w:t xml:space="preserve"> (cliente en </w:t>
      </w:r>
      <w:r>
        <w:rPr>
          <w:rFonts w:ascii="Courier" w:hAnsi="Courier"/>
        </w:rPr>
        <w:t>clients.py</w:t>
      </w:r>
      <w:r>
        <w:t xml:space="preserve">), </w:t>
      </w:r>
      <w:r>
        <w:rPr>
          <w:rFonts w:ascii="Courier" w:hAnsi="Courier"/>
        </w:rPr>
        <w:t>IDIOMAS_SOPORTADOS</w:t>
      </w:r>
      <w:r>
        <w:t xml:space="preserve"> (i18n), </w:t>
      </w:r>
      <w:r>
        <w:rPr>
          <w:rFonts w:ascii="Courier" w:hAnsi="Courier"/>
        </w:rPr>
        <w:t>bbdd_por_evaluado</w:t>
      </w:r>
      <w:r>
        <w:t xml:space="preserve"> y </w:t>
      </w:r>
      <w:r>
        <w:rPr>
          <w:rFonts w:ascii="Courier" w:hAnsi="Courier"/>
        </w:rPr>
        <w:t>lock</w:t>
      </w:r>
      <w:r>
        <w:t xml:space="preserve"> (estado global en </w:t>
      </w:r>
      <w:r>
        <w:rPr>
          <w:rFonts w:ascii="Courier" w:hAnsi="Courier"/>
        </w:rPr>
        <w:t>state.py</w:t>
      </w:r>
      <w:r>
        <w:t xml:space="preserve">), </w:t>
      </w:r>
      <w:r>
        <w:rPr>
          <w:rFonts w:ascii="Courier" w:hAnsi="Courier"/>
        </w:rPr>
        <w:t>normalizar_nombre</w:t>
      </w:r>
      <w:r>
        <w:t xml:space="preserve"> (utils). - </w:t>
      </w:r>
      <w:r>
        <w:rPr>
          <w:rFonts w:ascii="Courier" w:hAnsi="Courier"/>
        </w:rPr>
        <w:t>_NOTION_PAGE_STYLE</w:t>
      </w:r>
      <w:r>
        <w:t xml:space="preserve"> — estilos (emoji/color/callout) por nombre de página para decorarlas. - Cachés de IDs de bases (protegidos por </w:t>
      </w:r>
      <w:r>
        <w:rPr>
          <w:rFonts w:ascii="Courier" w:hAnsi="Courier"/>
        </w:rPr>
        <w:t>lock</w:t>
      </w:r>
      <w:r>
        <w:t xml:space="preserve"> o locks propios): </w:t>
      </w:r>
      <w:r>
        <w:rPr>
          <w:rFonts w:ascii="Courier" w:hAnsi="Courier"/>
        </w:rPr>
        <w:t>bbdd_por_evaluado</w:t>
      </w:r>
      <w:r>
        <w:t xml:space="preserve">, </w:t>
      </w:r>
      <w:r>
        <w:rPr>
          <w:rFonts w:ascii="Courier" w:hAnsi="Courier"/>
        </w:rPr>
        <w:t>_cache_bbdd_continuas</w:t>
      </w:r>
      <w:r>
        <w:t xml:space="preserve">, </w:t>
      </w:r>
      <w:r>
        <w:rPr>
          <w:rFonts w:ascii="Courier" w:hAnsi="Courier"/>
        </w:rPr>
        <w:t>_cache_bbdd_sesiones_anual</w:t>
      </w:r>
      <w:r>
        <w:t xml:space="preserve">, </w:t>
      </w:r>
      <w:r>
        <w:rPr>
          <w:rFonts w:ascii="Courier" w:hAnsi="Courier"/>
        </w:rPr>
        <w:t>_cache_lista_ca</w:t>
      </w:r>
      <w:r>
        <w:t xml:space="preserve">, </w:t>
      </w:r>
      <w:r>
        <w:rPr>
          <w:rFonts w:ascii="Courier" w:hAnsi="Courier"/>
        </w:rPr>
        <w:t>_cache_advisees_por_ca</w:t>
      </w:r>
      <w:r>
        <w:t xml:space="preserve">, </w:t>
      </w:r>
      <w:r>
        <w:rPr>
          <w:rFonts w:ascii="Courier" w:hAnsi="Courier"/>
        </w:rPr>
        <w:t>_cache_objetivos_db</w:t>
      </w:r>
      <w:r>
        <w:t xml:space="preserve">, </w:t>
      </w:r>
      <w:r>
        <w:rPr>
          <w:rFonts w:ascii="Courier" w:hAnsi="Courier"/>
        </w:rPr>
        <w:t>_cache_objetivos_persona</w:t>
      </w:r>
      <w:r>
        <w:t xml:space="preserve">, </w:t>
      </w:r>
      <w:r>
        <w:rPr>
          <w:rFonts w:ascii="Courier" w:hAnsi="Courier"/>
        </w:rPr>
        <w:t>_cache_acceso_ca_db</w:t>
      </w:r>
      <w:r>
        <w:t xml:space="preserve">, </w:t>
      </w:r>
      <w:r>
        <w:rPr>
          <w:rFonts w:ascii="Courier" w:hAnsi="Courier"/>
        </w:rPr>
        <w:t>_cache_acceso_individual_db</w:t>
      </w:r>
      <w:r>
        <w:t xml:space="preserve">, </w:t>
      </w:r>
      <w:r>
        <w:rPr>
          <w:rFonts w:ascii="Courier" w:hAnsi="Courier"/>
        </w:rPr>
        <w:t>_cache_informes_finales_db</w:t>
      </w:r>
      <w:r>
        <w:t xml:space="preserve">, </w:t>
      </w:r>
      <w:r>
        <w:rPr>
          <w:rFonts w:ascii="Courier" w:hAnsi="Courier"/>
        </w:rPr>
        <w:t>_cache_pagina_preguntas</w:t>
      </w:r>
      <w:r>
        <w:t xml:space="preserve">, </w:t>
      </w:r>
      <w:r>
        <w:rPr>
          <w:rFonts w:ascii="Courier" w:hAnsi="Courier"/>
        </w:rPr>
        <w:t>_cache_preguntas_mo_db</w:t>
      </w:r>
      <w:r>
        <w:t xml:space="preserve">, </w:t>
      </w:r>
      <w:r>
        <w:rPr>
          <w:rFonts w:ascii="Courier" w:hAnsi="Courier"/>
        </w:rPr>
        <w:t>_cache_preguntas_palantir_db</w:t>
      </w:r>
      <w:r>
        <w:t xml:space="preserve">, </w:t>
      </w:r>
      <w:r>
        <w:rPr>
          <w:rFonts w:ascii="Courier" w:hAnsi="Courier"/>
        </w:rPr>
        <w:t>_cache_calendario_db</w:t>
      </w:r>
      <w:r>
        <w:t xml:space="preserve">, </w:t>
      </w:r>
      <w:r>
        <w:rPr>
          <w:rFonts w:ascii="Courier" w:hAnsi="Courier"/>
        </w:rPr>
        <w:t>_cache_personales_page_id</w:t>
      </w:r>
      <w:r>
        <w:t xml:space="preserve">, </w:t>
      </w:r>
      <w:r>
        <w:rPr>
          <w:rFonts w:ascii="Courier" w:hAnsi="Courier"/>
        </w:rPr>
        <w:t>_cache_personal_eval_db</w:t>
      </w:r>
      <w:r>
        <w:t xml:space="preserve">, </w:t>
      </w:r>
      <w:r>
        <w:rPr>
          <w:rFonts w:ascii="Courier" w:hAnsi="Courier"/>
        </w:rPr>
        <w:t>_cache_personal_preguntas_db</w:t>
      </w:r>
      <w:r>
        <w:t xml:space="preserve">, </w:t>
      </w:r>
      <w:r>
        <w:rPr>
          <w:rFonts w:ascii="Courier" w:hAnsi="Courier"/>
        </w:rPr>
        <w:t>_cache_gestion_mo_page</w:t>
      </w:r>
      <w:r>
        <w:t xml:space="preserve">, </w:t>
      </w:r>
      <w:r>
        <w:rPr>
          <w:rFonts w:ascii="Courier" w:hAnsi="Courier"/>
        </w:rPr>
        <w:t>_cache_cargos_mo</w:t>
      </w:r>
      <w:r>
        <w:t xml:space="preserve">, </w:t>
      </w:r>
      <w:r>
        <w:rPr>
          <w:rFonts w:ascii="Courier" w:hAnsi="Courier"/>
        </w:rPr>
        <w:t>_cache_relaciones_mo</w:t>
      </w:r>
      <w:r>
        <w:t xml:space="preserve">, </w:t>
      </w:r>
      <w:r>
        <w:rPr>
          <w:rFonts w:ascii="Courier" w:hAnsi="Courier"/>
        </w:rPr>
        <w:t>_criterios_db_ids</w:t>
      </w:r>
      <w:r>
        <w:t xml:space="preserve">, </w:t>
      </w:r>
      <w:r>
        <w:rPr>
          <w:rFonts w:ascii="Courier" w:hAnsi="Courier"/>
        </w:rPr>
        <w:t>_ejemplos_db_id</w:t>
      </w:r>
      <w:r>
        <w:t xml:space="preserve">, </w:t>
      </w:r>
      <w:r>
        <w:rPr>
          <w:rFonts w:ascii="Courier" w:hAnsi="Courier"/>
        </w:rPr>
        <w:t>_cache_nombre_por_id</w:t>
      </w:r>
      <w:r>
        <w:t xml:space="preserve">. - Cachés de datos con TTL de 300 s (5 min): </w:t>
      </w:r>
      <w:r>
        <w:rPr>
          <w:rFonts w:ascii="Courier" w:hAnsi="Courier"/>
        </w:rPr>
        <w:t>_empleados_cache_*</w:t>
      </w:r>
      <w:r>
        <w:t xml:space="preserve">, </w:t>
      </w:r>
      <w:r>
        <w:rPr>
          <w:rFonts w:ascii="Courier" w:hAnsi="Courier"/>
        </w:rPr>
        <w:t>_preguntas_cache*</w:t>
      </w:r>
      <w:r>
        <w:t xml:space="preserve">, </w:t>
      </w:r>
      <w:r>
        <w:rPr>
          <w:rFonts w:ascii="Courier" w:hAnsi="Courier"/>
        </w:rPr>
        <w:t>_cache_preguntas_mo_data</w:t>
      </w:r>
      <w:r>
        <w:t xml:space="preserve">, </w:t>
      </w:r>
      <w:r>
        <w:rPr>
          <w:rFonts w:ascii="Courier" w:hAnsi="Courier"/>
        </w:rPr>
        <w:t>_cache_preguntas_palantir_data</w:t>
      </w:r>
      <w:r>
        <w:t xml:space="preserve">, </w:t>
      </w:r>
      <w:r>
        <w:rPr>
          <w:rFonts w:ascii="Courier" w:hAnsi="Courier"/>
        </w:rPr>
        <w:t>_cache_criterios</w:t>
      </w:r>
      <w:r>
        <w:t xml:space="preserve">, </w:t>
      </w:r>
      <w:r>
        <w:rPr>
          <w:rFonts w:ascii="Courier" w:hAnsi="Courier"/>
        </w:rPr>
        <w:t>_cache_ejemplos</w:t>
      </w:r>
      <w:r>
        <w:t xml:space="preserve">, </w:t>
      </w:r>
      <w:r>
        <w:rPr>
          <w:rFonts w:ascii="Courier" w:hAnsi="Courier"/>
        </w:rPr>
        <w:t>_cache_personal_preguntas</w:t>
      </w:r>
      <w:r>
        <w:t xml:space="preserve">. - Locks propios: </w:t>
      </w:r>
      <w:r>
        <w:rPr>
          <w:rFonts w:ascii="Courier" w:hAnsi="Courier"/>
        </w:rPr>
        <w:t>_lock_pagina_preguntas</w:t>
      </w:r>
      <w:r>
        <w:t xml:space="preserve">, </w:t>
      </w:r>
      <w:r>
        <w:rPr>
          <w:rFonts w:ascii="Courier" w:hAnsi="Courier"/>
        </w:rPr>
        <w:t>_lock_preguntas</w:t>
      </w:r>
      <w:r>
        <w:t xml:space="preserve">, </w:t>
      </w:r>
      <w:r>
        <w:rPr>
          <w:rFonts w:ascii="Courier" w:hAnsi="Courier"/>
        </w:rPr>
        <w:t>_lock_preguntas_mo</w:t>
      </w:r>
      <w:r>
        <w:t xml:space="preserve">, </w:t>
      </w:r>
      <w:r>
        <w:rPr>
          <w:rFonts w:ascii="Courier" w:hAnsi="Courier"/>
        </w:rPr>
        <w:t>_lock_preguntas_palantir</w:t>
      </w:r>
      <w:r>
        <w:t xml:space="preserve">, </w:t>
      </w:r>
      <w:r>
        <w:rPr>
          <w:rFonts w:ascii="Courier" w:hAnsi="Courier"/>
        </w:rPr>
        <w:t>_lock_empleados</w:t>
      </w:r>
      <w:r>
        <w:t xml:space="preserve">, </w:t>
      </w:r>
      <w:r>
        <w:rPr>
          <w:rFonts w:ascii="Courier" w:hAnsi="Courier"/>
        </w:rPr>
        <w:t>_lock_criterios</w:t>
      </w:r>
      <w:r>
        <w:t xml:space="preserve">, </w:t>
      </w:r>
      <w:r>
        <w:rPr>
          <w:rFonts w:ascii="Courier" w:hAnsi="Courier"/>
        </w:rPr>
        <w:t>_lock_ejemplos</w:t>
      </w:r>
      <w:r>
        <w:t xml:space="preserve">. - Sets "ya poblado" (idempotencia): </w:t>
      </w:r>
      <w:r>
        <w:rPr>
          <w:rFonts w:ascii="Courier" w:hAnsi="Courier"/>
        </w:rPr>
        <w:t>_preguntas_bbdd_pobladas</w:t>
      </w:r>
      <w:r>
        <w:t xml:space="preserve">, </w:t>
      </w:r>
      <w:r>
        <w:rPr>
          <w:rFonts w:ascii="Courier" w:hAnsi="Courier"/>
        </w:rPr>
        <w:t>_preguntas_mo_bbdd_pobladas</w:t>
      </w:r>
      <w:r>
        <w:t xml:space="preserve">, </w:t>
      </w:r>
      <w:r>
        <w:rPr>
          <w:rFonts w:ascii="Courier" w:hAnsi="Courier"/>
        </w:rPr>
        <w:t>_preguntas_palantir_bbdd_pobladas</w:t>
      </w:r>
      <w:r>
        <w:t xml:space="preserve">, </w:t>
      </w:r>
      <w:r>
        <w:rPr>
          <w:rFonts w:ascii="Courier" w:hAnsi="Courier"/>
        </w:rPr>
        <w:t>_mensaje_inicial_migrado</w:t>
      </w:r>
      <w:r>
        <w:t xml:space="preserve">. - Constantes de nombres/props: </w:t>
      </w:r>
      <w:r>
        <w:rPr>
          <w:rFonts w:ascii="Courier" w:hAnsi="Courier"/>
        </w:rPr>
        <w:t>NOTION_QUESTIONS_DATABASE_NAME</w:t>
      </w:r>
      <w:r>
        <w:t xml:space="preserve">, </w:t>
      </w:r>
      <w:r>
        <w:rPr>
          <w:rFonts w:ascii="Courier" w:hAnsi="Courier"/>
        </w:rPr>
        <w:t>_NOMBRE_BBDD_PREGUNTAS_*</w:t>
      </w:r>
      <w:r>
        <w:t xml:space="preserve">, </w:t>
      </w:r>
      <w:r>
        <w:rPr>
          <w:rFonts w:ascii="Courier" w:hAnsi="Courier"/>
        </w:rPr>
        <w:t>_TITULO_BBDD_BARBECHO_*</w:t>
      </w:r>
      <w:r>
        <w:t xml:space="preserve">, </w:t>
      </w:r>
      <w:r>
        <w:rPr>
          <w:rFonts w:ascii="Courier" w:hAnsi="Courier"/>
        </w:rPr>
        <w:t>_PROPS_*</w:t>
      </w:r>
      <w:r>
        <w:t xml:space="preserve">, </w:t>
      </w:r>
      <w:r>
        <w:rPr>
          <w:rFonts w:ascii="Courier" w:hAnsi="Courier"/>
        </w:rPr>
        <w:t>_PREGUNTAS_*_DEFAULT</w:t>
      </w:r>
      <w:r>
        <w:t xml:space="preserve">, </w:t>
      </w:r>
      <w:r>
        <w:rPr>
          <w:rFonts w:ascii="Courier" w:hAnsi="Courier"/>
        </w:rPr>
        <w:t>_CARGOS_MO_DEFAULT</w:t>
      </w:r>
      <w:r>
        <w:t xml:space="preserve">, </w:t>
      </w:r>
      <w:r>
        <w:rPr>
          <w:rFonts w:ascii="Courier" w:hAnsi="Courier"/>
        </w:rPr>
        <w:t>_RELACIONES_MO_DEFAULT</w:t>
      </w:r>
      <w:r>
        <w:t xml:space="preserve">, textos de preguntas </w:t>
      </w:r>
      <w:r>
        <w:rPr>
          <w:rFonts w:ascii="Courier" w:hAnsi="Courier"/>
        </w:rPr>
        <w:t>_Q4_*</w:t>
      </w:r>
      <w:r>
        <w:t>/</w:t>
      </w:r>
      <w:r>
        <w:rPr>
          <w:rFonts w:ascii="Courier" w:hAnsi="Courier"/>
        </w:rPr>
        <w:t>_Q5_TEXTO</w:t>
      </w:r>
      <w:r>
        <w:t xml:space="preserve">, </w:t>
      </w:r>
      <w:r>
        <w:rPr>
          <w:rFonts w:ascii="Courier" w:hAnsi="Courier"/>
        </w:rPr>
        <w:t>PREGUNTAS_PERSONALES_DEFAULT</w:t>
      </w:r>
      <w:r>
        <w:t>.</w:t>
      </w:r>
      <w:r/>
      <w:r/>
    </w:p>
    <w:p>
      <w:r/>
      <w:r>
        <w:rPr>
          <w:b/>
        </w:rPr>
        <w:t>Nota general sobre "Se usa desde":</w:t>
      </w:r>
      <w:r>
        <w:t xml:space="preserve"> este módulo es consumido principalmente por </w:t>
      </w:r>
      <w:r>
        <w:rPr>
          <w:rFonts w:ascii="Courier" w:hAnsi="Courier"/>
        </w:rPr>
        <w:t>api_server.py</w:t>
      </w:r>
      <w:r>
        <w:t xml:space="preserve"> (endpoints de la web), </w:t>
      </w:r>
      <w:r>
        <w:rPr>
          <w:rFonts w:ascii="Courier" w:hAnsi="Courier"/>
        </w:rPr>
        <w:t>reports.py</w:t>
      </w:r>
      <w:r>
        <w:t xml:space="preserve"> (informes) y la lógica del bot de Slack. Cuando la llamada concreta no es deducible del propio archivo, se indica el consumo probable.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Helpers de bajo nivel (títulos, IDs, propiedades)</w:t>
      </w:r>
      <w:r/>
    </w:p>
    <w:p>
      <w:pPr>
        <w:pStyle w:val="Heading3"/>
      </w:pPr>
      <w:r>
        <w:rPr>
          <w:rFonts w:ascii="Courier" w:hAnsi="Courier"/>
        </w:rPr>
        <w:t>_titulo_bbdd(titulo)</w:t>
      </w:r>
      <w:r>
        <w:t xml:space="preserve"> — </w:t>
      </w:r>
      <w:hyperlink r:id="rId9">
        <w:r>
          <w:rPr>
            <w:color w:val="0000EE"/>
            <w:u w:val="single"/>
          </w:rPr>
          <w:t>notion_service.py:17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compone el título de la base de una persona evaluada anteponiendo </w:t>
      </w:r>
      <w:r>
        <w:rPr>
          <w:rFonts w:ascii="Courier" w:hAnsi="Courier"/>
        </w:rPr>
        <w:t>config.PREFIJO_BBDD_EVALUADO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titulo</w:t>
      </w:r>
      <w:r>
        <w:t xml:space="preserve"> — str — nombre de la persona.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con prefijo.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  <w:r/>
    </w:p>
    <w:p>
      <w:pPr>
        <w:pStyle w:val="Heading3"/>
      </w:pPr>
      <w:r>
        <w:rPr>
          <w:rFonts w:ascii="Courier" w:hAnsi="Courier"/>
        </w:rPr>
        <w:t>_extraer_titulo_bbdd(bbdd)</w:t>
      </w:r>
      <w:r>
        <w:t xml:space="preserve"> — </w:t>
      </w:r>
      <w:hyperlink r:id="rId10">
        <w:r>
          <w:rPr>
            <w:color w:val="0000EE"/>
            <w:u w:val="single"/>
          </w:rPr>
          <w:t>notion_service.py:21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extrae el título de un objeto base/data_source de Notion (usa </w:t>
      </w:r>
      <w:r>
        <w:rPr>
          <w:rFonts w:ascii="Courier" w:hAnsi="Courier"/>
        </w:rPr>
        <w:t>name</w:t>
      </w:r>
      <w:r>
        <w:t xml:space="preserve"> o concatena </w:t>
      </w:r>
      <w:r>
        <w:rPr>
          <w:rFonts w:ascii="Courier" w:hAnsi="Courier"/>
        </w:rPr>
        <w:t>title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bbdd</w:t>
      </w:r>
      <w:r>
        <w:t xml:space="preserve"> — dict — objeto de Notion.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trivial; cubre ambos formatos de respuesta.</w:t>
      </w:r>
      <w:r/>
      <w:r/>
    </w:p>
    <w:p>
      <w:pPr>
        <w:pStyle w:val="Heading3"/>
      </w:pPr>
      <w:r>
        <w:rPr>
          <w:rFonts w:ascii="Courier" w:hAnsi="Courier"/>
        </w:rPr>
        <w:t>_extraer_titulo_pagina(pagina)</w:t>
      </w:r>
      <w:r>
        <w:t xml:space="preserve"> — </w:t>
      </w:r>
      <w:hyperlink r:id="rId11">
        <w:r>
          <w:rPr>
            <w:color w:val="0000EE"/>
            <w:u w:val="single"/>
          </w:rPr>
          <w:t>notion_service.py:27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busca la propiedad de tipo </w:t>
      </w:r>
      <w:r>
        <w:rPr>
          <w:rFonts w:ascii="Courier" w:hAnsi="Courier"/>
        </w:rPr>
        <w:t>title</w:t>
      </w:r>
      <w:r>
        <w:t xml:space="preserve"> de una página y devuelve su texto plano.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pagina</w:t>
      </w:r>
      <w:r>
        <w:t xml:space="preserve"> — dict.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(vacío si no hay título).</w:t>
      </w:r>
      <w:r/>
      <w:r/>
    </w:p>
    <w:p>
      <w:pPr>
        <w:pStyle w:val="Heading3"/>
      </w:pPr>
      <w:r>
        <w:rPr>
          <w:rFonts w:ascii="Courier" w:hAnsi="Courier"/>
        </w:rPr>
        <w:t>_propiedades_bbdd_evaluaciones()</w:t>
      </w:r>
      <w:r>
        <w:t xml:space="preserve"> — </w:t>
      </w:r>
      <w:hyperlink r:id="rId12">
        <w:r>
          <w:rPr>
            <w:color w:val="0000EE"/>
            <w:u w:val="single"/>
          </w:rPr>
          <w:t>notion_service.py:34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esquema de columnas de una base de evaluaciones individuales (Name, Evaluador, Proyecto, Fecha, Area select, y valoraciones/justificaciones de superiores/iguales/inferiores).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de propiedades listo para crear/actualizar la base.</w:t>
      </w:r>
      <w:r/>
      <w:r/>
    </w:p>
    <w:p>
      <w:pPr>
        <w:pStyle w:val="Heading3"/>
      </w:pPr>
      <w:r>
        <w:rPr>
          <w:rFonts w:ascii="Courier" w:hAnsi="Courier"/>
        </w:rPr>
        <w:t>_normalizar_notion_id(valor)</w:t>
      </w:r>
      <w:r>
        <w:t xml:space="preserve"> — </w:t>
      </w:r>
      <w:hyperlink r:id="rId13">
        <w:r>
          <w:rPr>
            <w:color w:val="0000EE"/>
            <w:u w:val="single"/>
          </w:rPr>
          <w:t>notion_service.py:52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limpia un ID o URL de Notion y extrae los últimos 32 caracteres hexadecimales.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valor</w:t>
      </w:r>
      <w:r>
        <w:t xml:space="preserve"> — str — ID o URL.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(ID normalizado sin guiones).</w:t>
      </w:r>
      <w:r/>
      <w:r/>
    </w:p>
    <w:p>
      <w:pPr>
        <w:pStyle w:val="Heading3"/>
      </w:pPr>
      <w:r>
        <w:rPr>
          <w:rFonts w:ascii="Courier" w:hAnsi="Courier"/>
        </w:rPr>
        <w:t>_data_source_id(resultado_bbdd)</w:t>
      </w:r>
      <w:r>
        <w:t xml:space="preserve"> — </w:t>
      </w:r>
      <w:hyperlink r:id="rId14">
        <w:r>
          <w:rPr>
            <w:color w:val="0000EE"/>
            <w:u w:val="single"/>
          </w:rPr>
          <w:t>notion_service.py:58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obtiene el </w:t>
      </w:r>
      <w:r>
        <w:rPr>
          <w:rFonts w:ascii="Courier" w:hAnsi="Courier"/>
        </w:rPr>
        <w:t>data_source_id</w:t>
      </w:r>
      <w:r>
        <w:t xml:space="preserve"> de un objeto de Notion (soporta API nueva y clásica).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id.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si el objeto es un </w:t>
      </w:r>
      <w:r>
        <w:rPr>
          <w:rFonts w:ascii="Courier" w:hAnsi="Courier"/>
        </w:rPr>
        <w:t>data_source</w:t>
      </w:r>
      <w:r>
        <w:t xml:space="preserve">, devuelve su </w:t>
      </w:r>
      <w:r>
        <w:rPr>
          <w:rFonts w:ascii="Courier" w:hAnsi="Courier"/>
        </w:rPr>
        <w:t>id</w:t>
      </w:r>
      <w:r>
        <w:t xml:space="preserve">; si tiene </w:t>
      </w:r>
      <w:r>
        <w:rPr>
          <w:rFonts w:ascii="Courier" w:hAnsi="Courier"/>
        </w:rPr>
        <w:t>data_sources</w:t>
      </w:r>
      <w:r>
        <w:t xml:space="preserve">, el primero; si no, el </w:t>
      </w:r>
      <w:r>
        <w:rPr>
          <w:rFonts w:ascii="Courier" w:hAnsi="Courier"/>
        </w:rPr>
        <w:t>id</w:t>
      </w:r>
      <w:r>
        <w:t xml:space="preserve"> propio.</w:t>
      </w:r>
      <w:r/>
      <w:r/>
    </w:p>
    <w:p>
      <w:pPr>
        <w:pStyle w:val="Heading3"/>
      </w:pPr>
      <w:r>
        <w:rPr>
          <w:rFonts w:ascii="Courier" w:hAnsi="Courier"/>
        </w:rPr>
        <w:t>_usa_data_sources()</w:t>
      </w:r>
      <w:r>
        <w:t xml:space="preserve"> — </w:t>
      </w:r>
      <w:hyperlink r:id="rId15">
        <w:r>
          <w:rPr>
            <w:color w:val="0000EE"/>
            <w:u w:val="single"/>
          </w:rPr>
          <w:t>notion_service.py:65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detecta si el cliente Notion usa la API de data_sources (tiene </w:t>
      </w:r>
      <w:r>
        <w:rPr>
          <w:rFonts w:ascii="Courier" w:hAnsi="Courier"/>
        </w:rPr>
        <w:t>data_sources</w:t>
      </w:r>
      <w:r>
        <w:t xml:space="preserve"> y no </w:t>
      </w:r>
      <w:r>
        <w:rPr>
          <w:rFonts w:ascii="Courier" w:hAnsi="Courier"/>
        </w:rPr>
        <w:t>databases.query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 Determina las ramas de casi todas las operaciones de creación/consulta.</w:t>
      </w:r>
      <w:r/>
      <w:r/>
    </w:p>
    <w:p>
      <w:pPr>
        <w:pStyle w:val="Heading3"/>
      </w:pPr>
      <w:r>
        <w:rPr>
          <w:rFonts w:ascii="Courier" w:hAnsi="Courier"/>
        </w:rPr>
        <w:t>_tipo_objeto_busqueda_bbdd()</w:t>
      </w:r>
      <w:r>
        <w:t xml:space="preserve"> — </w:t>
      </w:r>
      <w:hyperlink r:id="rId16">
        <w:r>
          <w:rPr>
            <w:color w:val="0000EE"/>
            <w:u w:val="single"/>
          </w:rPr>
          <w:t>notion_service.py:69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</w:t>
      </w:r>
      <w:r>
        <w:rPr>
          <w:rFonts w:ascii="Courier" w:hAnsi="Courier"/>
        </w:rPr>
        <w:t>"data_source"</w:t>
      </w:r>
      <w:r>
        <w:t xml:space="preserve"> o </w:t>
      </w:r>
      <w:r>
        <w:rPr>
          <w:rFonts w:ascii="Courier" w:hAnsi="Courier"/>
        </w:rPr>
        <w:t>"database"</w:t>
      </w:r>
      <w:r>
        <w:t xml:space="preserve"> según la API, para filtrar en </w:t>
      </w:r>
      <w:r>
        <w:rPr>
          <w:rFonts w:ascii="Courier" w:hAnsi="Courier"/>
        </w:rPr>
        <w:t>notion.search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  <w:r/>
    </w:p>
    <w:p>
      <w:pPr>
        <w:pStyle w:val="Heading3"/>
      </w:pPr>
      <w:r>
        <w:rPr>
          <w:rFonts w:ascii="Courier" w:hAnsi="Courier"/>
        </w:rPr>
        <w:t>_coincide_parent_bbdd(bbdd, parent)</w:t>
      </w:r>
      <w:r>
        <w:t xml:space="preserve"> — </w:t>
      </w:r>
      <w:hyperlink r:id="rId17">
        <w:r>
          <w:rPr>
            <w:color w:val="0000EE"/>
            <w:u w:val="single"/>
          </w:rPr>
          <w:t>notion_service.py:73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comprueba si una base pertenece al parent dado. En API de data_sources siempre devuelve True (no fiable el parent), si no compara el campo </w:t>
      </w:r>
      <w:r>
        <w:rPr>
          <w:rFonts w:ascii="Courier" w:hAnsi="Courier"/>
        </w:rPr>
        <w:t>parent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</w:t>
      </w:r>
      <w:r/>
      <w:r/>
    </w:p>
    <w:p>
      <w:pPr>
        <w:pStyle w:val="Heading3"/>
      </w:pPr>
      <w:r>
        <w:rPr>
          <w:rFonts w:ascii="Courier" w:hAnsi="Courier"/>
        </w:rPr>
        <w:t>_query_bbdd(database_id, **kwargs)</w:t>
      </w:r>
      <w:r>
        <w:t xml:space="preserve"> — </w:t>
      </w:r>
      <w:hyperlink r:id="rId18">
        <w:r>
          <w:rPr>
            <w:color w:val="0000EE"/>
            <w:u w:val="single"/>
          </w:rPr>
          <w:t>notion_service.py:79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consulta una base con la API disponible (</w:t>
      </w:r>
      <w:r>
        <w:rPr>
          <w:rFonts w:ascii="Courier" w:hAnsi="Courier"/>
        </w:rPr>
        <w:t>databases.query</w:t>
      </w:r>
      <w:r>
        <w:t xml:space="preserve"> o </w:t>
      </w:r>
      <w:r>
        <w:rPr>
          <w:rFonts w:ascii="Courier" w:hAnsi="Courier"/>
        </w:rPr>
        <w:t>data_sources.query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database_id</w:t>
      </w:r>
      <w:r>
        <w:t xml:space="preserve"> — str; </w:t>
      </w:r>
      <w:r>
        <w:rPr>
          <w:rFonts w:ascii="Courier" w:hAnsi="Courier"/>
        </w:rPr>
        <w:t>**kwargs</w:t>
      </w:r>
      <w:r>
        <w:t xml:space="preserve"> — filtros/paginación de Notion.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respuesta cruda de Notion (dict con </w:t>
      </w:r>
      <w:r>
        <w:rPr>
          <w:rFonts w:ascii="Courier" w:hAnsi="Courier"/>
        </w:rPr>
        <w:t>results</w:t>
      </w:r>
      <w:r>
        <w:t xml:space="preserve">, </w:t>
      </w:r>
      <w:r>
        <w:rPr>
          <w:rFonts w:ascii="Courier" w:hAnsi="Courier"/>
        </w:rPr>
        <w:t>has_more</w:t>
      </w:r>
      <w:r>
        <w:t xml:space="preserve">, </w:t>
      </w:r>
      <w:r>
        <w:rPr>
          <w:rFonts w:ascii="Courier" w:hAnsi="Courier"/>
        </w:rPr>
        <w:t>next_cursor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lectura de Notion. Es la primitiva de lectura usada por casi todo el módulo.</w:t>
      </w:r>
      <w:r/>
      <w:r/>
    </w:p>
    <w:p>
      <w:pPr>
        <w:pStyle w:val="Heading3"/>
      </w:pPr>
      <w:r>
        <w:rPr>
          <w:rFonts w:ascii="Courier" w:hAnsi="Courier"/>
        </w:rPr>
        <w:t>_titulo_child_database(bloque)</w:t>
      </w:r>
      <w:r>
        <w:t xml:space="preserve"> / </w:t>
      </w:r>
      <w:r>
        <w:rPr>
          <w:rFonts w:ascii="Courier" w:hAnsi="Courier"/>
        </w:rPr>
        <w:t>_titulo_child_page(bloque)</w:t>
      </w:r>
      <w:r>
        <w:t xml:space="preserve"> — </w:t>
      </w:r>
      <w:hyperlink r:id="rId19">
        <w:r>
          <w:rPr>
            <w:color w:val="0000EE"/>
            <w:u w:val="single"/>
          </w:rPr>
          <w:t>notion_service.py:85</w:t>
        </w:r>
      </w:hyperlink>
      <w:r>
        <w:t xml:space="preserve">, </w:t>
      </w:r>
      <w:hyperlink r:id="rId20">
        <w:r>
          <w:rPr>
            <w:color w:val="0000EE"/>
            <w:u w:val="single"/>
          </w:rPr>
          <w:t>notion_service.py:89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hacen:</w:t>
      </w:r>
      <w:r>
        <w:t xml:space="preserve"> extraen el título de un bloque </w:t>
      </w:r>
      <w:r>
        <w:rPr>
          <w:rFonts w:ascii="Courier" w:hAnsi="Courier"/>
        </w:rPr>
        <w:t>child_database</w:t>
      </w:r>
      <w:r>
        <w:t xml:space="preserve"> / </w:t>
      </w:r>
      <w:r>
        <w:rPr>
          <w:rFonts w:ascii="Courier" w:hAnsi="Courier"/>
        </w:rPr>
        <w:t>child_page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Devuelven:</w:t>
      </w:r>
      <w:r>
        <w:t xml:space="preserve"> str.</w:t>
      </w:r>
      <w:r/>
      <w:r/>
    </w:p>
    <w:p>
      <w:pPr>
        <w:pStyle w:val="Heading3"/>
      </w:pPr>
      <w:r>
        <w:rPr>
          <w:rFonts w:ascii="Courier" w:hAnsi="Courier"/>
        </w:rPr>
        <w:t>_target_link_to_page(bloque)</w:t>
      </w:r>
      <w:r>
        <w:t xml:space="preserve"> — </w:t>
      </w:r>
      <w:hyperlink r:id="rId21">
        <w:r>
          <w:rPr>
            <w:color w:val="0000EE"/>
            <w:u w:val="single"/>
          </w:rPr>
          <w:t>notion_service.py:93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ID destino de un bloque </w:t>
      </w:r>
      <w:r>
        <w:rPr>
          <w:rFonts w:ascii="Courier" w:hAnsi="Courier"/>
        </w:rPr>
        <w:t>link_to_page</w:t>
      </w:r>
      <w:r>
        <w:t xml:space="preserve"> (sea page_id o database_id).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o None.</w:t>
      </w:r>
      <w:r/>
      <w:r/>
    </w:p>
    <w:p>
      <w:pPr>
        <w:pStyle w:val="Heading3"/>
      </w:pPr>
      <w:r>
        <w:rPr>
          <w:rFonts w:ascii="Courier" w:hAnsi="Courier"/>
        </w:rPr>
        <w:t>_menciones_pagina_en_bloque(bloque)</w:t>
      </w:r>
      <w:r>
        <w:t xml:space="preserve"> — </w:t>
      </w:r>
      <w:hyperlink r:id="rId22">
        <w:r>
          <w:rPr>
            <w:color w:val="0000EE"/>
            <w:u w:val="single"/>
          </w:rPr>
          <w:t>notion_service.py:102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generador que recorre el rich_text de un bloque y produce </w:t>
      </w:r>
      <w:r>
        <w:rPr>
          <w:rFonts w:ascii="Courier" w:hAnsi="Courier"/>
        </w:rPr>
        <w:t>(texto, id)</w:t>
      </w:r>
      <w:r>
        <w:t xml:space="preserve"> por cada mención a página o base.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yields de tuplas </w:t>
      </w:r>
      <w:r>
        <w:rPr>
          <w:rFonts w:ascii="Courier" w:hAnsi="Courier"/>
        </w:rPr>
        <w:t>(str, str|None)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_iter_blocks(page_id)</w:t>
      </w:r>
      <w:r>
        <w:t xml:space="preserve"> — </w:t>
      </w:r>
      <w:hyperlink r:id="rId23">
        <w:r>
          <w:rPr>
            <w:color w:val="0000EE"/>
            <w:u w:val="single"/>
          </w:rPr>
          <w:t>notion_service.py:112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itera todos los bloques hijos de una página, paginando de 100 en 100.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page_id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generador de dicts de bloque.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lecturas repetidas a </w:t>
      </w:r>
      <w:r>
        <w:rPr>
          <w:rFonts w:ascii="Courier" w:hAnsi="Courier"/>
        </w:rPr>
        <w:t>blocks.children.list</w:t>
      </w:r>
      <w:r>
        <w:t>. Es la primitiva para recorrer la estructura de páginas.</w:t>
      </w:r>
      <w:r/>
      <w:r/>
    </w:p>
    <w:p>
      <w:pPr>
        <w:pStyle w:val="Heading3"/>
      </w:pPr>
      <w:r>
        <w:rPr>
          <w:rFonts w:ascii="Courier" w:hAnsi="Courier"/>
        </w:rPr>
        <w:t>_page_or_database_link_by_name(page_id, nombre_objetivo)</w:t>
      </w:r>
      <w:r>
        <w:t xml:space="preserve"> — </w:t>
      </w:r>
      <w:hyperlink r:id="rId24">
        <w:r>
          <w:rPr>
            <w:color w:val="0000EE"/>
            <w:u w:val="single"/>
          </w:rPr>
          <w:t>notion_service.py:126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dentro de una página, busca por nombre (igual o contenido, normalizado) una child_page, child_database, link_to_page o mención, y devuelve su ID.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page_id</w:t>
      </w:r>
      <w:r>
        <w:t xml:space="preserve"> — str; </w:t>
      </w:r>
      <w:r>
        <w:rPr>
          <w:rFonts w:ascii="Courier" w:hAnsi="Courier"/>
        </w:rPr>
        <w:t>nombre_objetivo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id o None.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recorre bloques y, para links, hace </w:t>
      </w:r>
      <w:r>
        <w:rPr>
          <w:rFonts w:ascii="Courier" w:hAnsi="Courier"/>
        </w:rPr>
        <w:t>pages.retrieve</w:t>
      </w:r>
      <w:r>
        <w:t>/</w:t>
      </w:r>
      <w:r>
        <w:rPr>
          <w:rFonts w:ascii="Courier" w:hAnsi="Courier"/>
        </w:rPr>
        <w:t>databases.retrieve</w:t>
      </w:r>
      <w:r>
        <w:t>. Es el localizador clave de navegación por nombre.</w:t>
      </w:r>
      <w:r/>
      <w:r/>
    </w:p>
    <w:p>
      <w:pPr>
        <w:pStyle w:val="Heading3"/>
      </w:pPr>
      <w:r>
        <w:rPr>
          <w:rFonts w:ascii="Courier" w:hAnsi="Courier"/>
        </w:rPr>
        <w:t>_elegir_child_database(bases, nombre_objetivo)</w:t>
      </w:r>
      <w:r>
        <w:t xml:space="preserve"> — </w:t>
      </w:r>
      <w:hyperlink r:id="rId25">
        <w:r>
          <w:rPr>
            <w:color w:val="0000EE"/>
            <w:u w:val="single"/>
          </w:rPr>
          <w:t>notion_service.py:163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 una lista de bloques child_database elige el que coincide con el nombre objetivo (exacto, luego contenido, luego por palabras clave tipo "empleados", "equipo", "staff"…).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bloque elegido o None.</w:t>
      </w:r>
      <w:r/>
      <w:r/>
    </w:p>
    <w:p>
      <w:pPr>
        <w:pStyle w:val="Heading3"/>
      </w:pPr>
      <w:r>
        <w:rPr>
          <w:rFonts w:ascii="Courier" w:hAnsi="Courier"/>
        </w:rPr>
        <w:t>_child_database_preferida(page_id)</w:t>
      </w:r>
      <w:r>
        <w:t xml:space="preserve"> — </w:t>
      </w:r>
      <w:hyperlink r:id="rId26">
        <w:r>
          <w:rPr>
            <w:color w:val="0000EE"/>
            <w:u w:val="single"/>
          </w:rPr>
          <w:t>notion_service.py:182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lista las child_databases de una página y elige la lista de empleados; lanza error si no hay ninguna o no la encuentra.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bloque child_database.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lectura de bloques. </w:t>
      </w:r>
      <w:r>
        <w:rPr>
          <w:b/>
        </w:rPr>
        <w:t>Notas:</w:t>
      </w:r>
      <w:r>
        <w:t xml:space="preserve"> puede lanzar </w:t>
      </w:r>
      <w:r>
        <w:rPr>
          <w:rFonts w:ascii="Courier" w:hAnsi="Courier"/>
        </w:rPr>
        <w:t>RuntimeError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_pagina_objetivo_en_bbdd(database_id, nombre_objetivo)</w:t>
      </w:r>
      <w:r>
        <w:t xml:space="preserve"> — </w:t>
      </w:r>
      <w:hyperlink r:id="rId27">
        <w:r>
          <w:rPr>
            <w:color w:val="0000EE"/>
            <w:u w:val="single"/>
          </w:rPr>
          <w:t>notion_service.py:200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busca dentro de una base la página cuyo título coincide con el nombre objetivo, paginando.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página o None.</w:t>
      </w:r>
      <w:r/>
      <w:r/>
    </w:p>
    <w:p>
      <w:pPr>
        <w:pStyle w:val="Heading3"/>
      </w:pPr>
      <w:r>
        <w:rPr>
          <w:rFonts w:ascii="Courier" w:hAnsi="Courier"/>
        </w:rPr>
        <w:t>_buscar_objeto_notion_por_nombre(nombre_objetivo)</w:t>
      </w:r>
      <w:r>
        <w:t xml:space="preserve"> — </w:t>
      </w:r>
      <w:hyperlink r:id="rId28">
        <w:r>
          <w:rPr>
            <w:color w:val="0000EE"/>
            <w:u w:val="single"/>
          </w:rPr>
          <w:t>notion_service.py:219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búsqueda global (</w:t>
      </w:r>
      <w:r>
        <w:rPr>
          <w:rFonts w:ascii="Courier" w:hAnsi="Courier"/>
        </w:rPr>
        <w:t>notion.search</w:t>
      </w:r>
      <w:r>
        <w:t>) de una base o página por nombre.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id o None.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llamadas a </w:t>
      </w:r>
      <w:r>
        <w:rPr>
          <w:rFonts w:ascii="Courier" w:hAnsi="Courier"/>
        </w:rPr>
        <w:t>notion.search</w:t>
      </w:r>
      <w:r>
        <w:t>. Fallback cuando la navegación por estructura falla.</w:t>
      </w:r>
      <w:r/>
      <w:r/>
    </w:p>
    <w:p>
      <w:pPr>
        <w:pStyle w:val="Heading3"/>
      </w:pPr>
      <w:r>
        <w:rPr>
          <w:rFonts w:ascii="Courier" w:hAnsi="Courier"/>
        </w:rPr>
        <w:t>_resolver_ruta_lista_empleados(origen_id)</w:t>
      </w:r>
      <w:r>
        <w:t xml:space="preserve"> — </w:t>
      </w:r>
      <w:hyperlink r:id="rId29">
        <w:r>
          <w:rPr>
            <w:color w:val="0000EE"/>
            <w:u w:val="single"/>
          </w:rPr>
          <w:t>notion_service.py:236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 partir de un ID/URL de origen, resuelve el ID de la lista de empleados: primero busca la página de listas de datos, luego el link a la lista de empleados dentro de ella, con varios fallbacks (link directo, búsqueda global). Decora la página de listas por el camino.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origen_id</w:t>
      </w:r>
      <w:r>
        <w:t xml:space="preserve"> — str — configurado en </w:t>
      </w:r>
      <w:r>
        <w:rPr>
          <w:rFonts w:ascii="Courier" w:hAnsi="Courier"/>
        </w:rPr>
        <w:t>NOTION_EMPLOYEES_DATABASE_ID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id.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RuntimeError</w:t>
      </w:r>
      <w:r>
        <w:t xml:space="preserve"> si no encuentra la lista.</w:t>
      </w:r>
      <w:r/>
      <w:r/>
    </w:p>
    <w:p>
      <w:pPr>
        <w:pStyle w:val="Heading3"/>
      </w:pPr>
      <w:r>
        <w:rPr>
          <w:rFonts w:ascii="Courier" w:hAnsi="Courier"/>
        </w:rPr>
        <w:t>_retrieve_bbdd(database_id)</w:t>
      </w:r>
      <w:r>
        <w:t xml:space="preserve"> — </w:t>
      </w:r>
      <w:hyperlink r:id="rId30">
        <w:r>
          <w:rPr>
            <w:color w:val="0000EE"/>
            <w:u w:val="single"/>
          </w:rPr>
          <w:t>notion_service.py:263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resuelve y recupera la base de empleados real (data_source o database), atravesando la posible jerarquía y validando que el título coincida con </w:t>
      </w:r>
      <w:r>
        <w:rPr>
          <w:rFonts w:ascii="Courier" w:hAnsi="Courier"/>
        </w:rPr>
        <w:t>NOTION_EMPLOYEES_DATABASE_NAME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tupla </w:t>
      </w:r>
      <w:r>
        <w:rPr>
          <w:rFonts w:ascii="Courier" w:hAnsi="Courier"/>
        </w:rPr>
        <w:t>(database_id/data_source_id, objeto_base)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múltiples </w:t>
      </w:r>
      <w:r>
        <w:rPr>
          <w:rFonts w:ascii="Courier" w:hAnsi="Courier"/>
        </w:rPr>
        <w:t>retrieve</w:t>
      </w:r>
      <w:r>
        <w:t>/</w:t>
      </w:r>
      <w:r>
        <w:rPr>
          <w:rFonts w:ascii="Courier" w:hAnsi="Courier"/>
        </w:rPr>
        <w:t>query</w:t>
      </w:r>
      <w:r>
        <w:t>. Usada por todas las lecturas de empleados.</w:t>
      </w:r>
      <w:r/>
      <w:r/>
    </w:p>
    <w:p>
      <w:pPr>
        <w:pStyle w:val="Heading3"/>
      </w:pPr>
      <w:r>
        <w:rPr>
          <w:rFonts w:ascii="Courier" w:hAnsi="Courier"/>
        </w:rPr>
        <w:t>_parent_para_nueva_pagina(database_id)</w:t>
      </w:r>
      <w:r>
        <w:t xml:space="preserve"> — </w:t>
      </w:r>
      <w:hyperlink r:id="rId31">
        <w:r>
          <w:rPr>
            <w:color w:val="0000EE"/>
            <w:u w:val="single"/>
          </w:rPr>
          <w:t>notion_service.py:297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construye el dict </w:t>
      </w:r>
      <w:r>
        <w:rPr>
          <w:rFonts w:ascii="Courier" w:hAnsi="Courier"/>
        </w:rPr>
        <w:t>parent</w:t>
      </w:r>
      <w:r>
        <w:t xml:space="preserve"> para crear una página dentro de una base (</w:t>
      </w:r>
      <w:r>
        <w:rPr>
          <w:rFonts w:ascii="Courier" w:hAnsi="Courier"/>
        </w:rPr>
        <w:t>data_source_id</w:t>
      </w:r>
      <w:r>
        <w:t xml:space="preserve"> o </w:t>
      </w:r>
      <w:r>
        <w:rPr>
          <w:rFonts w:ascii="Courier" w:hAnsi="Courier"/>
        </w:rPr>
        <w:t>database_id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dict.</w:t>
      </w:r>
      <w:r/>
      <w:r/>
    </w:p>
    <w:p>
      <w:pPr>
        <w:pStyle w:val="Heading3"/>
      </w:pPr>
      <w:r>
        <w:rPr>
          <w:rFonts w:ascii="Courier" w:hAnsi="Courier"/>
        </w:rPr>
        <w:t>_crear_pagina_en_bbdd(database_id, properties)</w:t>
      </w:r>
      <w:r>
        <w:t xml:space="preserve"> — </w:t>
      </w:r>
      <w:hyperlink r:id="rId32">
        <w:r>
          <w:rPr>
            <w:color w:val="0000EE"/>
            <w:u w:val="single"/>
          </w:rPr>
          <w:t>notion_service.py:301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crea una página (fila) dentro de una base con las propiedades dadas.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notion.pages.create</w:t>
      </w:r>
      <w:r>
        <w:t>. Es la primitiva de escritura de filas usada por casi todo el módulo.</w:t>
      </w:r>
      <w:r/>
      <w:r/>
    </w:p>
    <w:p>
      <w:pPr>
        <w:pStyle w:val="Heading3"/>
      </w:pPr>
      <w:r>
        <w:rPr>
          <w:rFonts w:ascii="Courier" w:hAnsi="Courier"/>
        </w:rPr>
        <w:t>asegurar_propiedades_bbdd(database_id)</w:t>
      </w:r>
      <w:r>
        <w:t xml:space="preserve"> — </w:t>
      </w:r>
      <w:hyperlink r:id="rId33">
        <w:r>
          <w:rPr>
            <w:color w:val="0000EE"/>
            <w:u w:val="single"/>
          </w:rPr>
          <w:t>notion_service.py:305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asegura que una base de evaluaciones tenga todas las columnas necesarias; añade las que falten.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retrieve</w:t>
      </w:r>
      <w:r>
        <w:t xml:space="preserve"> + </w:t>
      </w:r>
      <w:r>
        <w:rPr>
          <w:rFonts w:ascii="Courier" w:hAnsi="Courier"/>
        </w:rPr>
        <w:t>update</w:t>
      </w:r>
      <w:r>
        <w:t xml:space="preserve"> de la base si faltan columnas.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usa desde:</w:t>
      </w:r>
      <w:r>
        <w:t xml:space="preserve"> </w:t>
      </w:r>
      <w:r>
        <w:rPr>
          <w:rFonts w:ascii="Courier" w:hAnsi="Courier"/>
        </w:rPr>
        <w:t>obtener_o_crear_bbdd_evaluado</w:t>
      </w:r>
      <w:r>
        <w:t xml:space="preserve">, </w:t>
      </w:r>
      <w:r>
        <w:rPr>
          <w:rFonts w:ascii="Courier" w:hAnsi="Courier"/>
        </w:rPr>
        <w:t>guardar_en_notion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_parent_bbdd_referencia()</w:t>
      </w:r>
      <w:r>
        <w:t xml:space="preserve"> — </w:t>
      </w:r>
      <w:hyperlink r:id="rId34">
        <w:r>
          <w:rPr>
            <w:color w:val="0000EE"/>
            <w:u w:val="single"/>
          </w:rPr>
          <w:t>notion_service.py:320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parent raíz donde crear bases nuevas: </w:t>
      </w:r>
      <w:r>
        <w:rPr>
          <w:rFonts w:ascii="Courier" w:hAnsi="Courier"/>
        </w:rPr>
        <w:t>NOTION_PARENT_PAGE_ID</w:t>
      </w:r>
      <w:r>
        <w:t xml:space="preserve"> si está configurado, si no el parent de la base de referencia.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</w:t>
      </w:r>
      <w:r>
        <w:rPr>
          <w:rFonts w:ascii="Courier" w:hAnsi="Courier"/>
        </w:rPr>
        <w:t>{"type":"page_id","page_id":...}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RuntimeError</w:t>
      </w:r>
      <w:r>
        <w:t xml:space="preserve"> si no puede determinarlo.</w:t>
      </w:r>
      <w:r/>
      <w:r/>
    </w:p>
    <w:p>
      <w:pPr>
        <w:pStyle w:val="Heading3"/>
      </w:pPr>
      <w:r>
        <w:rPr>
          <w:rFonts w:ascii="Courier" w:hAnsi="Courier"/>
        </w:rPr>
        <w:t>_bloque_texto(texto, negrita=False)</w:t>
      </w:r>
      <w:r>
        <w:t xml:space="preserve"> — </w:t>
      </w:r>
      <w:hyperlink r:id="rId35">
        <w:r>
          <w:rPr>
            <w:color w:val="0000EE"/>
            <w:u w:val="single"/>
          </w:rPr>
          <w:t>notion_service.py:358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helper que construye un rich_text de Notion con anotaciones.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lista de un elemento rich_text.</w:t>
      </w:r>
      <w:r/>
      <w:r/>
    </w:p>
    <w:p>
      <w:pPr>
        <w:pStyle w:val="Heading3"/>
      </w:pPr>
      <w:r>
        <w:rPr>
          <w:rFonts w:ascii="Courier" w:hAnsi="Courier"/>
        </w:rPr>
        <w:t>_decorar_pagina_notion(page_id, nombre_pagina)</w:t>
      </w:r>
      <w:r>
        <w:t xml:space="preserve"> — </w:t>
      </w:r>
      <w:hyperlink r:id="rId36">
        <w:r>
          <w:rPr>
            <w:color w:val="0000EE"/>
            <w:u w:val="single"/>
          </w:rPr>
          <w:t>notion_service.py:373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aplica estética (icono emoji + callout descriptivo + divisor) a una página conocida, según </w:t>
      </w:r>
      <w:r>
        <w:rPr>
          <w:rFonts w:ascii="Courier" w:hAnsi="Courier"/>
        </w:rPr>
        <w:t>_NOTION_PAGE_STYLE</w:t>
      </w:r>
      <w:r>
        <w:t>. Idempotente (no duplica el callout si ya existe "Evaluabot").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pages.update</w:t>
      </w:r>
      <w:r>
        <w:t xml:space="preserve"> (icono) y </w:t>
      </w:r>
      <w:r>
        <w:rPr>
          <w:rFonts w:ascii="Courier" w:hAnsi="Courier"/>
        </w:rPr>
        <w:t>blocks.children.append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best-effort, captura y loguea excepciones.</w:t>
      </w:r>
      <w:r/>
      <w:r/>
    </w:p>
    <w:p>
      <w:pPr>
        <w:pStyle w:val="Heading3"/>
      </w:pPr>
      <w:r>
        <w:rPr>
          <w:rFonts w:ascii="Courier" w:hAnsi="Courier"/>
        </w:rPr>
        <w:t>aplicar_estetica_notion()</w:t>
      </w:r>
      <w:r>
        <w:t xml:space="preserve"> — </w:t>
      </w:r>
      <w:hyperlink r:id="rId37">
        <w:r>
          <w:rPr>
            <w:color w:val="0000EE"/>
            <w:u w:val="single"/>
          </w:rPr>
          <w:t>notion_service.py:414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recorre las páginas principales del workspace y las decora; crea las que faltan (excepto "Listas de datos").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lecturas + decoraciones/creaciones. </w:t>
      </w:r>
      <w:r>
        <w:rPr>
          <w:b/>
        </w:rPr>
        <w:t>Se usa desde:</w:t>
      </w:r>
      <w:r>
        <w:t xml:space="preserve"> arranque/inicialización de la app.</w:t>
      </w:r>
      <w:r/>
      <w:r/>
    </w:p>
    <w:p>
      <w:pPr>
        <w:pStyle w:val="Heading3"/>
      </w:pPr>
      <w:r>
        <w:rPr>
          <w:rFonts w:ascii="Courier" w:hAnsi="Courier"/>
        </w:rPr>
        <w:t>_buscar_pagina_en_jerarquia(nombre_pagina, root_id)</w:t>
      </w:r>
      <w:r>
        <w:t xml:space="preserve"> — </w:t>
      </w:r>
      <w:hyperlink r:id="rId38">
        <w:r>
          <w:rPr>
            <w:color w:val="0000EE"/>
            <w:u w:val="single"/>
          </w:rPr>
          <w:t>notion_service.py:429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busca una página por nombre en la raíz y hasta 2 niveles bajo las páginas TO-DO / TO-SEE.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id o None.</w:t>
      </w:r>
      <w:r/>
      <w:r/>
    </w:p>
    <w:p>
      <w:pPr>
        <w:pStyle w:val="Heading3"/>
      </w:pPr>
      <w:r>
        <w:rPr>
          <w:rFonts w:ascii="Courier" w:hAnsi="Courier"/>
        </w:rPr>
        <w:t>_parent_bbdd_en_pagina(nombre_pagina, crear=False)</w:t>
      </w:r>
      <w:r>
        <w:t xml:space="preserve"> — </w:t>
      </w:r>
      <w:hyperlink r:id="rId39">
        <w:r>
          <w:rPr>
            <w:color w:val="0000EE"/>
            <w:u w:val="single"/>
          </w:rPr>
          <w:t>notion_service.py:453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localiza (o crea si </w:t>
      </w:r>
      <w:r>
        <w:rPr>
          <w:rFonts w:ascii="Courier" w:hAnsi="Courier"/>
        </w:rPr>
        <w:t>crear=True</w:t>
      </w:r>
      <w:r>
        <w:t>) una página contenedora por nombre y devuelve su dict parent, decorándola.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nombre_pagina</w:t>
      </w:r>
      <w:r>
        <w:t xml:space="preserve"> — str; </w:t>
      </w:r>
      <w:r>
        <w:rPr>
          <w:rFonts w:ascii="Courier" w:hAnsi="Courier"/>
        </w:rPr>
        <w:t>crear</w:t>
      </w:r>
      <w:r>
        <w:t xml:space="preserve"> — bool.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parent (page_id de la página encontrada/creada, o el parent raíz como fallback).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puede crear páginas. Helper central para ubicar dónde viven las bases por dominio.</w:t>
      </w:r>
      <w:r/>
      <w:r/>
    </w:p>
    <w:p>
      <w:pPr>
        <w:pStyle w:val="Heading3"/>
      </w:pPr>
      <w:r>
        <w:rPr>
          <w:rFonts w:ascii="Courier" w:hAnsi="Courier"/>
        </w:rPr>
        <w:t>_buscar_bbdd_en_pagina(nombre_pagina, titulo_bbdd)</w:t>
      </w:r>
      <w:r>
        <w:t xml:space="preserve"> — </w:t>
      </w:r>
      <w:hyperlink r:id="rId40">
        <w:r>
          <w:rPr>
            <w:color w:val="0000EE"/>
            <w:u w:val="single"/>
          </w:rPr>
          <w:t>notion_service.py:470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dentro de una página contenedora (por nombre), busca una base por título (child_database o link_to_page) y devuelve su data_source_id.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id o None.</w:t>
      </w:r>
      <w:r/>
      <w:r/>
    </w:p>
    <w:p>
      <w:pPr>
        <w:pStyle w:val="Heading3"/>
      </w:pPr>
      <w:r>
        <w:rPr>
          <w:rFonts w:ascii="Courier" w:hAnsi="Courier"/>
        </w:rPr>
        <w:t>_buscar_bbdd_en_pagina_id(pagina_id, titulo_bbdd)</w:t>
      </w:r>
      <w:r>
        <w:t xml:space="preserve"> — </w:t>
      </w:r>
      <w:hyperlink r:id="rId41">
        <w:r>
          <w:rPr>
            <w:color w:val="0000EE"/>
            <w:u w:val="single"/>
          </w:rPr>
          <w:t>notion_service.py:498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igual que la anterior pero recibe el </w:t>
      </w:r>
      <w:r>
        <w:rPr>
          <w:rFonts w:ascii="Courier" w:hAnsi="Courier"/>
        </w:rPr>
        <w:t>page_id</w:t>
      </w:r>
      <w:r>
        <w:t xml:space="preserve"> directamente.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id o None.</w:t>
      </w:r>
      <w:r/>
      <w:r/>
    </w:p>
    <w:p>
      <w:pPr>
        <w:pStyle w:val="Heading3"/>
      </w:pPr>
      <w:r>
        <w:rPr>
          <w:rFonts w:ascii="Courier" w:hAnsi="Courier"/>
        </w:rPr>
        <w:t>_obtener_o_crear_pagina_preguntas_id()</w:t>
      </w:r>
      <w:r>
        <w:t xml:space="preserve"> — </w:t>
      </w:r>
      <w:hyperlink r:id="rId42">
        <w:r>
          <w:rPr>
            <w:color w:val="0000EE"/>
            <w:u w:val="single"/>
          </w:rPr>
          <w:t>notion_service.py:527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localiza (o crea) la sub-página de preguntas de evaluación mensual. Busca en la estructura nueva ("Preguntas Chatbot" → "Preguntas evaluación mensual"/"Preguntas") y en la antigua ("Listas de datos" → "Preguntas"); si no existe, la crea.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page_id o None. </w:t>
      </w:r>
      <w:r>
        <w:rPr>
          <w:b/>
        </w:rPr>
        <w:t>Efectos:</w:t>
      </w:r>
      <w:r>
        <w:t xml:space="preserve"> lecturas + posible creación; cachea en </w:t>
      </w:r>
      <w:r>
        <w:rPr>
          <w:rFonts w:ascii="Courier" w:hAnsi="Courier"/>
        </w:rPr>
        <w:t>_cache_pagina_preguntas</w:t>
      </w:r>
      <w:r>
        <w:t xml:space="preserve"> bajo </w:t>
      </w:r>
      <w:r>
        <w:rPr>
          <w:rFonts w:ascii="Courier" w:hAnsi="Courier"/>
        </w:rPr>
        <w:t>_lock_pagina_preguntas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obtener_parent_bbdd_evaluados()</w:t>
      </w:r>
      <w:r>
        <w:t xml:space="preserve"> — </w:t>
      </w:r>
      <w:hyperlink r:id="rId43">
        <w:r>
          <w:rPr>
            <w:color w:val="0000EE"/>
            <w:u w:val="single"/>
          </w:rPr>
          <w:t>notion_service.py:585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wrapper de </w:t>
      </w:r>
      <w:r>
        <w:rPr>
          <w:rFonts w:ascii="Courier" w:hAnsi="Courier"/>
        </w:rPr>
        <w:t>_parent_bbdd_referencia()</w:t>
      </w:r>
      <w:r>
        <w:t xml:space="preserve"> que devuelve None (con warning) en vez de lanzar excepción.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parent o None.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Preguntas de evaluación mensual (Negocio, MiddleOffice, Palantir)</w:t>
      </w:r>
      <w:r/>
    </w:p>
    <w:p>
      <w:pPr>
        <w:pStyle w:val="Heading3"/>
      </w:pPr>
      <w:r>
        <w:rPr>
          <w:rFonts w:ascii="Courier" w:hAnsi="Courier"/>
        </w:rPr>
        <w:t>_propiedades_bbdd_preguntas()</w:t>
      </w:r>
      <w:r>
        <w:t xml:space="preserve"> — </w:t>
      </w:r>
      <w:hyperlink r:id="rId44">
        <w:r>
          <w:rPr>
            <w:color w:val="0000EE"/>
            <w:u w:val="single"/>
          </w:rPr>
          <w:t>notion_service.py:604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esquema de la base de preguntas de Negocio (Texto title, Tipo select, Clave select).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de props.</w:t>
      </w:r>
      <w:r/>
      <w:r/>
    </w:p>
    <w:p>
      <w:pPr>
        <w:pStyle w:val="Heading3"/>
      </w:pPr>
      <w:r>
        <w:rPr>
          <w:rFonts w:ascii="Courier" w:hAnsi="Courier"/>
        </w:rPr>
        <w:t>_obtener_o_crear_bbdd_preguntas()</w:t>
      </w:r>
      <w:r>
        <w:t xml:space="preserve"> — </w:t>
      </w:r>
      <w:hyperlink r:id="rId45">
        <w:r>
          <w:rPr>
            <w:color w:val="0000EE"/>
            <w:u w:val="single"/>
          </w:rPr>
          <w:t>notion_service.py:622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obtiene (o crea) la base "Preguntas Negocio" dentro de la sub-página de preguntas, con fallback a ubicación antigua; la puebla con las preguntas por defecto.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db_id o None. </w:t>
      </w:r>
      <w:r>
        <w:rPr>
          <w:b/>
        </w:rPr>
        <w:t>Efectos:</w:t>
      </w:r>
      <w:r>
        <w:t xml:space="preserve"> search/retrieve/create + </w:t>
      </w:r>
      <w:r>
        <w:rPr>
          <w:rFonts w:ascii="Courier" w:hAnsi="Courier"/>
        </w:rPr>
        <w:t>_poblar_bbdd_preguntas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_poblar_bbdd_preguntas(bbdd_id)</w:t>
      </w:r>
      <w:r>
        <w:t xml:space="preserve"> — </w:t>
      </w:r>
      <w:hyperlink r:id="rId46">
        <w:r>
          <w:rPr>
            <w:color w:val="0000EE"/>
            <w:u w:val="single"/>
          </w:rPr>
          <w:t>notion_service.py:684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añade las filas de </w:t>
      </w:r>
      <w:r>
        <w:rPr>
          <w:rFonts w:ascii="Courier" w:hAnsi="Courier"/>
        </w:rPr>
        <w:t>_PREGUNTAS_INICIALES</w:t>
      </w:r>
      <w:r>
        <w:t xml:space="preserve"> que falten; migra el texto de q1 antiguo ("Este mes…"). Idempotente vía </w:t>
      </w:r>
      <w:r>
        <w:rPr>
          <w:rFonts w:ascii="Courier" w:hAnsi="Courier"/>
        </w:rPr>
        <w:t>_preguntas_bbdd_pobladas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lecturas + </w:t>
      </w:r>
      <w:r>
        <w:rPr>
          <w:rFonts w:ascii="Courier" w:hAnsi="Courier"/>
        </w:rPr>
        <w:t>create</w:t>
      </w:r>
      <w:r>
        <w:t>/</w:t>
      </w:r>
      <w:r>
        <w:rPr>
          <w:rFonts w:ascii="Courier" w:hAnsi="Courier"/>
        </w:rPr>
        <w:t>update</w:t>
      </w:r>
      <w:r>
        <w:t xml:space="preserve"> de filas.</w:t>
      </w:r>
      <w:r/>
      <w:r/>
    </w:p>
    <w:p>
      <w:pPr>
        <w:pStyle w:val="Heading3"/>
      </w:pPr>
      <w:r>
        <w:rPr>
          <w:rFonts w:ascii="Courier" w:hAnsi="Courier"/>
        </w:rPr>
        <w:t>obtener_preguntas_desde_notion(tipo)</w:t>
      </w:r>
      <w:r>
        <w:t xml:space="preserve"> — </w:t>
      </w:r>
      <w:hyperlink r:id="rId47">
        <w:r>
          <w:rPr>
            <w:color w:val="0000EE"/>
            <w:u w:val="single"/>
          </w:rPr>
          <w:t>notion_service.py:722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</w:t>
      </w:r>
      <w:r>
        <w:rPr>
          <w:rFonts w:ascii="Courier" w:hAnsi="Courier"/>
        </w:rPr>
        <w:t>{clave: texto}</w:t>
      </w:r>
      <w:r>
        <w:t xml:space="preserve"> de las preguntas de Negocio para un tipo de relación (Top-Bottom / Bottom-Top / Same Level). Cachea 5 min por tipo.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tipo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usa desde:</w:t>
      </w:r>
      <w:r>
        <w:t xml:space="preserve"> flujo de evaluación de proyecto (Slack) para preguntar según jerarquía.</w:t>
      </w:r>
      <w:r/>
      <w:r/>
    </w:p>
    <w:p>
      <w:pPr>
        <w:pStyle w:val="Heading3"/>
      </w:pPr>
      <w:r>
        <w:rPr>
          <w:rFonts w:ascii="Courier" w:hAnsi="Courier"/>
        </w:rPr>
        <w:t>_obtener_o_crear_bbdd_preguntas_mo()</w:t>
      </w:r>
      <w:r>
        <w:t xml:space="preserve"> — </w:t>
      </w:r>
      <w:hyperlink r:id="rId48">
        <w:r>
          <w:rPr>
            <w:color w:val="0000EE"/>
            <w:u w:val="single"/>
          </w:rPr>
          <w:t>notion_service.py:773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obtiene/crea la base "Preguntas MiddleOffice" (sin jerarquía), la puebla y cachea su id.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db_id o None.</w:t>
      </w:r>
      <w:r/>
      <w:r/>
    </w:p>
    <w:p>
      <w:pPr>
        <w:pStyle w:val="Heading3"/>
      </w:pPr>
      <w:r>
        <w:rPr>
          <w:rFonts w:ascii="Courier" w:hAnsi="Courier"/>
        </w:rPr>
        <w:t>_poblar_bbdd_preguntas_mo(db_id)</w:t>
      </w:r>
      <w:r>
        <w:t xml:space="preserve"> — </w:t>
      </w:r>
      <w:hyperlink r:id="rId49">
        <w:r>
          <w:rPr>
            <w:color w:val="0000EE"/>
            <w:u w:val="single"/>
          </w:rPr>
          <w:t>notion_service.py:822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añade las filas por defecto de MiddleOffice (</w:t>
      </w:r>
      <w:r>
        <w:rPr>
          <w:rFonts w:ascii="Courier" w:hAnsi="Courier"/>
        </w:rPr>
        <w:t>_PREGUNTAS_MO_DEFAULT</w:t>
      </w:r>
      <w:r>
        <w:t>) que falten. Idempotente.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lecturas paginadas + </w:t>
      </w:r>
      <w:r>
        <w:rPr>
          <w:rFonts w:ascii="Courier" w:hAnsi="Courier"/>
        </w:rPr>
        <w:t>create</w:t>
      </w:r>
      <w:r>
        <w:t xml:space="preserve"> de filas.</w:t>
      </w:r>
      <w:r/>
      <w:r/>
    </w:p>
    <w:p>
      <w:pPr>
        <w:pStyle w:val="Heading3"/>
      </w:pPr>
      <w:r>
        <w:rPr>
          <w:rFonts w:ascii="Courier" w:hAnsi="Courier"/>
        </w:rPr>
        <w:t>obtener_preguntas_mo()</w:t>
      </w:r>
      <w:r>
        <w:t xml:space="preserve"> — </w:t>
      </w:r>
      <w:hyperlink r:id="rId50">
        <w:r>
          <w:rPr>
            <w:color w:val="0000EE"/>
            <w:u w:val="single"/>
          </w:rPr>
          <w:t>notion_service.py:859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</w:t>
      </w:r>
      <w:r>
        <w:rPr>
          <w:rFonts w:ascii="Courier" w:hAnsi="Courier"/>
        </w:rPr>
        <w:t>[{clave, texto}]</w:t>
      </w:r>
      <w:r>
        <w:t xml:space="preserve"> de MiddleOffice, filtradas a claves conocidas y ordenadas según </w:t>
      </w:r>
      <w:r>
        <w:rPr>
          <w:rFonts w:ascii="Courier" w:hAnsi="Courier"/>
        </w:rPr>
        <w:t>_CLAVES_MO_ORDEN</w:t>
      </w:r>
      <w:r>
        <w:t>. Cachea 5 min. Fallback a defaults ante error.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lista de dicts.</w:t>
      </w:r>
      <w:r/>
      <w:r/>
    </w:p>
    <w:p>
      <w:pPr>
        <w:pStyle w:val="Heading3"/>
      </w:pPr>
      <w:r>
        <w:rPr>
          <w:rFonts w:ascii="Courier" w:hAnsi="Courier"/>
        </w:rPr>
        <w:t>_obtener_o_crear_bbdd_preguntas_palantir()</w:t>
      </w:r>
      <w:r>
        <w:t xml:space="preserve"> — </w:t>
      </w:r>
      <w:hyperlink r:id="rId51">
        <w:r>
          <w:rPr>
            <w:color w:val="0000EE"/>
            <w:u w:val="single"/>
          </w:rPr>
          <w:t>notion_service.py:936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obtiene/crea la base "Preguntas Palantir" (con jerarquía Tipo), la puebla y cachea su id.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db_id o None.</w:t>
      </w:r>
      <w:r/>
      <w:r/>
    </w:p>
    <w:p>
      <w:pPr>
        <w:pStyle w:val="Heading3"/>
      </w:pPr>
      <w:r>
        <w:rPr>
          <w:rFonts w:ascii="Courier" w:hAnsi="Courier"/>
        </w:rPr>
        <w:t>_poblar_bbdd_preguntas_palantir(db_id)</w:t>
      </w:r>
      <w:r>
        <w:t xml:space="preserve"> — </w:t>
      </w:r>
      <w:hyperlink r:id="rId52">
        <w:r>
          <w:rPr>
            <w:color w:val="0000EE"/>
            <w:u w:val="single"/>
          </w:rPr>
          <w:t>notion_service.py:988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añade filas por defecto de Palantir (</w:t>
      </w:r>
      <w:r>
        <w:rPr>
          <w:rFonts w:ascii="Courier" w:hAnsi="Courier"/>
        </w:rPr>
        <w:t>_PREGUNTAS_PALANTIR_DEFAULT</w:t>
      </w:r>
      <w:r>
        <w:t>) que falten; migra q1 antiguo. Idempotente.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lecturas + </w:t>
      </w:r>
      <w:r>
        <w:rPr>
          <w:rFonts w:ascii="Courier" w:hAnsi="Courier"/>
        </w:rPr>
        <w:t>create</w:t>
      </w:r>
      <w:r>
        <w:t>/</w:t>
      </w:r>
      <w:r>
        <w:rPr>
          <w:rFonts w:ascii="Courier" w:hAnsi="Courier"/>
        </w:rPr>
        <w:t>update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obtener_preguntas_palantir(tipo)</w:t>
      </w:r>
      <w:r>
        <w:t xml:space="preserve"> — </w:t>
      </w:r>
      <w:hyperlink r:id="rId53">
        <w:r>
          <w:rPr>
            <w:color w:val="0000EE"/>
            <w:u w:val="single"/>
          </w:rPr>
          <w:t>notion_service.py:1026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</w:t>
      </w:r>
      <w:r>
        <w:rPr>
          <w:rFonts w:ascii="Courier" w:hAnsi="Courier"/>
        </w:rPr>
        <w:t>[{clave, texto}]</w:t>
      </w:r>
      <w:r>
        <w:t xml:space="preserve"> de Palantir para el tipo de jerarquía dado, ordenadas por clave. Cachea 5 min por tipo. Fallback a defaults.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lista de dicts.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Evaluaciones mensuales de proyecto</w:t>
      </w:r>
      <w:r/>
    </w:p>
    <w:p>
      <w:pPr>
        <w:pStyle w:val="Heading3"/>
      </w:pPr>
      <w:r>
        <w:rPr>
          <w:rFonts w:ascii="Courier" w:hAnsi="Courier"/>
        </w:rPr>
        <w:t>obtener_o_crear_bbdd_evaluado(nombre_evaluado)</w:t>
      </w:r>
      <w:r>
        <w:t xml:space="preserve"> — </w:t>
      </w:r>
      <w:hyperlink r:id="rId54">
        <w:r>
          <w:rPr>
            <w:color w:val="0000EE"/>
            <w:u w:val="single"/>
          </w:rPr>
          <w:t>notion_service.py:1072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obtiene o crea la base de datos de una persona evaluada (título </w:t>
      </w:r>
      <w:r>
        <w:rPr>
          <w:rFonts w:ascii="Courier" w:hAnsi="Courier"/>
        </w:rPr>
        <w:t>PREFIJO + nombre</w:t>
      </w:r>
      <w:r>
        <w:t xml:space="preserve">) bajo "Evaluaciones individuales". Cachea en </w:t>
      </w:r>
      <w:r>
        <w:rPr>
          <w:rFonts w:ascii="Courier" w:hAnsi="Courier"/>
        </w:rPr>
        <w:t>bbdd_por_evaluado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nombre_evaluado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database_id/data_source_id.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search + create de base + </w:t>
      </w:r>
      <w:r>
        <w:rPr>
          <w:rFonts w:ascii="Courier" w:hAnsi="Courier"/>
        </w:rPr>
        <w:t>asegurar_propiedades_bbdd</w:t>
      </w:r>
      <w:r>
        <w:t xml:space="preserve">. </w:t>
      </w:r>
      <w:r>
        <w:rPr>
          <w:b/>
        </w:rPr>
        <w:t>Se usa desde:</w:t>
      </w:r>
      <w:r>
        <w:t xml:space="preserve"> </w:t>
      </w:r>
      <w:r>
        <w:rPr>
          <w:rFonts w:ascii="Courier" w:hAnsi="Courier"/>
        </w:rPr>
        <w:t>guardar_en_notion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guardar_en_notion(nombre, respuestas, relacion="igual", area="Negocio")</w:t>
      </w:r>
      <w:r>
        <w:t xml:space="preserve"> — </w:t>
      </w:r>
      <w:hyperlink r:id="rId55">
        <w:r>
          <w:rPr>
            <w:color w:val="0000EE"/>
            <w:u w:val="single"/>
          </w:rPr>
          <w:t>notion_service.py:1111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guarda una evaluación de proyecto como nueva fila en la base del evaluado. Extrae valoración/justificación de </w:t>
      </w:r>
      <w:r>
        <w:rPr>
          <w:rFonts w:ascii="Courier" w:hAnsi="Courier"/>
        </w:rPr>
        <w:t>respuestas</w:t>
      </w:r>
      <w:r>
        <w:t xml:space="preserve"> (ignora evaluado/proyecto/satisfaccion) y las escribe en la columna según la relación (de superiores/iguales/inferiores).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nombre</w:t>
      </w:r>
      <w:r>
        <w:t xml:space="preserve"> — str (evaluador); </w:t>
      </w:r>
      <w:r>
        <w:rPr>
          <w:rFonts w:ascii="Courier" w:hAnsi="Courier"/>
        </w:rPr>
        <w:t>respuestas</w:t>
      </w:r>
      <w:r>
        <w:t xml:space="preserve"> — dict; </w:t>
      </w:r>
      <w:r>
        <w:rPr>
          <w:rFonts w:ascii="Courier" w:hAnsi="Courier"/>
        </w:rPr>
        <w:t>relacion</w:t>
      </w:r>
      <w:r>
        <w:t xml:space="preserve"> — str ("superior"/"inferior"/otro→igual); </w:t>
      </w:r>
      <w:r>
        <w:rPr>
          <w:rFonts w:ascii="Courier" w:hAnsi="Courier"/>
        </w:rPr>
        <w:t>area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page_id de la fila creada, o None ante error.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crea/actualiza base + crea fila. </w:t>
      </w:r>
      <w:r>
        <w:rPr>
          <w:b/>
        </w:rPr>
        <w:t>Se usa desde:</w:t>
      </w:r>
      <w:r>
        <w:t xml:space="preserve"> flujo de evaluación de proyecto en Slack.</w:t>
      </w:r>
      <w:r/>
      <w:r/>
    </w:p>
    <w:p>
      <w:pPr>
        <w:pStyle w:val="Heading3"/>
      </w:pPr>
      <w:r>
        <w:rPr>
          <w:rFonts w:ascii="Courier" w:hAnsi="Courier"/>
        </w:rPr>
        <w:t>actualizar_en_notion(page_id, nombre, respuestas, relacion="igual", area="Negocio")</w:t>
      </w:r>
      <w:r>
        <w:t xml:space="preserve"> — </w:t>
      </w:r>
      <w:hyperlink r:id="rId56">
        <w:r>
          <w:rPr>
            <w:color w:val="0000EE"/>
            <w:u w:val="single"/>
          </w:rPr>
          <w:t>notion_service.py:1141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actualiza las columnas de valoración/justificación de una fila de evaluación ya existente.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 éxito.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notion.pages.update</w:t>
      </w:r>
      <w:r>
        <w:t xml:space="preserve">. </w:t>
      </w:r>
      <w:r>
        <w:rPr>
          <w:b/>
        </w:rPr>
        <w:t>Notas:</w:t>
      </w:r>
      <w:r>
        <w:t xml:space="preserve"> </w:t>
      </w:r>
      <w:r>
        <w:rPr>
          <w:rFonts w:ascii="Courier" w:hAnsi="Courier"/>
        </w:rPr>
        <w:t>nombre</w:t>
      </w:r>
      <w:r>
        <w:t xml:space="preserve"> y </w:t>
      </w:r>
      <w:r>
        <w:rPr>
          <w:rFonts w:ascii="Courier" w:hAnsi="Courier"/>
        </w:rPr>
        <w:t>area</w:t>
      </w:r>
      <w:r>
        <w:t xml:space="preserve"> no se usan realmente en el update.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Barbecho (evaluación continua)</w:t>
      </w:r>
      <w:r/>
    </w:p>
    <w:p>
      <w:pPr>
        <w:pStyle w:val="Heading3"/>
      </w:pPr>
      <w:r>
        <w:rPr>
          <w:rFonts w:ascii="Courier" w:hAnsi="Courier"/>
        </w:rPr>
        <w:t>_obtener_o_crear_bbdd_continuas()</w:t>
      </w:r>
      <w:r>
        <w:t xml:space="preserve"> — </w:t>
      </w:r>
      <w:hyperlink r:id="rId57">
        <w:r>
          <w:rPr>
            <w:color w:val="0000EE"/>
            <w:u w:val="single"/>
          </w:rPr>
          <w:t>notion_service.py:1168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obtiene/crea la base de barbecho ("Resultados Barbecho", antes "Registros barbecho"), bajo "Resultados Evaluaciones" o el root. Cachea en </w:t>
      </w:r>
      <w:r>
        <w:rPr>
          <w:rFonts w:ascii="Courier" w:hAnsi="Courier"/>
        </w:rPr>
        <w:t>_cache_bbdd_continuas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db_id.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columnas Name, Empleado, Area, Labores, Fecha.</w:t>
      </w:r>
      <w:r/>
      <w:r/>
    </w:p>
    <w:p>
      <w:pPr>
        <w:pStyle w:val="Heading3"/>
      </w:pPr>
      <w:r>
        <w:rPr>
          <w:rFonts w:ascii="Courier" w:hAnsi="Courier"/>
        </w:rPr>
        <w:t>guardar_barbecho_en_notion(nombre, area, labores)</w:t>
      </w:r>
      <w:r>
        <w:t xml:space="preserve"> — </w:t>
      </w:r>
      <w:hyperlink r:id="rId58">
        <w:r>
          <w:rPr>
            <w:color w:val="0000EE"/>
            <w:u w:val="single"/>
          </w:rPr>
          <w:t>notion_service.py:1210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guarda un registro de barbecho (área + labores en periodo sin proyecto) como nueva fila.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 éxito.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crea fila. </w:t>
      </w:r>
      <w:r>
        <w:rPr>
          <w:b/>
        </w:rPr>
        <w:t>Se usa desde:</w:t>
      </w:r>
      <w:r>
        <w:t xml:space="preserve"> flujo de barbecho en Slack.</w:t>
      </w:r>
      <w:r/>
      <w:r/>
    </w:p>
    <w:p>
      <w:pPr>
        <w:pStyle w:val="Heading3"/>
      </w:pPr>
      <w:r>
        <w:rPr>
          <w:rFonts w:ascii="Courier" w:hAnsi="Courier"/>
        </w:rPr>
        <w:t>obtener_barbecho_por_empleado(nombre)</w:t>
      </w:r>
      <w:r>
        <w:t xml:space="preserve"> — </w:t>
      </w:r>
      <w:hyperlink r:id="rId59">
        <w:r>
          <w:rPr>
            <w:color w:val="0000EE"/>
            <w:u w:val="single"/>
          </w:rPr>
          <w:t>notion_service.py:1230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lee los registros de barbecho de un empleado (filtrando por nombre normalizado), ordenados por fecha.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lista de </w:t>
      </w:r>
      <w:r>
        <w:rPr>
          <w:rFonts w:ascii="Courier" w:hAnsi="Courier"/>
        </w:rPr>
        <w:t>{area, labores, fecha, page_id, url}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lectura paginada.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Log de evaluación anual asistida (auditoría CA vs IA)</w:t>
      </w:r>
      <w:r/>
    </w:p>
    <w:p>
      <w:pPr>
        <w:pStyle w:val="Heading3"/>
      </w:pPr>
      <w:r>
        <w:rPr>
          <w:rFonts w:ascii="Courier" w:hAnsi="Courier"/>
        </w:rPr>
        <w:t>_obtener_o_crear_bbdd_sesiones_anual()</w:t>
      </w:r>
      <w:r>
        <w:t xml:space="preserve"> — </w:t>
      </w:r>
      <w:hyperlink r:id="rId60">
        <w:r>
          <w:rPr>
            <w:color w:val="0000EE"/>
            <w:u w:val="single"/>
          </w:rPr>
          <w:t>notion_service.py:1278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obtiene/crea la base "Log evaluacion anual asistida" (columnas Advisee, CA, Anio, Dimension, ValoracionCA, ValoracionIA, Eleccion, Divergencia, TextoFinal, Fecha). Cachea.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db_id o None.</w:t>
      </w:r>
      <w:r/>
      <w:r/>
    </w:p>
    <w:p>
      <w:pPr>
        <w:pStyle w:val="Heading3"/>
      </w:pPr>
      <w:r>
        <w:rPr>
          <w:rFonts w:ascii="Courier" w:hAnsi="Courier"/>
        </w:rPr>
        <w:t>guardar_log_evaluacion_anual(advisee, ca, anio, entradas)</w:t>
      </w:r>
      <w:r>
        <w:t xml:space="preserve"> — </w:t>
      </w:r>
      <w:hyperlink r:id="rId61">
        <w:r>
          <w:rPr>
            <w:color w:val="0000EE"/>
            <w:u w:val="single"/>
          </w:rPr>
          <w:t>notion_service.py:1325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escribe un log de auditoría con las decisiones (CA vs IA) por dimensión. Best-effort, trunca textos a 2000 chars.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str; </w:t>
      </w:r>
      <w:r>
        <w:rPr>
          <w:rFonts w:ascii="Courier" w:hAnsi="Courier"/>
        </w:rPr>
        <w:t>ca</w:t>
      </w:r>
      <w:r>
        <w:t xml:space="preserve"> — str; </w:t>
      </w:r>
      <w:r>
        <w:rPr>
          <w:rFonts w:ascii="Courier" w:hAnsi="Courier"/>
        </w:rPr>
        <w:t>anio</w:t>
      </w:r>
      <w:r>
        <w:t xml:space="preserve"> — int/str; </w:t>
      </w:r>
      <w:r>
        <w:rPr>
          <w:rFonts w:ascii="Courier" w:hAnsi="Courier"/>
        </w:rPr>
        <w:t>entradas</w:t>
      </w:r>
      <w:r>
        <w:t xml:space="preserve"> — list[dict] (con etiqueta, caTexto, claudeTexto, eleccion, divergencia, textoFinal).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 éxito.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crea una fila por entrada.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Helpers de extracción de propiedades</w:t>
      </w:r>
      <w:r/>
    </w:p>
    <w:p>
      <w:pPr>
        <w:pStyle w:val="Heading3"/>
      </w:pPr>
      <w:r>
        <w:rPr>
          <w:rFonts w:ascii="Courier" w:hAnsi="Courier"/>
        </w:rPr>
        <w:t>_texto_rich_text(propiedades, nombre_propiedad)</w:t>
      </w:r>
      <w:r>
        <w:t xml:space="preserve"> — </w:t>
      </w:r>
      <w:hyperlink r:id="rId62">
        <w:r>
          <w:rPr>
            <w:color w:val="0000EE"/>
            <w:u w:val="single"/>
          </w:rPr>
          <w:t>notion_service.py:1356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extrae el texto del primer item de una propiedad rich_text. Trivial.</w:t>
      </w:r>
      <w:r/>
      <w:r/>
    </w:p>
    <w:p>
      <w:pPr>
        <w:pStyle w:val="Heading3"/>
      </w:pPr>
      <w:r>
        <w:rPr>
          <w:rFonts w:ascii="Courier" w:hAnsi="Courier"/>
        </w:rPr>
        <w:t>_texto_title(propiedades, nombre_propiedad)</w:t>
      </w:r>
      <w:r>
        <w:t xml:space="preserve"> — </w:t>
      </w:r>
      <w:hyperlink r:id="rId63">
        <w:r>
          <w:rPr>
            <w:color w:val="0000EE"/>
            <w:u w:val="single"/>
          </w:rPr>
          <w:t>notion_service.py:1361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extrae el texto del primer item de una propiedad title. Trivial.</w:t>
      </w:r>
      <w:r/>
      <w:r/>
    </w:p>
    <w:p>
      <w:pPr>
        <w:pStyle w:val="Heading3"/>
      </w:pPr>
      <w:r>
        <w:rPr>
          <w:rFonts w:ascii="Courier" w:hAnsi="Courier"/>
        </w:rPr>
        <w:t>_texto_propiedad(propiedades, nombre_propiedad)</w:t>
      </w:r>
      <w:r>
        <w:t xml:space="preserve"> — </w:t>
      </w:r>
      <w:hyperlink r:id="rId64">
        <w:r>
          <w:rPr>
            <w:color w:val="0000EE"/>
            <w:u w:val="single"/>
          </w:rPr>
          <w:t>notion_service.py:1366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extrae texto de una propiedad </w:t>
      </w:r>
      <w:r>
        <w:rPr>
          <w:b/>
        </w:rPr>
        <w:t>según su tipo</w:t>
      </w:r>
      <w:r>
        <w:t xml:space="preserve"> (title, rich_text, select, multi_select, people, email, formula string). Devuelve "" si no aplica.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 Helper de lectura genérico muy usado.</w:t>
      </w:r>
      <w:r/>
      <w:r/>
    </w:p>
    <w:p>
      <w:pPr>
        <w:pStyle w:val="Heading3"/>
      </w:pPr>
      <w:r>
        <w:rPr>
          <w:rFonts w:ascii="Courier" w:hAnsi="Courier"/>
        </w:rPr>
        <w:t>_texto_email_propiedad(propiedades, nombre_propiedad)</w:t>
      </w:r>
      <w:r>
        <w:t xml:space="preserve"> — </w:t>
      </w:r>
      <w:hyperlink r:id="rId65">
        <w:r>
          <w:rPr>
            <w:color w:val="0000EE"/>
            <w:u w:val="single"/>
          </w:rPr>
          <w:t>notion_service.py:1393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extrae email de una propiedad email o people; si no, delega en </w:t>
      </w:r>
      <w:r>
        <w:rPr>
          <w:rFonts w:ascii="Courier" w:hAnsi="Courier"/>
        </w:rPr>
        <w:t>_texto_propiedad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  <w:r/>
    </w:p>
    <w:p>
      <w:pPr>
        <w:pStyle w:val="Heading3"/>
      </w:pPr>
      <w:r>
        <w:rPr>
          <w:rFonts w:ascii="Courier" w:hAnsi="Courier"/>
        </w:rPr>
        <w:t>_url_foto_propiedad(props, nombre_propiedad)</w:t>
      </w:r>
      <w:r>
        <w:t xml:space="preserve"> — </w:t>
      </w:r>
      <w:hyperlink r:id="rId66">
        <w:r>
          <w:rPr>
            <w:color w:val="0000EE"/>
            <w:u w:val="single"/>
          </w:rPr>
          <w:t>notion_service.py:1408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extrae la URL de una foto de una propiedad files o url; si no, delega en </w:t>
      </w:r>
      <w:r>
        <w:rPr>
          <w:rFonts w:ascii="Courier" w:hAnsi="Courier"/>
        </w:rPr>
        <w:t>_texto_propiedad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Empleados</w:t>
      </w:r>
      <w:r/>
    </w:p>
    <w:p>
      <w:pPr>
        <w:pStyle w:val="Heading3"/>
      </w:pPr>
      <w:r>
        <w:rPr>
          <w:rFonts w:ascii="Courier" w:hAnsi="Courier"/>
        </w:rPr>
        <w:t>_codigo_idioma(valor)</w:t>
      </w:r>
      <w:r>
        <w:t xml:space="preserve"> — </w:t>
      </w:r>
      <w:hyperlink r:id="rId67">
        <w:r>
          <w:rPr>
            <w:color w:val="0000EE"/>
            <w:u w:val="single"/>
          </w:rPr>
          <w:t>notion_service.py:1427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extrae un código de idioma de 2 letras del texto de la columna Idioma (acepta "ES", "Español (ES)", "English"…). Devuelve el código en minúsculas o "".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  <w:r/>
    </w:p>
    <w:p>
      <w:pPr>
        <w:pStyle w:val="Heading3"/>
      </w:pPr>
      <w:r>
        <w:rPr>
          <w:rFonts w:ascii="Courier" w:hAnsi="Courier"/>
        </w:rPr>
        <w:t>_normalizar_idioma(valor)</w:t>
      </w:r>
      <w:r>
        <w:t xml:space="preserve"> — </w:t>
      </w:r>
      <w:hyperlink r:id="rId68">
        <w:r>
          <w:rPr>
            <w:color w:val="0000EE"/>
            <w:u w:val="single"/>
          </w:rPr>
          <w:t>notion_service.py:1451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mapea la columna Idioma a un idioma soportado (</w:t>
      </w:r>
      <w:r>
        <w:rPr>
          <w:rFonts w:ascii="Courier" w:hAnsi="Courier"/>
        </w:rPr>
        <w:t>IDIOMAS_SOPORTADOS</w:t>
      </w:r>
      <w:r>
        <w:t>); por defecto "es".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código.</w:t>
      </w:r>
      <w:r/>
      <w:r/>
    </w:p>
    <w:p>
      <w:pPr>
        <w:pStyle w:val="Heading3"/>
      </w:pPr>
      <w:r>
        <w:rPr>
          <w:rFonts w:ascii="Courier" w:hAnsi="Courier"/>
        </w:rPr>
        <w:t>_obtener_registros_empleados()</w:t>
      </w:r>
      <w:r>
        <w:t xml:space="preserve"> — </w:t>
      </w:r>
      <w:hyperlink r:id="rId69">
        <w:r>
          <w:rPr>
            <w:color w:val="0000EE"/>
            <w:u w:val="single"/>
          </w:rPr>
          <w:t>notion_service.py:1462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lee la lista completa de empleados desde Notion, detectando dinámicamente la columna de nombre y extrayendo email, aliases (Slack), cargo, id_usuario (Slack ID), foto, idioma, país y flag Baja. Cachea 5 min; ante error devuelve caché anterior si existe.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 de registros de empleado.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_retrieve_bbdd</w:t>
      </w:r>
      <w:r>
        <w:t xml:space="preserve"> + query paginada. Es la fuente base de casi todas las consultas de empleados.</w:t>
      </w:r>
      <w:r/>
      <w:r/>
    </w:p>
    <w:p>
      <w:pPr>
        <w:pStyle w:val="Heading3"/>
      </w:pPr>
      <w:r>
        <w:rPr>
          <w:rFonts w:ascii="Courier" w:hAnsi="Courier"/>
        </w:rPr>
        <w:t>obtener_lista_empleados()</w:t>
      </w:r>
      <w:r>
        <w:t xml:space="preserve"> — </w:t>
      </w:r>
      <w:hyperlink r:id="rId70">
        <w:r>
          <w:rPr>
            <w:color w:val="0000EE"/>
            <w:u w:val="single"/>
          </w:rPr>
          <w:t>notion_service.py:1575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solo los nombres canónicos de empleados.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list[str].</w:t>
      </w:r>
      <w:r/>
      <w:r/>
    </w:p>
    <w:p>
      <w:pPr>
        <w:pStyle w:val="Heading3"/>
      </w:pPr>
      <w:r>
        <w:rPr>
          <w:rFonts w:ascii="Courier" w:hAnsi="Courier"/>
        </w:rPr>
        <w:t>obtener_registros_empleados()</w:t>
      </w:r>
      <w:r>
        <w:t xml:space="preserve"> — </w:t>
      </w:r>
      <w:hyperlink r:id="rId71">
        <w:r>
          <w:rPr>
            <w:color w:val="0000EE"/>
            <w:u w:val="single"/>
          </w:rPr>
          <w:t>notion_service.py:1580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wrapper público de </w:t>
      </w:r>
      <w:r>
        <w:rPr>
          <w:rFonts w:ascii="Courier" w:hAnsi="Courier"/>
        </w:rPr>
        <w:t>_obtener_registros_empleados()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list[dict].</w:t>
      </w:r>
      <w:r/>
      <w:r/>
    </w:p>
    <w:p>
      <w:pPr>
        <w:pStyle w:val="Heading3"/>
      </w:pPr>
      <w:r>
        <w:rPr>
          <w:rFonts w:ascii="Courier" w:hAnsi="Courier"/>
        </w:rPr>
        <w:t>obtener_perfil_empleado(nombre)</w:t>
      </w:r>
      <w:r>
        <w:t xml:space="preserve"> — </w:t>
      </w:r>
      <w:hyperlink r:id="rId72">
        <w:r>
          <w:rPr>
            <w:color w:val="0000EE"/>
            <w:u w:val="single"/>
          </w:rPr>
          <w:t>notion_service.py:1585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</w:t>
      </w:r>
      <w:r>
        <w:rPr>
          <w:rFonts w:ascii="Courier" w:hAnsi="Courier"/>
        </w:rPr>
        <w:t>{cargo, foto, idioma, pais}</w:t>
      </w:r>
      <w:r>
        <w:t xml:space="preserve"> del empleado que coincide con el nombre (normalizado).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dict.</w:t>
      </w:r>
      <w:r/>
      <w:r/>
    </w:p>
    <w:p>
      <w:pPr>
        <w:pStyle w:val="Heading3"/>
      </w:pPr>
      <w:r>
        <w:rPr>
          <w:rFonts w:ascii="Courier" w:hAnsi="Courier"/>
        </w:rPr>
        <w:t>idioma_de_persona(nombre)</w:t>
      </w:r>
      <w:r>
        <w:t xml:space="preserve"> — </w:t>
      </w:r>
      <w:hyperlink r:id="rId73">
        <w:r>
          <w:rPr>
            <w:color w:val="0000EE"/>
            <w:u w:val="single"/>
          </w:rPr>
          <w:t>notion_service.py:1594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idioma del empleado; por defecto "es".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Criterios de evaluación por grupo</w:t>
      </w:r>
      <w:r/>
    </w:p>
    <w:p>
      <w:pPr>
        <w:pStyle w:val="Heading3"/>
      </w:pPr>
      <w:r>
        <w:rPr>
          <w:rFonts w:ascii="Courier" w:hAnsi="Courier"/>
        </w:rPr>
        <w:t>_obtener_db_criterios(grupo)</w:t>
      </w:r>
      <w:r>
        <w:t xml:space="preserve"> — </w:t>
      </w:r>
      <w:hyperlink r:id="rId74">
        <w:r>
          <w:rPr>
            <w:color w:val="0000EE"/>
            <w:u w:val="single"/>
          </w:rPr>
          <w:t>notion_service.py:1617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descubre y cachea (5 min) el data_source_id de la base de criterios de cada grupo, buscando la página "Criterios de evaluaciones" (ubicación nueva y antigua) y recorriendo sus child_database/child_page.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grupo</w:t>
      </w:r>
      <w:r>
        <w:t xml:space="preserve"> — str (nombre de la BD de criterios, p. ej. Negocio/Palantir/MiddleOffice).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db_id o None.</w:t>
      </w:r>
      <w:r/>
      <w:r/>
    </w:p>
    <w:p>
      <w:pPr>
        <w:pStyle w:val="Heading3"/>
      </w:pPr>
      <w:r>
        <w:rPr>
          <w:rFonts w:ascii="Courier" w:hAnsi="Courier"/>
        </w:rPr>
        <w:t>obtener_criterios_evaluacion(grupo)</w:t>
      </w:r>
      <w:r>
        <w:t xml:space="preserve"> — </w:t>
      </w:r>
      <w:hyperlink r:id="rId75">
        <w:r>
          <w:rPr>
            <w:color w:val="0000EE"/>
            <w:u w:val="single"/>
          </w:rPr>
          <w:t>notion_service.py:1677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</w:t>
      </w:r>
      <w:r>
        <w:rPr>
          <w:rFonts w:ascii="Courier" w:hAnsi="Courier"/>
        </w:rPr>
        <w:t>{criterio: {nivel: [texto]}}</w:t>
      </w:r>
      <w:r>
        <w:t xml:space="preserve"> para el grupo, leyendo columnas de niveles (Analista, Asociado, Asociado Sr, Manager). Cachea 5 min.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anidado. </w:t>
      </w:r>
      <w:r>
        <w:rPr>
          <w:b/>
        </w:rPr>
        <w:t>Se usa desde:</w:t>
      </w:r>
      <w:r>
        <w:t xml:space="preserve"> generación de informes/prompts de evaluación.</w:t>
      </w:r>
      <w:r/>
      <w:r/>
    </w:p>
    <w:p>
      <w:pPr>
        <w:pStyle w:val="Heading3"/>
      </w:pPr>
      <w:r>
        <w:rPr>
          <w:rFonts w:ascii="Courier" w:hAnsi="Courier"/>
        </w:rPr>
        <w:t>_rt(prop)</w:t>
      </w:r>
      <w:r>
        <w:t xml:space="preserve"> (interna en </w:t>
      </w:r>
      <w:r>
        <w:rPr>
          <w:rFonts w:ascii="Courier" w:hAnsi="Courier"/>
        </w:rPr>
        <w:t>obtener_criterios_evaluacion</w:t>
      </w:r>
      <w:r>
        <w:t xml:space="preserve">) — </w:t>
      </w:r>
      <w:hyperlink r:id="rId76">
        <w:r>
          <w:rPr>
            <w:color w:val="0000EE"/>
            <w:u w:val="single"/>
          </w:rPr>
          <w:t>notion_service.py:1694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helper local que concatena el plain_text de una propiedad rich_text.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Ejemplos de guía</w:t>
      </w:r>
      <w:r/>
    </w:p>
    <w:p>
      <w:pPr>
        <w:pStyle w:val="Heading3"/>
      </w:pPr>
      <w:r>
        <w:rPr>
          <w:rFonts w:ascii="Courier" w:hAnsi="Courier"/>
        </w:rPr>
        <w:t>_obtener_db_ejemplos()</w:t>
      </w:r>
      <w:r>
        <w:t xml:space="preserve"> — </w:t>
      </w:r>
      <w:hyperlink r:id="rId77">
        <w:r>
          <w:rPr>
            <w:color w:val="0000EE"/>
            <w:u w:val="single"/>
          </w:rPr>
          <w:t>notion_service.py:1744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descubre y cachea (5 min) el id de la base "Ejemplos de Guia para bot" (con nombres fallback), buscando en las páginas contenedoras y con fallback a búsqueda global; soporta que el id sea la base directamente o una página que la contiene.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db_id o None.</w:t>
      </w:r>
      <w:r/>
      <w:r/>
    </w:p>
    <w:p>
      <w:pPr>
        <w:pStyle w:val="Heading3"/>
      </w:pPr>
      <w:r>
        <w:rPr>
          <w:rFonts w:ascii="Courier" w:hAnsi="Courier"/>
        </w:rPr>
        <w:t>obtener_ejemplos_guia()</w:t>
      </w:r>
      <w:r>
        <w:t xml:space="preserve"> — </w:t>
      </w:r>
      <w:hyperlink r:id="rId78">
        <w:r>
          <w:rPr>
            <w:color w:val="0000EE"/>
            <w:u w:val="single"/>
          </w:rPr>
          <w:t>notion_service.py:1803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</w:t>
      </w:r>
      <w:r>
        <w:rPr>
          <w:rFonts w:ascii="Courier" w:hAnsi="Courier"/>
        </w:rPr>
        <w:t>{tipo: texto_ejemplo}</w:t>
      </w:r>
      <w:r>
        <w:t xml:space="preserve"> leyendo la base de ejemplos (columna title = tipo, primera rich_text = ejemplo). Cachea 5 min.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dict.</w:t>
      </w:r>
      <w:r/>
      <w:r/>
    </w:p>
    <w:p>
      <w:pPr>
        <w:pStyle w:val="Heading3"/>
      </w:pPr>
      <w:r>
        <w:rPr>
          <w:rFonts w:ascii="Courier" w:hAnsi="Courier"/>
        </w:rPr>
        <w:t>_rt(prop)</w:t>
      </w:r>
      <w:r>
        <w:t xml:space="preserve"> (interna en </w:t>
      </w:r>
      <w:r>
        <w:rPr>
          <w:rFonts w:ascii="Courier" w:hAnsi="Courier"/>
        </w:rPr>
        <w:t>obtener_ejemplos_guia</w:t>
      </w:r>
      <w:r>
        <w:t xml:space="preserve">) — </w:t>
      </w:r>
      <w:hyperlink r:id="rId79">
        <w:r>
          <w:rPr>
            <w:color w:val="0000EE"/>
            <w:u w:val="single"/>
          </w:rPr>
          <w:t>notion_service.py:1819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igual helper local para rich_text.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Matching de nombres (fuzzy)</w:t>
      </w:r>
      <w:r/>
    </w:p>
    <w:p>
      <w:pPr>
        <w:pStyle w:val="Heading3"/>
      </w:pPr>
      <w:r>
        <w:rPr>
          <w:rFonts w:ascii="Courier" w:hAnsi="Courier"/>
        </w:rPr>
        <w:t>_tokens_nombre(nombre)</w:t>
      </w:r>
      <w:r>
        <w:t xml:space="preserve"> — </w:t>
      </w:r>
      <w:hyperlink r:id="rId80">
        <w:r>
          <w:rPr>
            <w:color w:val="0000EE"/>
            <w:u w:val="single"/>
          </w:rPr>
          <w:t>notion_service.py:1864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set de tokens (&gt;1 char) del nombre normalizado. Trivial.</w:t>
      </w:r>
      <w:r/>
      <w:r/>
    </w:p>
    <w:p>
      <w:pPr>
        <w:pStyle w:val="Heading3"/>
      </w:pPr>
      <w:r>
        <w:rPr>
          <w:rFonts w:ascii="Courier" w:hAnsi="Courier"/>
        </w:rPr>
        <w:t>_normalizar_para_match(valor)</w:t>
      </w:r>
      <w:r>
        <w:t xml:space="preserve"> — </w:t>
      </w:r>
      <w:hyperlink r:id="rId81">
        <w:r>
          <w:rPr>
            <w:color w:val="0000EE"/>
            <w:u w:val="single"/>
          </w:rPr>
          <w:t>notion_service.py:1868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normaliza (minúsculas, sin acentos, solo alfanumérico y espacios) para comparar nombres.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  <w:r/>
    </w:p>
    <w:p>
      <w:pPr>
        <w:pStyle w:val="Heading3"/>
      </w:pPr>
      <w:r>
        <w:rPr>
          <w:rFonts w:ascii="Courier" w:hAnsi="Courier"/>
        </w:rPr>
        <w:t>_compactar_match(valor)</w:t>
      </w:r>
      <w:r>
        <w:t xml:space="preserve"> — </w:t>
      </w:r>
      <w:hyperlink r:id="rId82">
        <w:r>
          <w:rPr>
            <w:color w:val="0000EE"/>
            <w:u w:val="single"/>
          </w:rPr>
          <w:t>notion_service.py:1877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como el anterior pero sin espacios. Trivial.</w:t>
      </w:r>
      <w:r/>
      <w:r/>
    </w:p>
    <w:p>
      <w:pPr>
        <w:pStyle w:val="Heading3"/>
      </w:pPr>
      <w:r>
        <w:rPr>
          <w:rFonts w:ascii="Courier" w:hAnsi="Courier"/>
        </w:rPr>
        <w:t>_lcs_len(a, b)</w:t>
      </w:r>
      <w:r>
        <w:t xml:space="preserve"> — </w:t>
      </w:r>
      <w:hyperlink r:id="rId83">
        <w:r>
          <w:rPr>
            <w:color w:val="0000EE"/>
            <w:u w:val="single"/>
          </w:rPr>
          <w:t>notion_service.py:1881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longitud de la subsecuencia común más larga (LCS) entre dos strings, con DP.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int.</w:t>
      </w:r>
      <w:r/>
      <w:r/>
    </w:p>
    <w:p>
      <w:pPr>
        <w:pStyle w:val="Heading3"/>
      </w:pPr>
      <w:r>
        <w:rPr>
          <w:rFonts w:ascii="Courier" w:hAnsi="Courier"/>
        </w:rPr>
        <w:t>_score_orden_letras(buscado, candidato)</w:t>
      </w:r>
      <w:r>
        <w:t xml:space="preserve"> — </w:t>
      </w:r>
      <w:hyperlink r:id="rId84">
        <w:r>
          <w:rPr>
            <w:color w:val="0000EE"/>
            <w:u w:val="single"/>
          </w:rPr>
          <w:t>notion_service.py:1893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puntúa la coincidencia por orden de letras usando LCS y coberturas ponderadas.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float (0–1).</w:t>
      </w:r>
      <w:r/>
      <w:r/>
    </w:p>
    <w:p>
      <w:pPr>
        <w:pStyle w:val="Heading3"/>
      </w:pPr>
      <w:r>
        <w:rPr>
          <w:rFonts w:ascii="Courier" w:hAnsi="Courier"/>
        </w:rPr>
        <w:t>_score_nombre(buscado, candidato)</w:t>
      </w:r>
      <w:r>
        <w:t xml:space="preserve"> — </w:t>
      </w:r>
      <w:hyperlink r:id="rId85">
        <w:r>
          <w:rPr>
            <w:color w:val="0000EE"/>
            <w:u w:val="single"/>
          </w:rPr>
          <w:t>notion_service.py:1904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score compuesto de similitud entre dos nombres (ratio, ratio compacto, coincidencia por tokens, orden de letras, bonus de prefijo).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float. </w:t>
      </w:r>
      <w:r>
        <w:rPr>
          <w:b/>
        </w:rPr>
        <w:t>Se usa desde:</w:t>
      </w:r>
      <w:r>
        <w:t xml:space="preserve"> </w:t>
      </w:r>
      <w:r>
        <w:rPr>
          <w:rFonts w:ascii="Courier" w:hAnsi="Courier"/>
        </w:rPr>
        <w:t>sugerir_empleados_parecidos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buscar_empleado_en_lista(nombre)</w:t>
      </w:r>
      <w:r>
        <w:t xml:space="preserve"> — </w:t>
      </w:r>
      <w:hyperlink r:id="rId86">
        <w:r>
          <w:rPr>
            <w:color w:val="0000EE"/>
            <w:u w:val="single"/>
          </w:rPr>
          <w:t>notion_service.py:1927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nombre canónico de la lista que coincide </w:t>
      </w:r>
      <w:r>
        <w:rPr>
          <w:b/>
        </w:rPr>
        <w:t>exactamente</w:t>
      </w:r>
      <w:r>
        <w:t xml:space="preserve"> (tras normalizar) con el texto dado, o None.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o None. </w:t>
      </w:r>
      <w:r>
        <w:rPr>
          <w:b/>
        </w:rPr>
        <w:t>Se usa desde:</w:t>
      </w:r>
      <w:r>
        <w:t xml:space="preserve"> validación de empleados.</w:t>
      </w:r>
      <w:r/>
      <w:r/>
    </w:p>
    <w:p>
      <w:pPr>
        <w:pStyle w:val="Heading3"/>
      </w:pPr>
      <w:r>
        <w:rPr>
          <w:rFonts w:ascii="Courier" w:hAnsi="Courier"/>
        </w:rPr>
        <w:t>buscar_empleado_y_cargo(nombre)</w:t>
      </w:r>
      <w:r>
        <w:t xml:space="preserve"> — </w:t>
      </w:r>
      <w:hyperlink r:id="rId87">
        <w:r>
          <w:rPr>
            <w:color w:val="0000EE"/>
            <w:u w:val="single"/>
          </w:rPr>
          <w:t>notion_service.py:1939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</w:t>
      </w:r>
      <w:r>
        <w:rPr>
          <w:rFonts w:ascii="Courier" w:hAnsi="Courier"/>
        </w:rPr>
        <w:t>(nombre_canonico, cargo)</w:t>
      </w:r>
      <w:r>
        <w:t xml:space="preserve"> del empleado coincidente exacto, o </w:t>
      </w:r>
      <w:r>
        <w:rPr>
          <w:rFonts w:ascii="Courier" w:hAnsi="Courier"/>
        </w:rPr>
        <w:t>(None, None)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tuple.</w:t>
      </w:r>
      <w:r/>
      <w:r/>
    </w:p>
    <w:p>
      <w:pPr>
        <w:pStyle w:val="Heading3"/>
      </w:pPr>
      <w:r>
        <w:rPr>
          <w:rFonts w:ascii="Courier" w:hAnsi="Courier"/>
        </w:rPr>
        <w:t>obtener_cargo_por_slack_id(user_id)</w:t>
      </w:r>
      <w:r>
        <w:t xml:space="preserve"> — </w:t>
      </w:r>
      <w:hyperlink r:id="rId88">
        <w:r>
          <w:rPr>
            <w:color w:val="0000EE"/>
            <w:u w:val="single"/>
          </w:rPr>
          <w:t>notion_service.py:1951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cargo del empleado cuyo ID_usuario coincide con el Slack user_id.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o None.</w:t>
      </w:r>
      <w:r/>
      <w:r/>
    </w:p>
    <w:p>
      <w:pPr>
        <w:pStyle w:val="Heading3"/>
      </w:pPr>
      <w:r>
        <w:rPr>
          <w:rFonts w:ascii="Courier" w:hAnsi="Courier"/>
        </w:rPr>
        <w:t>obtener_slack_ids_empleados()</w:t>
      </w:r>
      <w:r>
        <w:t xml:space="preserve"> — </w:t>
      </w:r>
      <w:hyperlink r:id="rId89">
        <w:r>
          <w:rPr>
            <w:color w:val="0000EE"/>
            <w:u w:val="single"/>
          </w:rPr>
          <w:t>notion_service.py:1959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todos los Slack IDs (ID_usuario) no vacíos.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list[str].</w:t>
      </w:r>
      <w:r/>
      <w:r/>
    </w:p>
    <w:p>
      <w:pPr>
        <w:pStyle w:val="Heading3"/>
      </w:pPr>
      <w:r>
        <w:rPr>
          <w:rFonts w:ascii="Courier" w:hAnsi="Courier"/>
        </w:rPr>
        <w:t>obtener_slack_id_por_nombre(nombre)</w:t>
      </w:r>
      <w:r>
        <w:t xml:space="preserve"> — </w:t>
      </w:r>
      <w:hyperlink r:id="rId90">
        <w:r>
          <w:rPr>
            <w:color w:val="0000EE"/>
            <w:u w:val="single"/>
          </w:rPr>
          <w:t>notion_service.py:1964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Slack ID del empleado cuyo nombre coincide (normalizado).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o None.</w:t>
      </w:r>
      <w:r/>
      <w:r/>
    </w:p>
    <w:p>
      <w:pPr>
        <w:pStyle w:val="Heading3"/>
      </w:pPr>
      <w:r>
        <w:rPr>
          <w:rFonts w:ascii="Courier" w:hAnsi="Courier"/>
        </w:rPr>
        <w:t>sugerir_empleados_parecidos(nombre, limite=8)</w:t>
      </w:r>
      <w:r>
        <w:t xml:space="preserve"> — </w:t>
      </w:r>
      <w:hyperlink r:id="rId91">
        <w:r>
          <w:rPr>
            <w:color w:val="0000EE"/>
            <w:u w:val="single"/>
          </w:rPr>
          <w:t>notion_service.py:1975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una lista de nombres de empleados ordenados por similitud (</w:t>
      </w:r>
      <w:r>
        <w:rPr>
          <w:rFonts w:ascii="Courier" w:hAnsi="Courier"/>
        </w:rPr>
        <w:t>_score_nombre</w:t>
      </w:r>
      <w:r>
        <w:t xml:space="preserve"> sobre nombre y aliases), deduplicados. Mantiene al menos 3 aunque el score sea bajo.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list[str]. </w:t>
      </w:r>
      <w:r>
        <w:rPr>
          <w:b/>
        </w:rPr>
        <w:t>Se usa desde:</w:t>
      </w:r>
      <w:r>
        <w:t xml:space="preserve"> desambiguación cuando un nombre no coincide exactamente.</w:t>
      </w:r>
      <w:r/>
      <w:r/>
    </w:p>
    <w:p>
      <w:pPr>
        <w:pStyle w:val="Heading3"/>
      </w:pPr>
      <w:r>
        <w:rPr>
          <w:rFonts w:ascii="Courier" w:hAnsi="Courier"/>
        </w:rPr>
        <w:t>obtener_nombre_por_id_usuario(user_id)</w:t>
      </w:r>
      <w:r>
        <w:t xml:space="preserve"> — </w:t>
      </w:r>
      <w:hyperlink r:id="rId92">
        <w:r>
          <w:rPr>
            <w:color w:val="0000EE"/>
            <w:u w:val="single"/>
          </w:rPr>
          <w:t>notion_service.py:2000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busca el nombre en la lista de empleados por la columna ID_usuario, consultando directamente Notion (paginado) y cacheando por user_id.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o None.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query paginada; cachea en </w:t>
      </w:r>
      <w:r>
        <w:rPr>
          <w:rFonts w:ascii="Courier" w:hAnsi="Courier"/>
        </w:rPr>
        <w:t>_cache_nombre_por_id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validar_empleado_en_lista(nombre)</w:t>
      </w:r>
      <w:r>
        <w:t xml:space="preserve"> — </w:t>
      </w:r>
      <w:hyperlink r:id="rId93">
        <w:r>
          <w:rPr>
            <w:color w:val="0000EE"/>
            <w:u w:val="single"/>
          </w:rPr>
          <w:t>notion_service.py:2040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True si el nombre coincide con algún empleado.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Lectura de evaluaciones de proyecto</w:t>
      </w:r>
      <w:r/>
    </w:p>
    <w:p>
      <w:pPr>
        <w:pStyle w:val="Heading3"/>
      </w:pPr>
      <w:r>
        <w:rPr>
          <w:rFonts w:ascii="Courier" w:hAnsi="Courier"/>
        </w:rPr>
        <w:t>listar_bbdd_evaluados()</w:t>
      </w:r>
      <w:r>
        <w:t xml:space="preserve"> — </w:t>
      </w:r>
      <w:hyperlink r:id="rId94">
        <w:r>
          <w:rPr>
            <w:color w:val="0000EE"/>
            <w:u w:val="single"/>
          </w:rPr>
          <w:t>notion_service.py:2045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lista todas las bases de evaluados (con prefijo </w:t>
      </w:r>
      <w:r>
        <w:rPr>
          <w:rFonts w:ascii="Courier" w:hAnsi="Courier"/>
        </w:rPr>
        <w:t>PREFIJO_BBDD_EVALUADO</w:t>
      </w:r>
      <w:r>
        <w:t xml:space="preserve">) mediante </w:t>
      </w:r>
      <w:r>
        <w:rPr>
          <w:rFonts w:ascii="Courier" w:hAnsi="Courier"/>
        </w:rPr>
        <w:t>notion.search</w:t>
      </w:r>
      <w:r>
        <w:t>, filtrando por parent.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 </w:t>
      </w:r>
      <w:r>
        <w:rPr>
          <w:rFonts w:ascii="Courier" w:hAnsi="Courier"/>
        </w:rPr>
        <w:t>{id, evaluado}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obtener_evaluaciones_de_bbdd(database_id, evaluado)</w:t>
      </w:r>
      <w:r>
        <w:t xml:space="preserve"> — </w:t>
      </w:r>
      <w:hyperlink r:id="rId95">
        <w:r>
          <w:rPr>
            <w:color w:val="0000EE"/>
            <w:u w:val="single"/>
          </w:rPr>
          <w:t>notion_service.py:2058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lee todas las evaluaciones de una base de evaluado, normalizando columnas (soporta nombres nuevos y antiguos), infiriendo la relación (superior/inferior/igual) y devolviendo un dict por fila.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 con nombre, evaluado, proyecto, q1, q2, relacion, fecha, page_id, url…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query paginada.</w:t>
      </w:r>
      <w:r/>
      <w:r/>
    </w:p>
    <w:p>
      <w:pPr>
        <w:pStyle w:val="Heading3"/>
      </w:pPr>
      <w:r>
        <w:rPr>
          <w:rFonts w:ascii="Courier" w:hAnsi="Courier"/>
        </w:rPr>
        <w:t>obtener_evaluaciones()</w:t>
      </w:r>
      <w:r>
        <w:t xml:space="preserve"> — </w:t>
      </w:r>
      <w:hyperlink r:id="rId96">
        <w:r>
          <w:rPr>
            <w:color w:val="0000EE"/>
            <w:u w:val="single"/>
          </w:rPr>
          <w:t>notion_service.py:2114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agrega las evaluaciones de todas las bases de evaluados; si no hay bases, lee la base de referencia como "General".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list[dict].</w:t>
      </w:r>
      <w:r/>
      <w:r/>
    </w:p>
    <w:p>
      <w:pPr>
        <w:pStyle w:val="Heading3"/>
      </w:pPr>
      <w:r>
        <w:rPr>
          <w:rFonts w:ascii="Courier" w:hAnsi="Courier"/>
        </w:rPr>
        <w:t>obtener_evaluaciones_por_evaluado(evaluado)</w:t>
      </w:r>
      <w:r>
        <w:t xml:space="preserve"> — </w:t>
      </w:r>
      <w:hyperlink r:id="rId97">
        <w:r>
          <w:rPr>
            <w:color w:val="0000EE"/>
            <w:u w:val="single"/>
          </w:rPr>
          <w:t>notion_service.py:2124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las evaluaciones de una persona concreta.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list[dict]. </w:t>
      </w:r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RuntimeError</w:t>
      </w:r>
      <w:r>
        <w:t xml:space="preserve"> si falta </w:t>
      </w:r>
      <w:r>
        <w:rPr>
          <w:rFonts w:ascii="Courier" w:hAnsi="Courier"/>
        </w:rPr>
        <w:t>evaluado</w:t>
      </w:r>
      <w:r>
        <w:t xml:space="preserve"> o no hay tabla.</w:t>
      </w:r>
      <w:r/>
      <w:r/>
    </w:p>
    <w:p>
      <w:pPr>
        <w:pStyle w:val="Heading3"/>
      </w:pPr>
      <w:r>
        <w:rPr>
          <w:rFonts w:ascii="Courier" w:hAnsi="Courier"/>
        </w:rPr>
        <w:t>obtener_historial_mis_evaluaciones(evaluado, evaluador, proyecto_web)</w:t>
      </w:r>
      <w:r>
        <w:t xml:space="preserve"> — </w:t>
      </w:r>
      <w:hyperlink r:id="rId98">
        <w:r>
          <w:rPr>
            <w:color w:val="0000EE"/>
            <w:u w:val="single"/>
          </w:rPr>
          <w:t>notion_service.py:2133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las evaluaciones que </w:t>
      </w:r>
      <w:r>
        <w:rPr>
          <w:rFonts w:ascii="Courier" w:hAnsi="Courier"/>
        </w:rPr>
        <w:t>evaluador</w:t>
      </w:r>
      <w:r>
        <w:t xml:space="preserve"> registró sobre </w:t>
      </w:r>
      <w:r>
        <w:rPr>
          <w:rFonts w:ascii="Courier" w:hAnsi="Courier"/>
        </w:rPr>
        <w:t>evaluado</w:t>
      </w:r>
      <w:r>
        <w:t xml:space="preserve"> en un proyecto similar a </w:t>
      </w:r>
      <w:r>
        <w:rPr>
          <w:rFonts w:ascii="Courier" w:hAnsi="Courier"/>
        </w:rPr>
        <w:t>proyecto_web</w:t>
      </w:r>
      <w:r>
        <w:t xml:space="preserve"> (matching difuso de proyecto por tokens y SequenceMatcher). Ordenadas por fecha.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usa desde:</w:t>
      </w:r>
      <w:r>
        <w:t xml:space="preserve"> la web, para precargar evaluaciones previas al reeditar.</w:t>
      </w:r>
      <w:r/>
      <w:r/>
    </w:p>
    <w:p>
      <w:pPr>
        <w:pStyle w:val="Heading3"/>
      </w:pPr>
      <w:r>
        <w:rPr>
          <w:rFonts w:ascii="Courier" w:hAnsi="Courier"/>
        </w:rPr>
        <w:t>_tokenize(s)</w:t>
      </w:r>
      <w:r>
        <w:t xml:space="preserve"> / </w:t>
      </w:r>
      <w:r>
        <w:rPr>
          <w:rFonts w:ascii="Courier" w:hAnsi="Courier"/>
        </w:rPr>
        <w:t>_proyecto_coincide(pw, pn)</w:t>
      </w:r>
      <w:r>
        <w:t xml:space="preserve"> (internas) — </w:t>
      </w:r>
      <w:hyperlink r:id="rId99">
        <w:r>
          <w:rPr>
            <w:color w:val="0000EE"/>
            <w:u w:val="single"/>
          </w:rPr>
          <w:t>notion_service.py:2138</w:t>
        </w:r>
      </w:hyperlink>
      <w:r>
        <w:t xml:space="preserve">, </w:t>
      </w:r>
      <w:hyperlink r:id="rId100">
        <w:r>
          <w:rPr>
            <w:color w:val="0000EE"/>
            <w:u w:val="single"/>
          </w:rPr>
          <w:t>notion_service.py:2142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hacen:</w:t>
      </w:r>
      <w:r>
        <w:t xml:space="preserve"> helpers locales para tokenizar y decidir si dos nombres de proyecto coinciden difusamente.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Advisees y opiniones CA</w:t>
      </w:r>
      <w:r/>
    </w:p>
    <w:p>
      <w:pPr>
        <w:pStyle w:val="Heading3"/>
      </w:pPr>
      <w:r>
        <w:rPr>
          <w:rFonts w:ascii="Courier" w:hAnsi="Courier"/>
        </w:rPr>
        <w:t>_extraer_url_foto(prop)</w:t>
      </w:r>
      <w:r>
        <w:t xml:space="preserve"> — </w:t>
      </w:r>
      <w:hyperlink r:id="rId101">
        <w:r>
          <w:rPr>
            <w:color w:val="0000EE"/>
            <w:u w:val="single"/>
          </w:rPr>
          <w:t>notion_service.py:2178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extrae URL de foto de una propiedad url/files/rich_text/title.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  <w:r/>
    </w:p>
    <w:p>
      <w:pPr>
        <w:pStyle w:val="Heading3"/>
      </w:pPr>
      <w:r>
        <w:rPr>
          <w:rFonts w:ascii="Courier" w:hAnsi="Courier"/>
        </w:rPr>
        <w:t>obtener_advisees(ca_nombre, ca_aliases=None)</w:t>
      </w:r>
      <w:r>
        <w:t xml:space="preserve"> — </w:t>
      </w:r>
      <w:hyperlink r:id="rId102">
        <w:r>
          <w:rPr>
            <w:color w:val="0000EE"/>
            <w:u w:val="single"/>
          </w:rPr>
          <w:t>notion_service.py:2197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la lista de advisees de un CA desde "Lista CA" (fila con columna CA coincidente, leyendo columnas A1, A2…). Cachea la base y los resultados por CA.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ca_nombre</w:t>
      </w:r>
      <w:r>
        <w:t xml:space="preserve"> — str; </w:t>
      </w:r>
      <w:r>
        <w:rPr>
          <w:rFonts w:ascii="Courier" w:hAnsi="Courier"/>
        </w:rPr>
        <w:t>ca_aliases</w:t>
      </w:r>
      <w:r>
        <w:t xml:space="preserve"> — list opcional.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list[str] de nombres de advisees.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search de la base + query paginada.</w:t>
      </w:r>
      <w:r/>
      <w:r/>
    </w:p>
    <w:p>
      <w:pPr>
        <w:pStyle w:val="Heading3"/>
      </w:pPr>
      <w:r>
        <w:rPr>
          <w:rFonts w:ascii="Courier" w:hAnsi="Courier"/>
        </w:rPr>
        <w:t>obtener_datos_empleados_por_nombres(nombres)</w:t>
      </w:r>
      <w:r>
        <w:t xml:space="preserve"> — </w:t>
      </w:r>
      <w:hyperlink r:id="rId103">
        <w:r>
          <w:rPr>
            <w:color w:val="0000EE"/>
            <w:u w:val="single"/>
          </w:rPr>
          <w:t>notion_service.py:2279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para una lista de nombres, devuelve </w:t>
      </w:r>
      <w:r>
        <w:rPr>
          <w:rFonts w:ascii="Courier" w:hAnsi="Courier"/>
        </w:rPr>
        <w:t>{nombre, foto, email}</w:t>
      </w:r>
      <w:r>
        <w:t xml:space="preserve"> leyendo la lista de empleados.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list[dict]. </w:t>
      </w:r>
      <w:r>
        <w:rPr>
          <w:b/>
        </w:rPr>
        <w:t>Notas:</w:t>
      </w:r>
      <w:r>
        <w:t xml:space="preserve"> ante error devuelve entradas vacías por cada nombre.</w:t>
      </w:r>
      <w:r/>
      <w:r/>
    </w:p>
    <w:p>
      <w:pPr>
        <w:pStyle w:val="Heading3"/>
      </w:pPr>
      <w:r>
        <w:rPr>
          <w:rFonts w:ascii="Courier" w:hAnsi="Courier"/>
        </w:rPr>
        <w:t>obtener_opiniones_ca_por_advisee(ca_nombre, advisee, ca_aliases=None)</w:t>
      </w:r>
      <w:r>
        <w:t xml:space="preserve"> — </w:t>
      </w:r>
      <w:hyperlink r:id="rId104">
        <w:r>
          <w:rPr>
            <w:color w:val="0000EE"/>
            <w:u w:val="single"/>
          </w:rPr>
          <w:t>notion_service.py:2318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las opiniones que un CA guardó sobre un advisee, combinando estructura nueva (</w:t>
      </w:r>
      <w:r>
        <w:rPr>
          <w:rFonts w:ascii="Courier" w:hAnsi="Courier"/>
        </w:rPr>
        <w:t>Opiniones - {advisee}</w:t>
      </w:r>
      <w:r>
        <w:t>, filtrando por CA) y antigua (</w:t>
      </w:r>
      <w:r>
        <w:rPr>
          <w:rFonts w:ascii="Courier" w:hAnsi="Courier"/>
        </w:rPr>
        <w:t>Opiniones CA - {ca}</w:t>
      </w:r>
      <w:r>
        <w:t>, filtrando por advisee). Ordenadas por fecha desc.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 </w:t>
      </w:r>
      <w:r>
        <w:rPr>
          <w:rFonts w:ascii="Courier" w:hAnsi="Courier"/>
        </w:rPr>
        <w:t>{fecha, ca, opinion, resumen_advisee, page_id, url}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contiene helpers locales </w:t>
      </w:r>
      <w:r>
        <w:rPr>
          <w:rFonts w:ascii="Courier" w:hAnsi="Courier"/>
        </w:rPr>
        <w:t>texto_alias</w:t>
      </w:r>
      <w:r>
        <w:t xml:space="preserve">, </w:t>
      </w:r>
      <w:r>
        <w:rPr>
          <w:rFonts w:ascii="Courier" w:hAnsi="Courier"/>
        </w:rPr>
        <w:t>buscar_bbdd</w:t>
      </w:r>
      <w:r>
        <w:t xml:space="preserve">, </w:t>
      </w:r>
      <w:r>
        <w:rPr>
          <w:rFonts w:ascii="Courier" w:hAnsi="Courier"/>
        </w:rPr>
        <w:t>leer_opiniones_nuevo</w:t>
      </w:r>
      <w:r>
        <w:t xml:space="preserve">, </w:t>
      </w:r>
      <w:r>
        <w:rPr>
          <w:rFonts w:ascii="Courier" w:hAnsi="Courier"/>
        </w:rPr>
        <w:t>leer_opiniones_antiguo</w:t>
      </w:r>
      <w:r>
        <w:t xml:space="preserve"> (líneas 2323–2394).</w:t>
      </w:r>
      <w:r/>
      <w:r/>
    </w:p>
    <w:p>
      <w:pPr>
        <w:pStyle w:val="Heading3"/>
      </w:pPr>
      <w:r>
        <w:rPr>
          <w:rFonts w:ascii="Courier" w:hAnsi="Courier"/>
        </w:rPr>
        <w:t>listar_advisees_con_opiniones_ca(ca_nombre, ca_aliases=None)</w:t>
      </w:r>
      <w:r>
        <w:t xml:space="preserve"> — </w:t>
      </w:r>
      <w:hyperlink r:id="rId105">
        <w:r>
          <w:rPr>
            <w:color w:val="0000EE"/>
            <w:u w:val="single"/>
          </w:rPr>
          <w:t>notion_service.py:2418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lista los advisees para los que existe una base "Opiniones - …" en "Seguimiento CA" con al menos una fila de este CA.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list[str] ordenada.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helpers locales </w:t>
      </w:r>
      <w:r>
        <w:rPr>
          <w:rFonts w:ascii="Courier" w:hAnsi="Courier"/>
        </w:rPr>
        <w:t>texto_alias</w:t>
      </w:r>
      <w:r>
        <w:t xml:space="preserve"> y </w:t>
      </w:r>
      <w:r>
        <w:rPr>
          <w:rFonts w:ascii="Courier" w:hAnsi="Courier"/>
        </w:rPr>
        <w:t>db_desde_bloque</w:t>
      </w:r>
      <w:r>
        <w:t xml:space="preserve"> (líneas 2424–2450).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Objetivos (base global y por persona)</w:t>
      </w:r>
      <w:r/>
    </w:p>
    <w:p>
      <w:pPr>
        <w:pStyle w:val="Heading3"/>
      </w:pPr>
      <w:r>
        <w:rPr>
          <w:rFonts w:ascii="Courier" w:hAnsi="Courier"/>
        </w:rPr>
        <w:t>_obtener_o_crear_bbdd_objetivos()</w:t>
      </w:r>
      <w:r>
        <w:t xml:space="preserve"> — </w:t>
      </w:r>
      <w:hyperlink r:id="rId106">
        <w:r>
          <w:rPr>
            <w:color w:val="0000EE"/>
            <w:u w:val="single"/>
          </w:rPr>
          <w:t>notion_service.py:2493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obtiene/crea la base global "Objetivos empleados" (props </w:t>
      </w:r>
      <w:r>
        <w:rPr>
          <w:rFonts w:ascii="Courier" w:hAnsi="Courier"/>
        </w:rPr>
        <w:t>_PROPS_OBJETIVOS</w:t>
      </w:r>
      <w:r>
        <w:t>), preferentemente bajo la página "Listas de datos". Cachea.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db_id.</w:t>
      </w:r>
      <w:r/>
      <w:r/>
    </w:p>
    <w:p>
      <w:pPr>
        <w:pStyle w:val="Heading3"/>
      </w:pPr>
      <w:r>
        <w:rPr>
          <w:rFonts w:ascii="Courier" w:hAnsi="Courier"/>
        </w:rPr>
        <w:t>guardar_objetivos(ca_nombre, advisee_nombre, texto)</w:t>
      </w:r>
      <w:r>
        <w:t xml:space="preserve"> — </w:t>
      </w:r>
      <w:hyperlink r:id="rId107">
        <w:r>
          <w:rPr>
            <w:color w:val="0000EE"/>
            <w:u w:val="single"/>
          </w:rPr>
          <w:t>notion_service.py:2551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guarda una fila de objetivos (texto libre) para un advisee en la base global.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None. </w:t>
      </w:r>
      <w:r>
        <w:rPr>
          <w:b/>
        </w:rPr>
        <w:t>Efectos:</w:t>
      </w:r>
      <w:r>
        <w:t xml:space="preserve"> crea fila (trunca a 2000 chars).</w:t>
      </w:r>
      <w:r/>
      <w:r/>
    </w:p>
    <w:p>
      <w:pPr>
        <w:pStyle w:val="Heading3"/>
      </w:pPr>
      <w:r>
        <w:rPr>
          <w:rFonts w:ascii="Courier" w:hAnsi="Courier"/>
        </w:rPr>
        <w:t>obtener_objetivos(advisee_nombre)</w:t>
      </w:r>
      <w:r>
        <w:t xml:space="preserve"> — </w:t>
      </w:r>
      <w:hyperlink r:id="rId108">
        <w:r>
          <w:rPr>
            <w:color w:val="0000EE"/>
            <w:u w:val="single"/>
          </w:rPr>
          <w:t>notion_service.py:2567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lee los objetivos (base global) de un advisee, ordenados por fecha desc.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 </w:t>
      </w:r>
      <w:r>
        <w:rPr>
          <w:rFonts w:ascii="Courier" w:hAnsi="Courier"/>
        </w:rPr>
        <w:t>{fecha, ca, objetivos}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_obtener_o_crear_bbdd_objetivos_persona(nombre)</w:t>
      </w:r>
      <w:r>
        <w:t xml:space="preserve"> — </w:t>
      </w:r>
      <w:hyperlink r:id="rId109">
        <w:r>
          <w:rPr>
            <w:color w:val="0000EE"/>
            <w:u w:val="single"/>
          </w:rPr>
          <w:t>notion_service.py:2615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obtiene/crea la base por persona </w:t>
      </w:r>
      <w:r>
        <w:rPr>
          <w:rFonts w:ascii="Courier" w:hAnsi="Courier"/>
        </w:rPr>
        <w:t>Objetivos - {nombre}</w:t>
      </w:r>
      <w:r>
        <w:t xml:space="preserve"> (props </w:t>
      </w:r>
      <w:r>
        <w:rPr>
          <w:rFonts w:ascii="Courier" w:hAnsi="Courier"/>
        </w:rPr>
        <w:t>_PROPS_OBJETIVO_PERSONA</w:t>
      </w:r>
      <w:r>
        <w:t>) bajo la página "Objetivos empleados". Cachea por clave normalizada.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db_id.</w:t>
      </w:r>
      <w:r/>
      <w:r/>
    </w:p>
    <w:p>
      <w:pPr>
        <w:pStyle w:val="Heading3"/>
      </w:pPr>
      <w:r>
        <w:rPr>
          <w:rFonts w:ascii="Courier" w:hAnsi="Courier"/>
        </w:rPr>
        <w:t>guardar_objetivo_persona(ca_nombre, advisee_nombre, titulo, kpis, descripcion, tipo)</w:t>
      </w:r>
      <w:r>
        <w:t xml:space="preserve"> — </w:t>
      </w:r>
      <w:hyperlink r:id="rId110">
        <w:r>
          <w:rPr>
            <w:color w:val="0000EE"/>
            <w:u w:val="single"/>
          </w:rPr>
          <w:t>notion_service.py:2662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guarda un objetivo estructurado (título, KPIs, descripción, tipo) en la base de la persona.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None. </w:t>
      </w:r>
      <w:r>
        <w:rPr>
          <w:b/>
        </w:rPr>
        <w:t>Efectos:</w:t>
      </w:r>
      <w:r>
        <w:t xml:space="preserve"> crea fila (trunca a 2000 chars).</w:t>
      </w:r>
      <w:r/>
      <w:r/>
    </w:p>
    <w:p>
      <w:pPr>
        <w:pStyle w:val="Heading3"/>
      </w:pPr>
      <w:r>
        <w:rPr>
          <w:rFonts w:ascii="Courier" w:hAnsi="Courier"/>
        </w:rPr>
        <w:t>obtener_objetivos_persona(advisee_nombre)</w:t>
      </w:r>
      <w:r>
        <w:t xml:space="preserve"> — </w:t>
      </w:r>
      <w:hyperlink r:id="rId111">
        <w:r>
          <w:rPr>
            <w:color w:val="0000EE"/>
            <w:u w:val="single"/>
          </w:rPr>
          <w:t>notion_service.py:2678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lee los objetivos estructurados de una persona, ordenados por fecha desc.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 </w:t>
      </w:r>
      <w:r>
        <w:rPr>
          <w:rFonts w:ascii="Courier" w:hAnsi="Courier"/>
        </w:rPr>
        <w:t>{page_id, titulo, ca, kpis, descripcion, tipo, fecha}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eliminar_objetivo_persona(page_id)</w:t>
      </w:r>
      <w:r>
        <w:t xml:space="preserve"> — </w:t>
      </w:r>
      <w:hyperlink r:id="rId112">
        <w:r>
          <w:rPr>
            <w:color w:val="0000EE"/>
            <w:u w:val="single"/>
          </w:rPr>
          <w:t>notion_service.py:2725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archiva (soft-delete) una fila de objetivo por page_id.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 </w:t>
      </w:r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pages.update(archived=True)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Lista CA y CA por empleado</w:t>
      </w:r>
      <w:r/>
    </w:p>
    <w:p>
      <w:pPr>
        <w:pStyle w:val="Heading3"/>
      </w:pPr>
      <w:r>
        <w:rPr>
          <w:rFonts w:ascii="Courier" w:hAnsi="Courier"/>
        </w:rPr>
        <w:t>_obtener_db_id_lista_ca()</w:t>
      </w:r>
      <w:r>
        <w:t xml:space="preserve"> — </w:t>
      </w:r>
      <w:hyperlink r:id="rId113">
        <w:r>
          <w:rPr>
            <w:color w:val="0000EE"/>
            <w:u w:val="single"/>
          </w:rPr>
          <w:t>notion_service.py:2738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localiza y cachea el id de la base "Lista CA" (por búsqueda).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o None.</w:t>
      </w:r>
      <w:r/>
      <w:r/>
    </w:p>
    <w:p>
      <w:pPr>
        <w:pStyle w:val="Heading3"/>
      </w:pPr>
      <w:r>
        <w:rPr>
          <w:rFonts w:ascii="Courier" w:hAnsi="Courier"/>
        </w:rPr>
        <w:t>_asegurar_columna_acceso_lista_ca(db_id)</w:t>
      </w:r>
      <w:r>
        <w:t xml:space="preserve"> — </w:t>
      </w:r>
      <w:hyperlink r:id="rId114">
        <w:r>
          <w:rPr>
            <w:color w:val="0000EE"/>
            <w:u w:val="single"/>
          </w:rPr>
          <w:t>notion_service.py:2761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asegura que "Lista CA" tenga la columna checkbox "Acceso habilitado".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</w:t>
      </w:r>
      <w:r>
        <w:rPr>
          <w:rFonts w:ascii="Courier" w:hAnsi="Courier"/>
        </w:rPr>
        <w:t>databases.update</w:t>
      </w:r>
      <w:r>
        <w:t xml:space="preserve"> si falta. </w:t>
      </w:r>
      <w:r>
        <w:rPr>
          <w:b/>
        </w:rPr>
        <w:t>Notas:</w:t>
      </w:r>
      <w:r>
        <w:t xml:space="preserve"> no parece invocada dentro del archivo.</w:t>
      </w:r>
      <w:r/>
      <w:r/>
    </w:p>
    <w:p>
      <w:pPr>
        <w:pStyle w:val="Heading3"/>
      </w:pPr>
      <w:r>
        <w:rPr>
          <w:rFonts w:ascii="Courier" w:hAnsi="Courier"/>
        </w:rPr>
        <w:t>_ca_fila_por_nombre(db_id, ca_norms)</w:t>
      </w:r>
      <w:r>
        <w:t xml:space="preserve"> — </w:t>
      </w:r>
      <w:hyperlink r:id="rId115">
        <w:r>
          <w:rPr>
            <w:color w:val="0000EE"/>
            <w:u w:val="single"/>
          </w:rPr>
          <w:t>notion_service.py:2770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busca en "Lista CA" la fila cuyo CA coincide con alguno de los nombres normalizados dados.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fila o None.</w:t>
      </w:r>
      <w:r/>
      <w:r/>
    </w:p>
    <w:p>
      <w:pPr>
        <w:pStyle w:val="Heading3"/>
      </w:pPr>
      <w:r>
        <w:rPr>
          <w:rFonts w:ascii="Courier" w:hAnsi="Courier"/>
        </w:rPr>
        <w:t>obtener_ca_de_empleado(empleado_nombre)</w:t>
      </w:r>
      <w:r>
        <w:t xml:space="preserve"> — </w:t>
      </w:r>
      <w:hyperlink r:id="rId116">
        <w:r>
          <w:rPr>
            <w:color w:val="0000EE"/>
            <w:u w:val="single"/>
          </w:rPr>
          <w:t>notion_service.py:2794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determina quién es el CA de un empleado revisando las columnas A1, A2… de "Lista CA".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(nombre del CA) o None.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Permisos de acceso (por CA y por advisee individual)</w:t>
      </w:r>
      <w:r/>
    </w:p>
    <w:p>
      <w:pPr>
        <w:pStyle w:val="Heading3"/>
      </w:pPr>
      <w:r>
        <w:rPr>
          <w:rFonts w:ascii="Courier" w:hAnsi="Courier"/>
        </w:rPr>
        <w:t>_norm_ca(nombre)</w:t>
      </w:r>
      <w:r>
        <w:t xml:space="preserve"> — </w:t>
      </w:r>
      <w:hyperlink r:id="rId117">
        <w:r>
          <w:rPr>
            <w:color w:val="0000EE"/>
            <w:u w:val="single"/>
          </w:rPr>
          <w:t>notion_service.py:2834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normaliza un nombre de CA (sin acentos, minúsculas, espacios colapsados) para usar como clave.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str.</w:t>
      </w:r>
      <w:r/>
      <w:r/>
    </w:p>
    <w:p>
      <w:pPr>
        <w:pStyle w:val="Heading3"/>
      </w:pPr>
      <w:r>
        <w:rPr>
          <w:rFonts w:ascii="Courier" w:hAnsi="Courier"/>
        </w:rPr>
        <w:t>_obtener_o_crear_bbdd_acceso_ca()</w:t>
      </w:r>
      <w:r>
        <w:t xml:space="preserve"> — </w:t>
      </w:r>
      <w:hyperlink r:id="rId118">
        <w:r>
          <w:rPr>
            <w:color w:val="0000EE"/>
            <w:u w:val="single"/>
          </w:rPr>
          <w:t>notion_service.py:2839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obtiene/crea la base "Acceso CA" (Name title, Activo checkbox). Cachea.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db_id.</w:t>
      </w:r>
      <w:r/>
      <w:r/>
    </w:p>
    <w:p>
      <w:pPr>
        <w:pStyle w:val="Heading3"/>
      </w:pPr>
      <w:r>
        <w:rPr>
          <w:rFonts w:ascii="Courier" w:hAnsi="Courier"/>
        </w:rPr>
        <w:t>_acceso_ca_fila(db_id, ca_keys)</w:t>
      </w:r>
      <w:r>
        <w:t xml:space="preserve"> — </w:t>
      </w:r>
      <w:hyperlink r:id="rId119">
        <w:r>
          <w:rPr>
            <w:color w:val="0000EE"/>
            <w:u w:val="single"/>
          </w:rPr>
          <w:t>notion_service.py:2878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busca en "Acceso CA" la fila cuyo título normalizado esté en </w:t>
      </w:r>
      <w:r>
        <w:rPr>
          <w:rFonts w:ascii="Courier" w:hAnsi="Courier"/>
        </w:rPr>
        <w:t>ca_keys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fila o None.</w:t>
      </w:r>
      <w:r/>
      <w:r/>
    </w:p>
    <w:p>
      <w:pPr>
        <w:pStyle w:val="Heading3"/>
      </w:pPr>
      <w:r>
        <w:rPr>
          <w:rFonts w:ascii="Courier" w:hAnsi="Courier"/>
        </w:rPr>
        <w:t>ca_tiene_acceso_activo(ca_nombre, ca_aliases=None)</w:t>
      </w:r>
      <w:r>
        <w:t xml:space="preserve"> — </w:t>
      </w:r>
      <w:hyperlink r:id="rId120">
        <w:r>
          <w:rPr>
            <w:color w:val="0000EE"/>
            <w:u w:val="single"/>
          </w:rPr>
          <w:t>notion_service.py:2895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indica si un CA tiene el checkbox Activo marcado en "Acceso CA".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 </w:t>
      </w:r>
      <w:r>
        <w:rPr>
          <w:b/>
        </w:rPr>
        <w:t>Se usa desde:</w:t>
      </w:r>
      <w:r>
        <w:t xml:space="preserve"> control de acceso a la web del CA.</w:t>
      </w:r>
      <w:r/>
      <w:r/>
    </w:p>
    <w:p>
      <w:pPr>
        <w:pStyle w:val="Heading3"/>
      </w:pPr>
      <w:r>
        <w:rPr>
          <w:rFonts w:ascii="Courier" w:hAnsi="Courier"/>
        </w:rPr>
        <w:t>toggle_acceso_advisees(ca_nombre, activo, ca_aliases=None)</w:t>
      </w:r>
      <w:r>
        <w:t xml:space="preserve"> — </w:t>
      </w:r>
      <w:hyperlink r:id="rId121">
        <w:r>
          <w:rPr>
            <w:color w:val="0000EE"/>
            <w:u w:val="single"/>
          </w:rPr>
          <w:t>notion_service.py:2908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activa/desactiva el acceso global de un CA (actualiza o crea la fila en "Acceso CA").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</w:t>
      </w:r>
      <w:r/>
      <w:r/>
    </w:p>
    <w:p>
      <w:pPr>
        <w:pStyle w:val="Heading3"/>
      </w:pPr>
      <w:r>
        <w:rPr>
          <w:rFonts w:ascii="Courier" w:hAnsi="Courier"/>
        </w:rPr>
        <w:t>_obtener_o_crear_bbdd_acceso_individual()</w:t>
      </w:r>
      <w:r>
        <w:t xml:space="preserve"> — </w:t>
      </w:r>
      <w:hyperlink r:id="rId122">
        <w:r>
          <w:rPr>
            <w:color w:val="0000EE"/>
            <w:u w:val="single"/>
          </w:rPr>
          <w:t>notion_service.py:2933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obtiene/crea la base "Acceso Individual Advisee" (Name, CA rich_text, Activo checkbox). Cachea.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db_id.</w:t>
      </w:r>
      <w:r/>
      <w:r/>
    </w:p>
    <w:p>
      <w:pPr>
        <w:pStyle w:val="Heading3"/>
      </w:pPr>
      <w:r>
        <w:rPr>
          <w:rFonts w:ascii="Courier" w:hAnsi="Courier"/>
        </w:rPr>
        <w:t>_acceso_individual_fila(db_id, advisee_key, ca_key)</w:t>
      </w:r>
      <w:r>
        <w:t xml:space="preserve"> — </w:t>
      </w:r>
      <w:hyperlink r:id="rId123">
        <w:r>
          <w:rPr>
            <w:color w:val="0000EE"/>
            <w:u w:val="single"/>
          </w:rPr>
          <w:t>notion_service.py:2972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busca la fila que empareja un advisee y un CA (ambos normalizados).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fila o None.</w:t>
      </w:r>
      <w:r/>
      <w:r/>
    </w:p>
    <w:p>
      <w:pPr>
        <w:pStyle w:val="Heading3"/>
      </w:pPr>
      <w:r>
        <w:rPr>
          <w:rFonts w:ascii="Courier" w:hAnsi="Courier"/>
        </w:rPr>
        <w:t>advisee_tiene_acceso_individual(advisee, ca_nombre)</w:t>
      </w:r>
      <w:r>
        <w:t xml:space="preserve"> — </w:t>
      </w:r>
      <w:hyperlink r:id="rId124">
        <w:r>
          <w:rPr>
            <w:color w:val="0000EE"/>
            <w:u w:val="single"/>
          </w:rPr>
          <w:t>notion_service.py:2993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indica si un advisee concreto tiene acceso individual habilitado para un CA.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</w:t>
      </w:r>
      <w:r/>
      <w:r/>
    </w:p>
    <w:p>
      <w:pPr>
        <w:pStyle w:val="Heading3"/>
      </w:pPr>
      <w:r>
        <w:rPr>
          <w:rFonts w:ascii="Courier" w:hAnsi="Courier"/>
        </w:rPr>
        <w:t>toggle_acceso_advisee_individual(ca_nombre, advisee, activo)</w:t>
      </w:r>
      <w:r>
        <w:t xml:space="preserve"> — </w:t>
      </w:r>
      <w:hyperlink r:id="rId125">
        <w:r>
          <w:rPr>
            <w:color w:val="0000EE"/>
            <w:u w:val="single"/>
          </w:rPr>
          <w:t>notion_service.py:3005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activa/desactiva el acceso individual de un advisee para un CA (actualiza o crea fila).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Informes finales</w:t>
      </w:r>
      <w:r/>
    </w:p>
    <w:p>
      <w:pPr>
        <w:pStyle w:val="Heading3"/>
      </w:pPr>
      <w:r>
        <w:rPr>
          <w:rFonts w:ascii="Courier" w:hAnsi="Courier"/>
        </w:rPr>
        <w:t>_obtener_o_crear_bbdd_informes_finales()</w:t>
      </w:r>
      <w:r>
        <w:t xml:space="preserve"> — </w:t>
      </w:r>
      <w:hyperlink r:id="rId126">
        <w:r>
          <w:rPr>
            <w:color w:val="0000EE"/>
            <w:u w:val="single"/>
          </w:rPr>
          <w:t>notion_service.py:3039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obtiene/crea la base "Informes Finales" (Name, CA, Fecha, Archivo_docx, Archivo_html, URL). Cachea.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db_id.</w:t>
      </w:r>
      <w:r/>
      <w:r/>
    </w:p>
    <w:p>
      <w:pPr>
        <w:pStyle w:val="Heading3"/>
      </w:pPr>
      <w:r>
        <w:rPr>
          <w:rFonts w:ascii="Courier" w:hAnsi="Courier"/>
        </w:rPr>
        <w:t>guardar_informe_final(ca_nombre, advisee, docx_filename, html_filename, url)</w:t>
      </w:r>
      <w:r>
        <w:t xml:space="preserve"> — </w:t>
      </w:r>
      <w:hyperlink r:id="rId127">
        <w:r>
          <w:rPr>
            <w:color w:val="0000EE"/>
            <w:u w:val="single"/>
          </w:rPr>
          <w:t>notion_service.py:3077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guarda un informe final para un advisee; antes archiva los informes antiguos (mantiene solo 1 previo) y borra del disco (</w:t>
      </w:r>
      <w:r>
        <w:rPr>
          <w:rFonts w:ascii="Courier" w:hAnsi="Courier"/>
        </w:rPr>
        <w:t>config.CARPETA_WEB</w:t>
      </w:r>
      <w:r>
        <w:t>) los ficheros de los archivados.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None. </w:t>
      </w:r>
      <w:r>
        <w:rPr>
          <w:b/>
        </w:rPr>
        <w:t>Efectos:</w:t>
      </w:r>
      <w:r>
        <w:t xml:space="preserve"> query paginada + archive de filas + borrado de ficheros + creación de fila.</w:t>
      </w:r>
      <w:r/>
      <w:r/>
    </w:p>
    <w:p>
      <w:pPr>
        <w:pStyle w:val="Heading3"/>
      </w:pPr>
      <w:r>
        <w:rPr>
          <w:rFonts w:ascii="Courier" w:hAnsi="Courier"/>
        </w:rPr>
        <w:t>obtener_informe_final_reciente(advisee)</w:t>
      </w:r>
      <w:r>
        <w:t xml:space="preserve"> — </w:t>
      </w:r>
      <w:hyperlink r:id="rId128">
        <w:r>
          <w:rPr>
            <w:color w:val="0000EE"/>
            <w:u w:val="single"/>
          </w:rPr>
          <w:t>notion_service.py:3130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informe final más reciente de un advisee.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</w:t>
      </w:r>
      <w:r>
        <w:rPr>
          <w:rFonts w:ascii="Courier" w:hAnsi="Courier"/>
        </w:rPr>
        <w:t>{fecha, docx, html}</w:t>
      </w:r>
      <w:r>
        <w:t xml:space="preserve"> o None.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Evaluaciones personales (seguimiento privado)</w:t>
      </w:r>
      <w:r/>
    </w:p>
    <w:p>
      <w:pPr>
        <w:pStyle w:val="Heading3"/>
      </w:pPr>
      <w:r>
        <w:rPr>
          <w:rFonts w:ascii="Courier" w:hAnsi="Courier"/>
        </w:rPr>
        <w:t>_migrar_mensaje_inicial(db_id)</w:t>
      </w:r>
      <w:r>
        <w:t xml:space="preserve"> — </w:t>
      </w:r>
      <w:hyperlink r:id="rId129">
        <w:r>
          <w:rPr>
            <w:color w:val="0000EE"/>
            <w:u w:val="single"/>
          </w:rPr>
          <w:t>notion_service.py:3198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migra (una sola vez por db) el texto antiguo de la fila "mensaje_inicial" al texto actual de </w:t>
      </w:r>
      <w:r>
        <w:rPr>
          <w:rFonts w:ascii="Courier" w:hAnsi="Courier"/>
        </w:rPr>
        <w:t>PREGUNTAS_PERSONALES_DEFAULT</w:t>
      </w:r>
      <w:r>
        <w:t>. Limpia la caché de preguntas si migra.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posible </w:t>
      </w:r>
      <w:r>
        <w:rPr>
          <w:rFonts w:ascii="Courier" w:hAnsi="Courier"/>
        </w:rPr>
        <w:t>pages.update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_obtener_o_crear_pagina_personales()</w:t>
      </w:r>
      <w:r>
        <w:t xml:space="preserve"> — </w:t>
      </w:r>
      <w:hyperlink r:id="rId130">
        <w:r>
          <w:rPr>
            <w:color w:val="0000EE"/>
            <w:u w:val="single"/>
          </w:rPr>
          <w:t>notion_service.py:3234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localiza la página antigua "Evaluaciones Personales" (si aún existe) y cachea su id.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page_id o None.</w:t>
      </w:r>
      <w:r/>
      <w:r/>
    </w:p>
    <w:p>
      <w:pPr>
        <w:pStyle w:val="Heading3"/>
      </w:pPr>
      <w:r>
        <w:rPr>
          <w:rFonts w:ascii="Courier" w:hAnsi="Courier"/>
        </w:rPr>
        <w:t>_buscar_bbdd_personal_en_nueva_ubicacion(titulo_db)</w:t>
      </w:r>
      <w:r>
        <w:t xml:space="preserve"> — </w:t>
      </w:r>
      <w:hyperlink r:id="rId131">
        <w:r>
          <w:rPr>
            <w:color w:val="0000EE"/>
            <w:u w:val="single"/>
          </w:rPr>
          <w:t>notion_service.py:3249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busca una BD personal en su ubicación post-migración según el mapa </w:t>
      </w:r>
      <w:r>
        <w:rPr>
          <w:rFonts w:ascii="Courier" w:hAnsi="Courier"/>
        </w:rPr>
        <w:t>_PERSONAL_DB_NUEVA_UBICACION</w:t>
      </w:r>
      <w:r>
        <w:t xml:space="preserve"> (Preguntas→"Preguntas evaluación personal" en "Preguntas Chatbot"; Respuestas→"Resultados Seguimiento personal" en "Resultados Evaluaciones").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db_id o None.</w:t>
      </w:r>
      <w:r/>
      <w:r/>
    </w:p>
    <w:p>
      <w:pPr>
        <w:pStyle w:val="Heading3"/>
      </w:pPr>
      <w:r>
        <w:rPr>
          <w:rFonts w:ascii="Courier" w:hAnsi="Courier"/>
        </w:rPr>
        <w:t>_buscar_o_crear_bbdd_en_personales(titulo_db, props, cache, poblar=None)</w:t>
      </w:r>
      <w:r>
        <w:t xml:space="preserve"> — </w:t>
      </w:r>
      <w:hyperlink r:id="rId132">
        <w:r>
          <w:rPr>
            <w:color w:val="0000EE"/>
            <w:u w:val="single"/>
          </w:rPr>
          <w:t>notion_service.py:3270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localiza (nueva ubicación → antigua) o crea una de las bases personales; opcionalmente la puebla. Cachea en el dict </w:t>
      </w:r>
      <w:r>
        <w:rPr>
          <w:rFonts w:ascii="Courier" w:hAnsi="Courier"/>
        </w:rPr>
        <w:t>cache</w:t>
      </w:r>
      <w:r>
        <w:t xml:space="preserve"> dado.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db_id o None.</w:t>
      </w:r>
      <w:r/>
      <w:r/>
    </w:p>
    <w:p>
      <w:pPr>
        <w:pStyle w:val="Heading3"/>
      </w:pPr>
      <w:r>
        <w:rPr>
          <w:rFonts w:ascii="Courier" w:hAnsi="Courier"/>
        </w:rPr>
        <w:t>_poblar_bbdd_preguntas_personal(db_id)</w:t>
      </w:r>
      <w:r>
        <w:t xml:space="preserve"> — </w:t>
      </w:r>
      <w:hyperlink r:id="rId133">
        <w:r>
          <w:rPr>
            <w:color w:val="0000EE"/>
            <w:u w:val="single"/>
          </w:rPr>
          <w:t>notion_service.py:3332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puebla la base de preguntas personales con </w:t>
      </w:r>
      <w:r>
        <w:rPr>
          <w:rFonts w:ascii="Courier" w:hAnsi="Courier"/>
        </w:rPr>
        <w:t>PREGUNTAS_PERSONALES_DEFAULT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crea filas.</w:t>
      </w:r>
      <w:r/>
      <w:r/>
    </w:p>
    <w:p>
      <w:pPr>
        <w:pStyle w:val="Heading3"/>
      </w:pPr>
      <w:r>
        <w:rPr>
          <w:rFonts w:ascii="Courier" w:hAnsi="Courier"/>
        </w:rPr>
        <w:t>obtener_preguntas_personales()</w:t>
      </w:r>
      <w:r>
        <w:t xml:space="preserve"> — </w:t>
      </w:r>
      <w:hyperlink r:id="rId134">
        <w:r>
          <w:rPr>
            <w:color w:val="0000EE"/>
            <w:u w:val="single"/>
          </w:rPr>
          <w:t>notion_service.py:3343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</w:t>
      </w:r>
      <w:r>
        <w:rPr>
          <w:rFonts w:ascii="Courier" w:hAnsi="Courier"/>
        </w:rPr>
        <w:t>{clave: texto}</w:t>
      </w:r>
      <w:r>
        <w:t xml:space="preserve"> de las preguntas de seguimiento personal (localiza/crea/puebla la base, migra el mensaje inicial). Cachea 5 min; fallback a defaults.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dict.</w:t>
      </w:r>
      <w:r/>
      <w:r/>
    </w:p>
    <w:p>
      <w:pPr>
        <w:pStyle w:val="Heading3"/>
      </w:pPr>
      <w:r>
        <w:rPr>
          <w:rFonts w:ascii="Courier" w:hAnsi="Courier"/>
        </w:rPr>
        <w:t>guardar_evaluacion_personal(nombre, respuestas)</w:t>
      </w:r>
      <w:r>
        <w:t xml:space="preserve"> — </w:t>
      </w:r>
      <w:hyperlink r:id="rId135">
        <w:r>
          <w:rPr>
            <w:color w:val="0000EE"/>
            <w:u w:val="single"/>
          </w:rPr>
          <w:t>notion_service.py:3389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guarda un comentario de seguimiento personal (columna Comentario) como fila en la base "Respuestas" personal.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 éxito. </w:t>
      </w:r>
      <w:r>
        <w:rPr>
          <w:b/>
        </w:rPr>
        <w:t>Efectos:</w:t>
      </w:r>
      <w:r>
        <w:t xml:space="preserve"> crea fila.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Calendario de evaluaciones</w:t>
      </w:r>
      <w:r/>
    </w:p>
    <w:p>
      <w:pPr>
        <w:pStyle w:val="Heading3"/>
      </w:pPr>
      <w:r>
        <w:rPr>
          <w:rFonts w:ascii="Courier" w:hAnsi="Courier"/>
        </w:rPr>
        <w:t>_obtener_o_crear_bbdd_calendario()</w:t>
      </w:r>
      <w:r>
        <w:t xml:space="preserve"> — </w:t>
      </w:r>
      <w:hyperlink r:id="rId136">
        <w:r>
          <w:rPr>
            <w:color w:val="0000EE"/>
            <w:u w:val="single"/>
          </w:rPr>
          <w:t>notion_service.py:3423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obtiene/crea la base "Calendario evaluaciones" (Nombre title, Fecha inicio date), preferentemente bajo "Listas de datos". Cachea.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db_id o None.</w:t>
      </w:r>
      <w:r/>
      <w:r/>
    </w:p>
    <w:p>
      <w:pPr>
        <w:pStyle w:val="Heading3"/>
      </w:pPr>
      <w:r>
        <w:rPr>
          <w:rFonts w:ascii="Courier" w:hAnsi="Courier"/>
        </w:rPr>
        <w:t>obtener_config_calendario()</w:t>
      </w:r>
      <w:r>
        <w:t xml:space="preserve"> — </w:t>
      </w:r>
      <w:hyperlink r:id="rId137">
        <w:r>
          <w:rPr>
            <w:color w:val="0000EE"/>
            <w:u w:val="single"/>
          </w:rPr>
          <w:t>notion_service.py:3484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lee las fechas de inicio de ciclo del calendario y devuelve </w:t>
      </w:r>
      <w:r>
        <w:rPr>
          <w:rFonts w:ascii="Courier" w:hAnsi="Courier"/>
        </w:rPr>
        <w:t>{personal, proyecto_ca}</w:t>
      </w:r>
      <w:r>
        <w:t xml:space="preserve"> (YYYY-MM-DD o None), interpretando el nombre de cada fila (inicio/personal/proyecto/ca).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dict.</w:t>
      </w:r>
      <w:r/>
      <w:r/>
    </w:p>
    <w:p>
      <w:pPr>
        <w:pStyle w:val="Heading3"/>
      </w:pPr>
      <w:r>
        <w:rPr>
          <w:rFonts w:ascii="Courier" w:hAnsi="Courier"/>
        </w:rPr>
        <w:t>siguiente_envio_calendario(fecha_inicio_str, semanas)</w:t>
      </w:r>
      <w:r>
        <w:t xml:space="preserve"> — </w:t>
      </w:r>
      <w:hyperlink r:id="rId138">
        <w:r>
          <w:rPr>
            <w:color w:val="0000EE"/>
            <w:u w:val="single"/>
          </w:rPr>
          <w:t>notion_service.py:3511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dado un inicio y un intervalo en semanas, calcula el próximo momento de envío posterior a "ahora".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datetime.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usa </w:t>
      </w:r>
      <w:r>
        <w:rPr>
          <w:rFonts w:ascii="Courier" w:hAnsi="Courier"/>
        </w:rPr>
        <w:t>timedelta</w:t>
      </w:r>
      <w:r>
        <w:t xml:space="preserve"> que </w:t>
      </w:r>
      <w:r>
        <w:rPr>
          <w:b/>
        </w:rPr>
        <w:t>no está importado</w:t>
      </w:r>
      <w:r>
        <w:t xml:space="preserve"> en el módulo — llamarla provocaría </w:t>
      </w:r>
      <w:r>
        <w:rPr>
          <w:rFonts w:ascii="Courier" w:hAnsi="Courier"/>
        </w:rPr>
        <w:t>NameError</w:t>
      </w:r>
      <w:r>
        <w:t>. Posible bug / código en desuso.</w:t>
      </w:r>
      <w:r/>
      <w:r/>
    </w:p>
    <w:p>
      <w:pPr>
        <w:pStyle w:val="Heading3"/>
      </w:pPr>
      <w:r>
        <w:rPr>
          <w:rFonts w:ascii="Courier" w:hAnsi="Courier"/>
        </w:rPr>
        <w:t>obtener_comentarios_personales(nombre)</w:t>
      </w:r>
      <w:r>
        <w:t xml:space="preserve"> — </w:t>
      </w:r>
      <w:hyperlink r:id="rId139">
        <w:r>
          <w:rPr>
            <w:color w:val="0000EE"/>
            <w:u w:val="single"/>
          </w:rPr>
          <w:t>notion_service.py:3524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los comentarios de evaluación personal escritos por un nombre (columna Nombre = autor), con fecha, page_id y url.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list[dict].</w:t>
      </w:r>
      <w:r/>
      <w:r/>
    </w:p>
    <w:p>
      <w:pPr>
        <w:pStyle w:val="Heading3"/>
      </w:pPr>
      <w:r>
        <w:rPr>
          <w:rFonts w:ascii="Courier" w:hAnsi="Courier"/>
        </w:rPr>
        <w:t>evaluacion_proyecto_guardada_desde(evaluador_nombre, desde_ts)</w:t>
      </w:r>
      <w:r>
        <w:t xml:space="preserve"> — </w:t>
      </w:r>
      <w:hyperlink r:id="rId140">
        <w:r>
          <w:rPr>
            <w:color w:val="0000EE"/>
            <w:u w:val="single"/>
          </w:rPr>
          <w:t>notion_service.py:3558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True si el evaluador guardó al menos una evaluación de proyecto desde el timestamp dado (recorre todas las bases de evaluados).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 </w:t>
      </w:r>
      <w:r>
        <w:rPr>
          <w:b/>
        </w:rPr>
        <w:t>Se usa desde:</w:t>
      </w:r>
      <w:r>
        <w:t xml:space="preserve"> recordatorios/estado del bot.</w:t>
      </w:r>
      <w:r/>
      <w:r/>
    </w:p>
    <w:p>
      <w:pPr>
        <w:pStyle w:val="Heading3"/>
      </w:pPr>
      <w:r>
        <w:rPr>
          <w:rFonts w:ascii="Courier" w:hAnsi="Courier"/>
        </w:rPr>
        <w:t>evaluacion_personal_guardada_desde(nombre, desde_ts)</w:t>
      </w:r>
      <w:r>
        <w:t xml:space="preserve"> — </w:t>
      </w:r>
      <w:hyperlink r:id="rId141">
        <w:r>
          <w:rPr>
            <w:color w:val="0000EE"/>
            <w:u w:val="single"/>
          </w:rPr>
          <w:t>notion_service.py:3578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True si el usuario guardó al menos un comentario personal desde el timestamp dado.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bool.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MiddleOffice: cargos y relaciones</w:t>
      </w:r>
      <w:r/>
    </w:p>
    <w:p>
      <w:pPr>
        <w:pStyle w:val="Heading3"/>
      </w:pPr>
      <w:r>
        <w:rPr>
          <w:rFonts w:ascii="Courier" w:hAnsi="Courier"/>
        </w:rPr>
        <w:t>_obtener_o_crear_pagina_gestion_mo()</w:t>
      </w:r>
      <w:r>
        <w:t xml:space="preserve"> — </w:t>
      </w:r>
      <w:hyperlink r:id="rId142">
        <w:r>
          <w:rPr>
            <w:color w:val="0000EE"/>
            <w:u w:val="single"/>
          </w:rPr>
          <w:t>notion_service.py:3641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localiza/crea la página "Gestión de MiddleOffice" dentro de "Listas de datos". Cachea.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parent.</w:t>
      </w:r>
      <w:r/>
      <w:r/>
    </w:p>
    <w:p>
      <w:pPr>
        <w:pStyle w:val="Heading3"/>
      </w:pPr>
      <w:r>
        <w:rPr>
          <w:rFonts w:ascii="Courier" w:hAnsi="Courier"/>
        </w:rPr>
        <w:t>_obtener_o_crear_bbdd_mo(titulo, props, cache, filas_default)</w:t>
      </w:r>
      <w:r>
        <w:t xml:space="preserve"> — </w:t>
      </w:r>
      <w:hyperlink r:id="rId143">
        <w:r>
          <w:rPr>
            <w:color w:val="0000EE"/>
            <w:u w:val="single"/>
          </w:rPr>
          <w:t>notion_service.py:3669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helper genérico que obtiene/crea una BD de MiddleOffice bajo la página de gestión, poblándola con </w:t>
      </w:r>
      <w:r>
        <w:rPr>
          <w:rFonts w:ascii="Courier" w:hAnsi="Courier"/>
        </w:rPr>
        <w:t>filas_default</w:t>
      </w:r>
      <w:r>
        <w:t xml:space="preserve"> (detecta automáticamente la columna title y la rich_text). Cachea.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db_id o None.</w:t>
      </w:r>
      <w:r/>
      <w:r/>
    </w:p>
    <w:p>
      <w:pPr>
        <w:pStyle w:val="Heading3"/>
      </w:pPr>
      <w:r>
        <w:rPr>
          <w:rFonts w:ascii="Courier" w:hAnsi="Courier"/>
        </w:rPr>
        <w:t>inicializar_bbdd_middleoffice()</w:t>
      </w:r>
      <w:r>
        <w:t xml:space="preserve"> — </w:t>
      </w:r>
      <w:hyperlink r:id="rId144">
        <w:r>
          <w:rPr>
            <w:color w:val="0000EE"/>
            <w:u w:val="single"/>
          </w:rPr>
          <w:t>notion_service.py:3719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crea al arranque, si no existen, las BDs "Cargos de MiddleOffice" y "Relaciones de evaluaciones MiddleOffice" con sus datos por defecto.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None. </w:t>
      </w:r>
      <w:r>
        <w:rPr>
          <w:b/>
        </w:rPr>
        <w:t>Se usa desde:</w:t>
      </w:r>
      <w:r>
        <w:t xml:space="preserve"> inicialización de la app.</w:t>
      </w:r>
      <w:r/>
      <w:r/>
    </w:p>
    <w:p>
      <w:pPr>
        <w:pStyle w:val="Heading3"/>
      </w:pPr>
      <w:r>
        <w:rPr>
          <w:rFonts w:ascii="Courier" w:hAnsi="Courier"/>
        </w:rPr>
        <w:t>obtener_evaluados_middleoffice(evaluador_nombre, evaluador_aliases=None)</w:t>
      </w:r>
      <w:r>
        <w:t xml:space="preserve"> — </w:t>
      </w:r>
      <w:hyperlink r:id="rId145">
        <w:r>
          <w:rPr>
            <w:color w:val="0000EE"/>
            <w:u w:val="single"/>
          </w:rPr>
          <w:t>notion_service.py:3725</w:t>
        </w:r>
      </w:hyperlink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la lista de personas que un evaluador puede evaluar en MiddleOffice, leyendo la base de relaciones (matching por nombre/alias, con y sin espacios).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list[str].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backend/notion_service.py#L17" TargetMode="External"/><Relationship Id="rId10" Type="http://schemas.openxmlformats.org/officeDocument/2006/relationships/hyperlink" Target="../backend/notion_service.py#L21" TargetMode="External"/><Relationship Id="rId11" Type="http://schemas.openxmlformats.org/officeDocument/2006/relationships/hyperlink" Target="../backend/notion_service.py#L27" TargetMode="External"/><Relationship Id="rId12" Type="http://schemas.openxmlformats.org/officeDocument/2006/relationships/hyperlink" Target="../backend/notion_service.py#L34" TargetMode="External"/><Relationship Id="rId13" Type="http://schemas.openxmlformats.org/officeDocument/2006/relationships/hyperlink" Target="../backend/notion_service.py#L52" TargetMode="External"/><Relationship Id="rId14" Type="http://schemas.openxmlformats.org/officeDocument/2006/relationships/hyperlink" Target="../backend/notion_service.py#L58" TargetMode="External"/><Relationship Id="rId15" Type="http://schemas.openxmlformats.org/officeDocument/2006/relationships/hyperlink" Target="../backend/notion_service.py#L65" TargetMode="External"/><Relationship Id="rId16" Type="http://schemas.openxmlformats.org/officeDocument/2006/relationships/hyperlink" Target="../backend/notion_service.py#L69" TargetMode="External"/><Relationship Id="rId17" Type="http://schemas.openxmlformats.org/officeDocument/2006/relationships/hyperlink" Target="../backend/notion_service.py#L73" TargetMode="External"/><Relationship Id="rId18" Type="http://schemas.openxmlformats.org/officeDocument/2006/relationships/hyperlink" Target="../backend/notion_service.py#L79" TargetMode="External"/><Relationship Id="rId19" Type="http://schemas.openxmlformats.org/officeDocument/2006/relationships/hyperlink" Target="../backend/notion_service.py#L85" TargetMode="External"/><Relationship Id="rId20" Type="http://schemas.openxmlformats.org/officeDocument/2006/relationships/hyperlink" Target="../backend/notion_service.py#L89" TargetMode="External"/><Relationship Id="rId21" Type="http://schemas.openxmlformats.org/officeDocument/2006/relationships/hyperlink" Target="../backend/notion_service.py#L93" TargetMode="External"/><Relationship Id="rId22" Type="http://schemas.openxmlformats.org/officeDocument/2006/relationships/hyperlink" Target="../backend/notion_service.py#L102" TargetMode="External"/><Relationship Id="rId23" Type="http://schemas.openxmlformats.org/officeDocument/2006/relationships/hyperlink" Target="../backend/notion_service.py#L112" TargetMode="External"/><Relationship Id="rId24" Type="http://schemas.openxmlformats.org/officeDocument/2006/relationships/hyperlink" Target="../backend/notion_service.py#L126" TargetMode="External"/><Relationship Id="rId25" Type="http://schemas.openxmlformats.org/officeDocument/2006/relationships/hyperlink" Target="../backend/notion_service.py#L163" TargetMode="External"/><Relationship Id="rId26" Type="http://schemas.openxmlformats.org/officeDocument/2006/relationships/hyperlink" Target="../backend/notion_service.py#L182" TargetMode="External"/><Relationship Id="rId27" Type="http://schemas.openxmlformats.org/officeDocument/2006/relationships/hyperlink" Target="../backend/notion_service.py#L200" TargetMode="External"/><Relationship Id="rId28" Type="http://schemas.openxmlformats.org/officeDocument/2006/relationships/hyperlink" Target="../backend/notion_service.py#L219" TargetMode="External"/><Relationship Id="rId29" Type="http://schemas.openxmlformats.org/officeDocument/2006/relationships/hyperlink" Target="../backend/notion_service.py#L236" TargetMode="External"/><Relationship Id="rId30" Type="http://schemas.openxmlformats.org/officeDocument/2006/relationships/hyperlink" Target="../backend/notion_service.py#L263" TargetMode="External"/><Relationship Id="rId31" Type="http://schemas.openxmlformats.org/officeDocument/2006/relationships/hyperlink" Target="../backend/notion_service.py#L297" TargetMode="External"/><Relationship Id="rId32" Type="http://schemas.openxmlformats.org/officeDocument/2006/relationships/hyperlink" Target="../backend/notion_service.py#L301" TargetMode="External"/><Relationship Id="rId33" Type="http://schemas.openxmlformats.org/officeDocument/2006/relationships/hyperlink" Target="../backend/notion_service.py#L305" TargetMode="External"/><Relationship Id="rId34" Type="http://schemas.openxmlformats.org/officeDocument/2006/relationships/hyperlink" Target="../backend/notion_service.py#L320" TargetMode="External"/><Relationship Id="rId35" Type="http://schemas.openxmlformats.org/officeDocument/2006/relationships/hyperlink" Target="../backend/notion_service.py#L358" TargetMode="External"/><Relationship Id="rId36" Type="http://schemas.openxmlformats.org/officeDocument/2006/relationships/hyperlink" Target="../backend/notion_service.py#L373" TargetMode="External"/><Relationship Id="rId37" Type="http://schemas.openxmlformats.org/officeDocument/2006/relationships/hyperlink" Target="../backend/notion_service.py#L414" TargetMode="External"/><Relationship Id="rId38" Type="http://schemas.openxmlformats.org/officeDocument/2006/relationships/hyperlink" Target="../backend/notion_service.py#L429" TargetMode="External"/><Relationship Id="rId39" Type="http://schemas.openxmlformats.org/officeDocument/2006/relationships/hyperlink" Target="../backend/notion_service.py#L453" TargetMode="External"/><Relationship Id="rId40" Type="http://schemas.openxmlformats.org/officeDocument/2006/relationships/hyperlink" Target="../backend/notion_service.py#L470" TargetMode="External"/><Relationship Id="rId41" Type="http://schemas.openxmlformats.org/officeDocument/2006/relationships/hyperlink" Target="../backend/notion_service.py#L498" TargetMode="External"/><Relationship Id="rId42" Type="http://schemas.openxmlformats.org/officeDocument/2006/relationships/hyperlink" Target="../backend/notion_service.py#L527" TargetMode="External"/><Relationship Id="rId43" Type="http://schemas.openxmlformats.org/officeDocument/2006/relationships/hyperlink" Target="../backend/notion_service.py#L585" TargetMode="External"/><Relationship Id="rId44" Type="http://schemas.openxmlformats.org/officeDocument/2006/relationships/hyperlink" Target="../backend/notion_service.py#L604" TargetMode="External"/><Relationship Id="rId45" Type="http://schemas.openxmlformats.org/officeDocument/2006/relationships/hyperlink" Target="../backend/notion_service.py#L622" TargetMode="External"/><Relationship Id="rId46" Type="http://schemas.openxmlformats.org/officeDocument/2006/relationships/hyperlink" Target="../backend/notion_service.py#L684" TargetMode="External"/><Relationship Id="rId47" Type="http://schemas.openxmlformats.org/officeDocument/2006/relationships/hyperlink" Target="../backend/notion_service.py#L722" TargetMode="External"/><Relationship Id="rId48" Type="http://schemas.openxmlformats.org/officeDocument/2006/relationships/hyperlink" Target="../backend/notion_service.py#L773" TargetMode="External"/><Relationship Id="rId49" Type="http://schemas.openxmlformats.org/officeDocument/2006/relationships/hyperlink" Target="../backend/notion_service.py#L822" TargetMode="External"/><Relationship Id="rId50" Type="http://schemas.openxmlformats.org/officeDocument/2006/relationships/hyperlink" Target="../backend/notion_service.py#L859" TargetMode="External"/><Relationship Id="rId51" Type="http://schemas.openxmlformats.org/officeDocument/2006/relationships/hyperlink" Target="../backend/notion_service.py#L936" TargetMode="External"/><Relationship Id="rId52" Type="http://schemas.openxmlformats.org/officeDocument/2006/relationships/hyperlink" Target="../backend/notion_service.py#L988" TargetMode="External"/><Relationship Id="rId53" Type="http://schemas.openxmlformats.org/officeDocument/2006/relationships/hyperlink" Target="../backend/notion_service.py#L1026" TargetMode="External"/><Relationship Id="rId54" Type="http://schemas.openxmlformats.org/officeDocument/2006/relationships/hyperlink" Target="../backend/notion_service.py#L1072" TargetMode="External"/><Relationship Id="rId55" Type="http://schemas.openxmlformats.org/officeDocument/2006/relationships/hyperlink" Target="../backend/notion_service.py#L1111" TargetMode="External"/><Relationship Id="rId56" Type="http://schemas.openxmlformats.org/officeDocument/2006/relationships/hyperlink" Target="../backend/notion_service.py#L1141" TargetMode="External"/><Relationship Id="rId57" Type="http://schemas.openxmlformats.org/officeDocument/2006/relationships/hyperlink" Target="../backend/notion_service.py#L1168" TargetMode="External"/><Relationship Id="rId58" Type="http://schemas.openxmlformats.org/officeDocument/2006/relationships/hyperlink" Target="../backend/notion_service.py#L1210" TargetMode="External"/><Relationship Id="rId59" Type="http://schemas.openxmlformats.org/officeDocument/2006/relationships/hyperlink" Target="../backend/notion_service.py#L1230" TargetMode="External"/><Relationship Id="rId60" Type="http://schemas.openxmlformats.org/officeDocument/2006/relationships/hyperlink" Target="../backend/notion_service.py#L1278" TargetMode="External"/><Relationship Id="rId61" Type="http://schemas.openxmlformats.org/officeDocument/2006/relationships/hyperlink" Target="../backend/notion_service.py#L1325" TargetMode="External"/><Relationship Id="rId62" Type="http://schemas.openxmlformats.org/officeDocument/2006/relationships/hyperlink" Target="../backend/notion_service.py#L1356" TargetMode="External"/><Relationship Id="rId63" Type="http://schemas.openxmlformats.org/officeDocument/2006/relationships/hyperlink" Target="../backend/notion_service.py#L1361" TargetMode="External"/><Relationship Id="rId64" Type="http://schemas.openxmlformats.org/officeDocument/2006/relationships/hyperlink" Target="../backend/notion_service.py#L1366" TargetMode="External"/><Relationship Id="rId65" Type="http://schemas.openxmlformats.org/officeDocument/2006/relationships/hyperlink" Target="../backend/notion_service.py#L1393" TargetMode="External"/><Relationship Id="rId66" Type="http://schemas.openxmlformats.org/officeDocument/2006/relationships/hyperlink" Target="../backend/notion_service.py#L1408" TargetMode="External"/><Relationship Id="rId67" Type="http://schemas.openxmlformats.org/officeDocument/2006/relationships/hyperlink" Target="../backend/notion_service.py#L1427" TargetMode="External"/><Relationship Id="rId68" Type="http://schemas.openxmlformats.org/officeDocument/2006/relationships/hyperlink" Target="../backend/notion_service.py#L1451" TargetMode="External"/><Relationship Id="rId69" Type="http://schemas.openxmlformats.org/officeDocument/2006/relationships/hyperlink" Target="../backend/notion_service.py#L1462" TargetMode="External"/><Relationship Id="rId70" Type="http://schemas.openxmlformats.org/officeDocument/2006/relationships/hyperlink" Target="../backend/notion_service.py#L1575" TargetMode="External"/><Relationship Id="rId71" Type="http://schemas.openxmlformats.org/officeDocument/2006/relationships/hyperlink" Target="../backend/notion_service.py#L1580" TargetMode="External"/><Relationship Id="rId72" Type="http://schemas.openxmlformats.org/officeDocument/2006/relationships/hyperlink" Target="../backend/notion_service.py#L1585" TargetMode="External"/><Relationship Id="rId73" Type="http://schemas.openxmlformats.org/officeDocument/2006/relationships/hyperlink" Target="../backend/notion_service.py#L1594" TargetMode="External"/><Relationship Id="rId74" Type="http://schemas.openxmlformats.org/officeDocument/2006/relationships/hyperlink" Target="../backend/notion_service.py#L1617" TargetMode="External"/><Relationship Id="rId75" Type="http://schemas.openxmlformats.org/officeDocument/2006/relationships/hyperlink" Target="../backend/notion_service.py#L1677" TargetMode="External"/><Relationship Id="rId76" Type="http://schemas.openxmlformats.org/officeDocument/2006/relationships/hyperlink" Target="../backend/notion_service.py#L1694" TargetMode="External"/><Relationship Id="rId77" Type="http://schemas.openxmlformats.org/officeDocument/2006/relationships/hyperlink" Target="../backend/notion_service.py#L1744" TargetMode="External"/><Relationship Id="rId78" Type="http://schemas.openxmlformats.org/officeDocument/2006/relationships/hyperlink" Target="../backend/notion_service.py#L1803" TargetMode="External"/><Relationship Id="rId79" Type="http://schemas.openxmlformats.org/officeDocument/2006/relationships/hyperlink" Target="../backend/notion_service.py#L1819" TargetMode="External"/><Relationship Id="rId80" Type="http://schemas.openxmlformats.org/officeDocument/2006/relationships/hyperlink" Target="../backend/notion_service.py#L1864" TargetMode="External"/><Relationship Id="rId81" Type="http://schemas.openxmlformats.org/officeDocument/2006/relationships/hyperlink" Target="../backend/notion_service.py#L1868" TargetMode="External"/><Relationship Id="rId82" Type="http://schemas.openxmlformats.org/officeDocument/2006/relationships/hyperlink" Target="../backend/notion_service.py#L1877" TargetMode="External"/><Relationship Id="rId83" Type="http://schemas.openxmlformats.org/officeDocument/2006/relationships/hyperlink" Target="../backend/notion_service.py#L1881" TargetMode="External"/><Relationship Id="rId84" Type="http://schemas.openxmlformats.org/officeDocument/2006/relationships/hyperlink" Target="../backend/notion_service.py#L1893" TargetMode="External"/><Relationship Id="rId85" Type="http://schemas.openxmlformats.org/officeDocument/2006/relationships/hyperlink" Target="../backend/notion_service.py#L1904" TargetMode="External"/><Relationship Id="rId86" Type="http://schemas.openxmlformats.org/officeDocument/2006/relationships/hyperlink" Target="../backend/notion_service.py#L1927" TargetMode="External"/><Relationship Id="rId87" Type="http://schemas.openxmlformats.org/officeDocument/2006/relationships/hyperlink" Target="../backend/notion_service.py#L1939" TargetMode="External"/><Relationship Id="rId88" Type="http://schemas.openxmlformats.org/officeDocument/2006/relationships/hyperlink" Target="../backend/notion_service.py#L1951" TargetMode="External"/><Relationship Id="rId89" Type="http://schemas.openxmlformats.org/officeDocument/2006/relationships/hyperlink" Target="../backend/notion_service.py#L1959" TargetMode="External"/><Relationship Id="rId90" Type="http://schemas.openxmlformats.org/officeDocument/2006/relationships/hyperlink" Target="../backend/notion_service.py#L1964" TargetMode="External"/><Relationship Id="rId91" Type="http://schemas.openxmlformats.org/officeDocument/2006/relationships/hyperlink" Target="../backend/notion_service.py#L1975" TargetMode="External"/><Relationship Id="rId92" Type="http://schemas.openxmlformats.org/officeDocument/2006/relationships/hyperlink" Target="../backend/notion_service.py#L2000" TargetMode="External"/><Relationship Id="rId93" Type="http://schemas.openxmlformats.org/officeDocument/2006/relationships/hyperlink" Target="../backend/notion_service.py#L2040" TargetMode="External"/><Relationship Id="rId94" Type="http://schemas.openxmlformats.org/officeDocument/2006/relationships/hyperlink" Target="../backend/notion_service.py#L2045" TargetMode="External"/><Relationship Id="rId95" Type="http://schemas.openxmlformats.org/officeDocument/2006/relationships/hyperlink" Target="../backend/notion_service.py#L2058" TargetMode="External"/><Relationship Id="rId96" Type="http://schemas.openxmlformats.org/officeDocument/2006/relationships/hyperlink" Target="../backend/notion_service.py#L2114" TargetMode="External"/><Relationship Id="rId97" Type="http://schemas.openxmlformats.org/officeDocument/2006/relationships/hyperlink" Target="../backend/notion_service.py#L2124" TargetMode="External"/><Relationship Id="rId98" Type="http://schemas.openxmlformats.org/officeDocument/2006/relationships/hyperlink" Target="../backend/notion_service.py#L2133" TargetMode="External"/><Relationship Id="rId99" Type="http://schemas.openxmlformats.org/officeDocument/2006/relationships/hyperlink" Target="../backend/notion_service.py#L2138" TargetMode="External"/><Relationship Id="rId100" Type="http://schemas.openxmlformats.org/officeDocument/2006/relationships/hyperlink" Target="../backend/notion_service.py#L2142" TargetMode="External"/><Relationship Id="rId101" Type="http://schemas.openxmlformats.org/officeDocument/2006/relationships/hyperlink" Target="../backend/notion_service.py#L2178" TargetMode="External"/><Relationship Id="rId102" Type="http://schemas.openxmlformats.org/officeDocument/2006/relationships/hyperlink" Target="../backend/notion_service.py#L2197" TargetMode="External"/><Relationship Id="rId103" Type="http://schemas.openxmlformats.org/officeDocument/2006/relationships/hyperlink" Target="../backend/notion_service.py#L2279" TargetMode="External"/><Relationship Id="rId104" Type="http://schemas.openxmlformats.org/officeDocument/2006/relationships/hyperlink" Target="../backend/notion_service.py#L2318" TargetMode="External"/><Relationship Id="rId105" Type="http://schemas.openxmlformats.org/officeDocument/2006/relationships/hyperlink" Target="../backend/notion_service.py#L2418" TargetMode="External"/><Relationship Id="rId106" Type="http://schemas.openxmlformats.org/officeDocument/2006/relationships/hyperlink" Target="../backend/notion_service.py#L2493" TargetMode="External"/><Relationship Id="rId107" Type="http://schemas.openxmlformats.org/officeDocument/2006/relationships/hyperlink" Target="../backend/notion_service.py#L2551" TargetMode="External"/><Relationship Id="rId108" Type="http://schemas.openxmlformats.org/officeDocument/2006/relationships/hyperlink" Target="../backend/notion_service.py#L2567" TargetMode="External"/><Relationship Id="rId109" Type="http://schemas.openxmlformats.org/officeDocument/2006/relationships/hyperlink" Target="../backend/notion_service.py#L2615" TargetMode="External"/><Relationship Id="rId110" Type="http://schemas.openxmlformats.org/officeDocument/2006/relationships/hyperlink" Target="../backend/notion_service.py#L2662" TargetMode="External"/><Relationship Id="rId111" Type="http://schemas.openxmlformats.org/officeDocument/2006/relationships/hyperlink" Target="../backend/notion_service.py#L2678" TargetMode="External"/><Relationship Id="rId112" Type="http://schemas.openxmlformats.org/officeDocument/2006/relationships/hyperlink" Target="../backend/notion_service.py#L2725" TargetMode="External"/><Relationship Id="rId113" Type="http://schemas.openxmlformats.org/officeDocument/2006/relationships/hyperlink" Target="../backend/notion_service.py#L2738" TargetMode="External"/><Relationship Id="rId114" Type="http://schemas.openxmlformats.org/officeDocument/2006/relationships/hyperlink" Target="../backend/notion_service.py#L2761" TargetMode="External"/><Relationship Id="rId115" Type="http://schemas.openxmlformats.org/officeDocument/2006/relationships/hyperlink" Target="../backend/notion_service.py#L2770" TargetMode="External"/><Relationship Id="rId116" Type="http://schemas.openxmlformats.org/officeDocument/2006/relationships/hyperlink" Target="../backend/notion_service.py#L2794" TargetMode="External"/><Relationship Id="rId117" Type="http://schemas.openxmlformats.org/officeDocument/2006/relationships/hyperlink" Target="../backend/notion_service.py#L2834" TargetMode="External"/><Relationship Id="rId118" Type="http://schemas.openxmlformats.org/officeDocument/2006/relationships/hyperlink" Target="../backend/notion_service.py#L2839" TargetMode="External"/><Relationship Id="rId119" Type="http://schemas.openxmlformats.org/officeDocument/2006/relationships/hyperlink" Target="../backend/notion_service.py#L2878" TargetMode="External"/><Relationship Id="rId120" Type="http://schemas.openxmlformats.org/officeDocument/2006/relationships/hyperlink" Target="../backend/notion_service.py#L2895" TargetMode="External"/><Relationship Id="rId121" Type="http://schemas.openxmlformats.org/officeDocument/2006/relationships/hyperlink" Target="../backend/notion_service.py#L2908" TargetMode="External"/><Relationship Id="rId122" Type="http://schemas.openxmlformats.org/officeDocument/2006/relationships/hyperlink" Target="../backend/notion_service.py#L2933" TargetMode="External"/><Relationship Id="rId123" Type="http://schemas.openxmlformats.org/officeDocument/2006/relationships/hyperlink" Target="../backend/notion_service.py#L2972" TargetMode="External"/><Relationship Id="rId124" Type="http://schemas.openxmlformats.org/officeDocument/2006/relationships/hyperlink" Target="../backend/notion_service.py#L2993" TargetMode="External"/><Relationship Id="rId125" Type="http://schemas.openxmlformats.org/officeDocument/2006/relationships/hyperlink" Target="../backend/notion_service.py#L3005" TargetMode="External"/><Relationship Id="rId126" Type="http://schemas.openxmlformats.org/officeDocument/2006/relationships/hyperlink" Target="../backend/notion_service.py#L3039" TargetMode="External"/><Relationship Id="rId127" Type="http://schemas.openxmlformats.org/officeDocument/2006/relationships/hyperlink" Target="../backend/notion_service.py#L3077" TargetMode="External"/><Relationship Id="rId128" Type="http://schemas.openxmlformats.org/officeDocument/2006/relationships/hyperlink" Target="../backend/notion_service.py#L3130" TargetMode="External"/><Relationship Id="rId129" Type="http://schemas.openxmlformats.org/officeDocument/2006/relationships/hyperlink" Target="../backend/notion_service.py#L3198" TargetMode="External"/><Relationship Id="rId130" Type="http://schemas.openxmlformats.org/officeDocument/2006/relationships/hyperlink" Target="../backend/notion_service.py#L3234" TargetMode="External"/><Relationship Id="rId131" Type="http://schemas.openxmlformats.org/officeDocument/2006/relationships/hyperlink" Target="../backend/notion_service.py#L3249" TargetMode="External"/><Relationship Id="rId132" Type="http://schemas.openxmlformats.org/officeDocument/2006/relationships/hyperlink" Target="../backend/notion_service.py#L3270" TargetMode="External"/><Relationship Id="rId133" Type="http://schemas.openxmlformats.org/officeDocument/2006/relationships/hyperlink" Target="../backend/notion_service.py#L3332" TargetMode="External"/><Relationship Id="rId134" Type="http://schemas.openxmlformats.org/officeDocument/2006/relationships/hyperlink" Target="../backend/notion_service.py#L3343" TargetMode="External"/><Relationship Id="rId135" Type="http://schemas.openxmlformats.org/officeDocument/2006/relationships/hyperlink" Target="../backend/notion_service.py#L3389" TargetMode="External"/><Relationship Id="rId136" Type="http://schemas.openxmlformats.org/officeDocument/2006/relationships/hyperlink" Target="../backend/notion_service.py#L3423" TargetMode="External"/><Relationship Id="rId137" Type="http://schemas.openxmlformats.org/officeDocument/2006/relationships/hyperlink" Target="../backend/notion_service.py#L3484" TargetMode="External"/><Relationship Id="rId138" Type="http://schemas.openxmlformats.org/officeDocument/2006/relationships/hyperlink" Target="../backend/notion_service.py#L3511" TargetMode="External"/><Relationship Id="rId139" Type="http://schemas.openxmlformats.org/officeDocument/2006/relationships/hyperlink" Target="../backend/notion_service.py#L3524" TargetMode="External"/><Relationship Id="rId140" Type="http://schemas.openxmlformats.org/officeDocument/2006/relationships/hyperlink" Target="../backend/notion_service.py#L3558" TargetMode="External"/><Relationship Id="rId141" Type="http://schemas.openxmlformats.org/officeDocument/2006/relationships/hyperlink" Target="../backend/notion_service.py#L3578" TargetMode="External"/><Relationship Id="rId142" Type="http://schemas.openxmlformats.org/officeDocument/2006/relationships/hyperlink" Target="../backend/notion_service.py#L3641" TargetMode="External"/><Relationship Id="rId143" Type="http://schemas.openxmlformats.org/officeDocument/2006/relationships/hyperlink" Target="../backend/notion_service.py#L3669" TargetMode="External"/><Relationship Id="rId144" Type="http://schemas.openxmlformats.org/officeDocument/2006/relationships/hyperlink" Target="../backend/notion_service.py#L3719" TargetMode="External"/><Relationship Id="rId145" Type="http://schemas.openxmlformats.org/officeDocument/2006/relationships/hyperlink" Target="../backend/notion_service.py#L37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