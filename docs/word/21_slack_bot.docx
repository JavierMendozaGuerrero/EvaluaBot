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urier" w:hAnsi="Courier"/>
        </w:rPr>
        <w:t>backend/slack_bot.py</w:t>
      </w:r>
      <w:r>
        <w:t xml:space="preserve"> — Evaluación mensual de proyecto (Slack)</w:t>
      </w:r>
      <w:r/>
    </w:p>
    <w:p>
      <w:r/>
      <w:r>
        <w:rPr>
          <w:b/>
        </w:rPr>
        <w:t>Propósito:</w:t>
      </w:r>
      <w:r>
        <w:t xml:space="preserve"> Gestiona por completo la </w:t>
      </w:r>
      <w:r>
        <w:rPr>
          <w:b/>
        </w:rPr>
        <w:t>evaluación mensual de proyecto</w:t>
      </w:r>
      <w:r>
        <w:t xml:space="preserve"> que los empleados realizan a través de mensajes directos (DM) de Slack. Cubre el envío inicial de la notificación, la conversación guiada por máquina de estados (elección de área, situación en proyecto o barbecho, elección de proyecto y de persona, preguntas por área y por relación jerárquica, resumen, confirmación y modificación), el guardado en Notion, la ventana de modificación de 2 días (grace period) y el scheduler de envíos y recordatorios.</w:t>
      </w:r>
      <w:r/>
    </w:p>
    <w:p>
      <w:r/>
      <w:r>
        <w:t xml:space="preserve">Además actúa de </w:t>
      </w:r>
      <w:r>
        <w:rPr>
          <w:b/>
        </w:rPr>
        <w:t>router</w:t>
      </w:r>
      <w:r>
        <w:t xml:space="preserve"> de mensajes: si el hilo en el que llega el mensaje corresponde a una revisión CA o a una evaluación personal, delega en los módulos </w:t>
      </w:r>
      <w:r>
        <w:rPr>
          <w:rFonts w:ascii="Courier" w:hAnsi="Courier"/>
        </w:rPr>
        <w:t>ca_reviews</w:t>
      </w:r>
      <w:r>
        <w:t xml:space="preserve"> / </w:t>
      </w:r>
      <w:r>
        <w:rPr>
          <w:rFonts w:ascii="Courier" w:hAnsi="Courier"/>
        </w:rPr>
        <w:t>personal_eval</w:t>
      </w:r>
      <w:r>
        <w:t>. La lógica de evaluación mensual de proyecto es la única implementada íntegramente en este archivo.</w:t>
      </w:r>
      <w:r/>
    </w:p>
    <w:p>
      <w:r/>
      <w:r>
        <w:rPr>
          <w:b/>
        </w:rPr>
        <w:t>Cómo arranca / qué hilos lanza:</w:t>
      </w:r>
      <w:r>
        <w:t xml:space="preserve">- El punto de entrada del modo Socket es </w:t>
      </w:r>
      <w:hyperlink r:id="rId9">
        <w:r>
          <w:rPr>
            <w:color w:val="0000EE"/>
            <w:u w:val="single"/>
          </w:rPr>
          <w:t>start_socket_mode()</w:t>
        </w:r>
      </w:hyperlink>
      <w:r>
        <w:t xml:space="preserve">, que arranca </w:t>
      </w:r>
      <w:r>
        <w:rPr>
          <w:rFonts w:ascii="Courier" w:hAnsi="Courier"/>
        </w:rPr>
        <w:t>SocketModeHandler(slack_app, config.SLACK_APP_TOKEN)</w:t>
      </w:r>
      <w:r>
        <w:t xml:space="preserve">. - El scheduler de envíos se lanza con </w:t>
      </w:r>
      <w:hyperlink r:id="rId10">
        <w:r>
          <w:rPr>
            <w:color w:val="0000EE"/>
            <w:u w:val="single"/>
          </w:rPr>
          <w:t>enviar_evaluaciones_programadas()</w:t>
        </w:r>
      </w:hyperlink>
      <w:r>
        <w:t xml:space="preserve">: en modo distinto de producción llama a </w:t>
      </w:r>
      <w:hyperlink r:id="rId11">
        <w:r>
          <w:rPr>
            <w:color w:val="0000EE"/>
            <w:u w:val="single"/>
          </w:rPr>
          <w:t>enviar_evaluaciones_modo_prueba()</w:t>
        </w:r>
      </w:hyperlink>
      <w:r>
        <w:t xml:space="preserve"> (envía una vez y luego cada </w:t>
      </w:r>
      <w:r>
        <w:rPr>
          <w:rFonts w:ascii="Courier" w:hAnsi="Courier"/>
        </w:rPr>
        <w:t>INTERVALO_PRUEBA_DIAS</w:t>
      </w:r>
      <w:r>
        <w:t xml:space="preserve"> días); en producción entra en un bucle infinito que consulta el calendario de Notion y espera hasta el próximo envío (intervalo fijo de 4 semanas). - El bucle de recordatorios es </w:t>
      </w:r>
      <w:hyperlink r:id="rId12">
        <w:r>
          <w:rPr>
            <w:color w:val="0000EE"/>
            <w:u w:val="single"/>
          </w:rPr>
          <w:t>ciclo_recordatorios_proyecto()</w:t>
        </w:r>
      </w:hyperlink>
      <w:r>
        <w:t>: duerme 30 s en cada iteración y envía recordatorios a quien lleve más de 1 semana sin completar la evaluación. - Los handlers de eventos (</w:t>
      </w:r>
      <w:r>
        <w:rPr>
          <w:rFonts w:ascii="Courier" w:hAnsi="Courier"/>
        </w:rPr>
        <w:t>@slack_app.event("message")</w:t>
      </w:r>
      <w:r>
        <w:t>) y de acciones (</w:t>
      </w:r>
      <w:r>
        <w:rPr>
          <w:rFonts w:ascii="Courier" w:hAnsi="Courier"/>
        </w:rPr>
        <w:t>@slack_app.action(...)</w:t>
      </w:r>
      <w:r>
        <w:t>) se registran por decorador al importar el módulo; Slack Bolt los invoca.</w:t>
      </w:r>
      <w:r/>
    </w:p>
    <w:p>
      <w:r/>
      <w:r>
        <w:rPr>
          <w:b/>
        </w:rPr>
        <w:t>Estado en memoria que maneja:</w:t>
      </w:r>
      <w:r>
        <w:t xml:space="preserve"> todo el estado compartido vive en </w:t>
      </w:r>
      <w:r>
        <w:rPr>
          <w:rFonts w:ascii="Courier" w:hAnsi="Courier"/>
        </w:rPr>
        <w:t>backend/state.py</w:t>
      </w:r>
      <w:r>
        <w:t xml:space="preserve"> (importado) y se protege con </w:t>
      </w:r>
      <w:r>
        <w:rPr>
          <w:rFonts w:ascii="Courier" w:hAnsi="Courier"/>
        </w:rPr>
        <w:t>lock</w:t>
      </w:r>
      <w:r>
        <w:t xml:space="preserve">: - </w:t>
      </w:r>
      <w:r>
        <w:rPr>
          <w:rFonts w:ascii="Courier" w:hAnsi="Courier"/>
        </w:rPr>
        <w:t>conversaciones</w:t>
      </w:r>
      <w:r>
        <w:t xml:space="preserve"> — dict </w:t>
      </w:r>
      <w:r>
        <w:rPr>
          <w:rFonts w:ascii="Courier" w:hAnsi="Courier"/>
        </w:rPr>
        <w:t>user_id -&gt; estado</w:t>
      </w:r>
      <w:r>
        <w:t xml:space="preserve"> con la máquina de estados de la conversación (clave </w:t>
      </w:r>
      <w:r>
        <w:rPr>
          <w:rFonts w:ascii="Courier" w:hAnsi="Courier"/>
        </w:rPr>
        <w:t>modo</w:t>
      </w:r>
      <w:r>
        <w:t xml:space="preserve">, </w:t>
      </w:r>
      <w:r>
        <w:rPr>
          <w:rFonts w:ascii="Courier" w:hAnsi="Courier"/>
        </w:rPr>
        <w:t>respuestas</w:t>
      </w:r>
      <w:r>
        <w:t xml:space="preserve">, </w:t>
      </w:r>
      <w:r>
        <w:rPr>
          <w:rFonts w:ascii="Courier" w:hAnsi="Courier"/>
        </w:rPr>
        <w:t>preguntas_area</w:t>
      </w:r>
      <w:r>
        <w:t xml:space="preserve">, </w:t>
      </w:r>
      <w:r>
        <w:rPr>
          <w:rFonts w:ascii="Courier" w:hAnsi="Courier"/>
        </w:rPr>
        <w:t>proyecto_actual</w:t>
      </w:r>
      <w:r>
        <w:t xml:space="preserve">, </w:t>
      </w:r>
      <w:r>
        <w:rPr>
          <w:rFonts w:ascii="Courier" w:hAnsi="Courier"/>
        </w:rPr>
        <w:t>evaluados_en_sesion</w:t>
      </w:r>
      <w:r>
        <w:t xml:space="preserve">, </w:t>
      </w:r>
      <w:r>
        <w:rPr>
          <w:rFonts w:ascii="Courier" w:hAnsi="Courier"/>
        </w:rPr>
        <w:t>evaluaciones_guardadas</w:t>
      </w:r>
      <w:r>
        <w:t xml:space="preserve">, </w:t>
      </w:r>
      <w:r>
        <w:rPr>
          <w:rFonts w:ascii="Courier" w:hAnsi="Courier"/>
        </w:rPr>
        <w:t>editando_page_id</w:t>
      </w:r>
      <w:r>
        <w:t xml:space="preserve">, </w:t>
      </w:r>
      <w:r>
        <w:rPr>
          <w:rFonts w:ascii="Courier" w:hAnsi="Courier"/>
        </w:rPr>
        <w:t>cargo_evaluador</w:t>
      </w:r>
      <w:r>
        <w:t xml:space="preserve">, </w:t>
      </w:r>
      <w:r>
        <w:rPr>
          <w:rFonts w:ascii="Courier" w:hAnsi="Courier"/>
        </w:rPr>
        <w:t>relacion_jerarquica</w:t>
      </w:r>
      <w:r>
        <w:t xml:space="preserve">, </w:t>
      </w:r>
      <w:r>
        <w:rPr>
          <w:rFonts w:ascii="Courier" w:hAnsi="Courier"/>
        </w:rPr>
        <w:t>area</w:t>
      </w:r>
      <w:r>
        <w:t xml:space="preserve">, </w:t>
      </w:r>
      <w:r>
        <w:rPr>
          <w:rFonts w:ascii="Courier" w:hAnsi="Courier"/>
        </w:rPr>
        <w:t>labores_barbecho</w:t>
      </w:r>
      <w:r>
        <w:t xml:space="preserve">, </w:t>
      </w:r>
      <w:r>
        <w:rPr>
          <w:rFonts w:ascii="Courier" w:hAnsi="Courier"/>
        </w:rPr>
        <w:t>pregunta_actual</w:t>
      </w:r>
      <w:r>
        <w:t xml:space="preserve">, </w:t>
      </w:r>
      <w:r>
        <w:rPr>
          <w:rFonts w:ascii="Courier" w:hAnsi="Courier"/>
        </w:rPr>
        <w:t>campo_modificando</w:t>
      </w:r>
      <w:r>
        <w:t xml:space="preserve">). - </w:t>
      </w:r>
      <w:r>
        <w:rPr>
          <w:rFonts w:ascii="Courier" w:hAnsi="Courier"/>
        </w:rPr>
        <w:t>evaluacion_dm_canal</w:t>
      </w:r>
      <w:r>
        <w:t xml:space="preserve"> — </w:t>
      </w:r>
      <w:r>
        <w:rPr>
          <w:rFonts w:ascii="Courier" w:hAnsi="Courier"/>
        </w:rPr>
        <w:t>user_id -&gt; id de canal DM</w:t>
      </w:r>
      <w:r>
        <w:t xml:space="preserve">. - </w:t>
      </w:r>
      <w:r>
        <w:rPr>
          <w:rFonts w:ascii="Courier" w:hAnsi="Courier"/>
        </w:rPr>
        <w:t>evaluacion_dm_ts</w:t>
      </w:r>
      <w:r>
        <w:t xml:space="preserve"> — </w:t>
      </w:r>
      <w:r>
        <w:rPr>
          <w:rFonts w:ascii="Courier" w:hAnsi="Courier"/>
        </w:rPr>
        <w:t>user_id -&gt; ts</w:t>
      </w:r>
      <w:r>
        <w:t xml:space="preserve"> del mensaje raíz de la evaluación (identifica el hilo válido). - </w:t>
      </w:r>
      <w:r>
        <w:rPr>
          <w:rFonts w:ascii="Courier" w:hAnsi="Courier"/>
        </w:rPr>
        <w:t>evaluacion_hora</w:t>
      </w:r>
      <w:r>
        <w:t xml:space="preserve"> — </w:t>
      </w:r>
      <w:r>
        <w:rPr>
          <w:rFonts w:ascii="Courier" w:hAnsi="Courier"/>
        </w:rPr>
        <w:t>user_id -&gt; timestamp</w:t>
      </w:r>
      <w:r>
        <w:t xml:space="preserve"> del último envío. - </w:t>
      </w:r>
      <w:r>
        <w:rPr>
          <w:rFonts w:ascii="Courier" w:hAnsi="Courier"/>
        </w:rPr>
        <w:t>evaluacion_ultimo_recordatorio</w:t>
      </w:r>
      <w:r>
        <w:t xml:space="preserve"> — </w:t>
      </w:r>
      <w:r>
        <w:rPr>
          <w:rFonts w:ascii="Courier" w:hAnsi="Courier"/>
        </w:rPr>
        <w:t>user_id -&gt; timestamp</w:t>
      </w:r>
      <w:r>
        <w:t xml:space="preserve"> del último recordatorio. - </w:t>
      </w:r>
      <w:r>
        <w:rPr>
          <w:rFonts w:ascii="Courier" w:hAnsi="Courier"/>
        </w:rPr>
        <w:t>evaluaciones_dm_activas</w:t>
      </w:r>
      <w:r>
        <w:t xml:space="preserve"> / </w:t>
      </w:r>
      <w:r>
        <w:rPr>
          <w:rFonts w:ascii="Courier" w:hAnsi="Courier"/>
        </w:rPr>
        <w:t>evaluaciones_dm_expiradas</w:t>
      </w:r>
      <w:r>
        <w:t xml:space="preserve"> — sets de usuarios con evaluación activa / expirada. - Estado local del módulo: </w:t>
      </w:r>
      <w:r>
        <w:rPr>
          <w:rFonts w:ascii="Courier" w:hAnsi="Courier"/>
        </w:rPr>
        <w:t>_sugerencias_por_usuario</w:t>
      </w:r>
      <w:r>
        <w:t xml:space="preserve"> (</w:t>
      </w:r>
      <w:hyperlink r:id="rId13">
        <w:r>
          <w:rPr>
            <w:color w:val="0000EE"/>
            <w:u w:val="single"/>
          </w:rPr>
          <w:t>línea 260</w:t>
        </w:r>
      </w:hyperlink>
      <w:r>
        <w:t xml:space="preserve">), </w:t>
      </w:r>
      <w:r>
        <w:rPr>
          <w:rFonts w:ascii="Courier" w:hAnsi="Courier"/>
        </w:rPr>
        <w:t>user_id -&gt; [nombres sugeridos]</w:t>
      </w:r>
      <w:r>
        <w:t xml:space="preserve"> para resolver selecciones numéricas de sugerencias.</w:t>
      </w:r>
      <w:r/>
    </w:p>
    <w:p>
      <w:r/>
      <w:r>
        <w:t xml:space="preserve">Constantes del módulo: </w:t>
      </w:r>
      <w:r>
        <w:rPr>
          <w:rFonts w:ascii="Courier" w:hAnsi="Courier"/>
        </w:rPr>
        <w:t>_Q5_EJEMPLO</w:t>
      </w:r>
      <w:r>
        <w:t xml:space="preserve"> (</w:t>
      </w:r>
      <w:hyperlink r:id="rId14">
        <w:r>
          <w:rPr>
            <w:color w:val="0000EE"/>
            <w:u w:val="single"/>
          </w:rPr>
          <w:t>256</w:t>
        </w:r>
      </w:hyperlink>
      <w:r>
        <w:t xml:space="preserve">), </w:t>
      </w:r>
      <w:r>
        <w:rPr>
          <w:rFonts w:ascii="Courier" w:hAnsi="Courier"/>
        </w:rPr>
        <w:t>_PALABRAS_NUMERO</w:t>
      </w:r>
      <w:r>
        <w:t xml:space="preserve"> (</w:t>
      </w:r>
      <w:hyperlink r:id="rId15">
        <w:r>
          <w:rPr>
            <w:color w:val="0000EE"/>
            <w:u w:val="single"/>
          </w:rPr>
          <w:t>258</w:t>
        </w:r>
      </w:hyperlink>
      <w:r>
        <w:t xml:space="preserve">), </w:t>
      </w:r>
      <w:r>
        <w:rPr>
          <w:rFonts w:ascii="Courier" w:hAnsi="Courier"/>
        </w:rPr>
        <w:t>_VALORACION_CLAVES = {"q1", "mo_contribucion"}</w:t>
      </w:r>
      <w:r>
        <w:t xml:space="preserve"> (</w:t>
      </w:r>
      <w:hyperlink r:id="rId16">
        <w:r>
          <w:rPr>
            <w:color w:val="0000EE"/>
            <w:u w:val="single"/>
          </w:rPr>
          <w:t>262</w:t>
        </w:r>
      </w:hyperlink>
      <w:r>
        <w:t xml:space="preserve">), </w:t>
      </w:r>
      <w:r>
        <w:rPr>
          <w:rFonts w:ascii="Courier" w:hAnsi="Courier"/>
        </w:rPr>
        <w:t>_RECORDATORIO_PROYECTO_SEGUNDOS = 1 semana</w:t>
      </w:r>
      <w:r>
        <w:t xml:space="preserve"> (</w:t>
      </w:r>
      <w:hyperlink r:id="rId17">
        <w:r>
          <w:rPr>
            <w:color w:val="0000EE"/>
            <w:u w:val="single"/>
          </w:rPr>
          <w:t>2024</w:t>
        </w:r>
      </w:hyperlink>
      <w:r>
        <w:t>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Flujo de conversación (lo que ve el usuario, paso a paso)</w:t>
      </w:r>
      <w:r/>
    </w:p>
    <w:p>
      <w:pPr>
        <w:pStyle w:val="Heading3"/>
      </w:pPr>
      <w:r>
        <w:t>1. Notificación inicial</w:t>
      </w:r>
      <w:r/>
    </w:p>
    <w:p>
      <w:r/>
      <w:r>
        <w:t>El scheduler envía por DM un mensaje con este texto (</w:t>
      </w:r>
      <w:hyperlink r:id="rId18">
        <w:r>
          <w:rPr>
            <w:color w:val="0000EE"/>
            <w:u w:val="single"/>
          </w:rPr>
          <w:t>enviar_una_evaluacion, líneas 66-99</w:t>
        </w:r>
      </w:hyperlink>
      <w:r>
        <w:t>):</w:t>
      </w:r>
      <w:r/>
      <w:r/>
    </w:p>
    <w:p>
      <w:r/>
      <w:r>
        <w:t xml:space="preserve">📍 </w:t>
      </w:r>
      <w:r>
        <w:rPr>
          <w:i/>
        </w:rPr>
        <w:t>Tienes una evaluación mensual pendiente.</w:t>
      </w:r>
      <w:r/>
    </w:p>
    <w:p>
      <w:r/>
      <w:r>
        <w:rPr>
          <w:i/>
        </w:rPr>
        <w:t>Esta evaluación es totalmente privada, solo podrá verla el CA de la persona evaluada.</w:t>
      </w:r>
      <w:r/>
      <w:r>
        <w:rPr>
          <w:i/>
        </w:rPr>
        <w:t>Si en algún momento quieres cancelar, escribe SOS en el hilo.</w:t>
      </w:r>
      <w:r/>
      <w:r/>
    </w:p>
    <w:p>
      <w:r/>
      <w:r>
        <w:t xml:space="preserve">Debajo aparece un bloque con el botón </w:t>
      </w:r>
      <w:r>
        <w:rPr>
          <w:b/>
        </w:rPr>
        <w:t>Ver ejemplo</w:t>
      </w:r>
      <w:r>
        <w:t xml:space="preserve"> (action </w:t>
      </w:r>
      <w:r>
        <w:rPr>
          <w:rFonts w:ascii="Courier" w:hAnsi="Courier"/>
        </w:rPr>
        <w:t>mensual_ver_ejemplo</w:t>
      </w:r>
      <w:r>
        <w:t>), y otro que indica:</w:t>
      </w:r>
      <w:r/>
      <w:r/>
    </w:p>
    <w:p>
      <w:r/>
      <w:r>
        <w:t xml:space="preserve">:point_right: </w:t>
      </w:r>
      <w:r>
        <w:rPr>
          <w:i/>
        </w:rPr>
        <w:t>Envía cualquier mensaje en el hilo para comenzar la evaluación</w:t>
      </w:r>
      <w:r/>
    </w:p>
    <w:p>
      <w:r/>
      <w:r>
        <w:t xml:space="preserve">📷 </w:t>
      </w:r>
      <w:r>
        <w:rPr>
          <w:b/>
        </w:rPr>
        <w:t>[Captura pendiente: DM inicial con el texto de evaluación pendiente, el botón "Ver ejemplo" y la instrucción de escribir en el hilo]</w:t>
      </w:r>
      <w:r/>
      <w:r/>
    </w:p>
    <w:p>
      <w:r/>
      <w:r>
        <w:t xml:space="preserve">Al pulsar </w:t>
      </w:r>
      <w:r>
        <w:rPr>
          <w:b/>
        </w:rPr>
        <w:t>Ver ejemplo</w:t>
      </w:r>
      <w:r>
        <w:t xml:space="preserve"> se abre un modal "Ejemplo de guía — Evaluación Mensual" con el ejemplo obtenido de Notico (</w:t>
      </w:r>
      <w:hyperlink r:id="rId19">
        <w:r>
          <w:rPr>
            <w:color w:val="0000EE"/>
            <w:u w:val="single"/>
          </w:rPr>
          <w:t>_build_ejemplo_mensual_view, 2031</w:t>
        </w:r>
      </w:hyperlink>
      <w:r>
        <w:t>).</w:t>
      </w:r>
      <w:r/>
      <w:r/>
    </w:p>
    <w:p>
      <w:r/>
      <w:r>
        <w:t xml:space="preserve">📷 </w:t>
      </w:r>
      <w:r>
        <w:rPr>
          <w:b/>
        </w:rPr>
        <w:t>[Captura pendiente: modal "Ejemplo de guía — Evaluación Mensual" con el texto de ejemplo]</w:t>
      </w:r>
      <w:r/>
      <w:r/>
    </w:p>
    <w:p>
      <w:pPr>
        <w:pStyle w:val="Heading3"/>
      </w:pPr>
      <w:r>
        <w:t>2. Elección de área</w:t>
      </w:r>
      <w:r/>
    </w:p>
    <w:p>
      <w:r/>
      <w:r>
        <w:t xml:space="preserve">El usuario escribe cualquier mensaje en el hilo. El bot responde con </w:t>
      </w:r>
      <w:r>
        <w:rPr>
          <w:b/>
        </w:rPr>
        <w:t>"¿A qué área perteneces?"</w:t>
      </w:r>
      <w:r>
        <w:t xml:space="preserve"> y tres botones (</w:t>
      </w:r>
      <w:hyperlink r:id="rId20">
        <w:r>
          <w:rPr>
            <w:color w:val="0000EE"/>
            <w:u w:val="single"/>
          </w:rPr>
          <w:t>_bloques_area, 284</w:t>
        </w:r>
      </w:hyperlink>
      <w:r>
        <w:t xml:space="preserve">): </w:t>
      </w:r>
      <w:r>
        <w:rPr>
          <w:b/>
        </w:rPr>
        <w:t>Negocio</w:t>
      </w:r>
      <w:r>
        <w:t xml:space="preserve">, </w:t>
      </w:r>
      <w:r>
        <w:rPr>
          <w:b/>
        </w:rPr>
        <w:t>MiddleOffice</w:t>
      </w:r>
      <w:r>
        <w:t xml:space="preserve">, </w:t>
      </w:r>
      <w:r>
        <w:rPr>
          <w:b/>
        </w:rPr>
        <w:t>Palantir</w:t>
      </w:r>
      <w:r>
        <w:t xml:space="preserve">. También acepta la respuesta escrita (1/uno/negocio, 2/dos/middleoffice/mo, 3/tres/palantir — mapa en </w:t>
      </w:r>
      <w:hyperlink r:id="rId21">
        <w:r>
          <w:rPr>
            <w:color w:val="0000EE"/>
            <w:u w:val="single"/>
          </w:rPr>
          <w:t>líneas 1132-1137</w:t>
        </w:r>
      </w:hyperlink>
      <w:r>
        <w:t>). Si no se reconoce responde: "Por favor, pulsa el botón del área al que perteneces 😊".</w:t>
      </w:r>
      <w:r/>
      <w:r/>
    </w:p>
    <w:p>
      <w:r/>
      <w:r>
        <w:t xml:space="preserve">📷 </w:t>
      </w:r>
      <w:r>
        <w:rPr>
          <w:b/>
        </w:rPr>
        <w:t>[Captura pendiente: pregunta "¿A qué área perteneces?" con botones Negocio / MiddleOffice / Palantir]</w:t>
      </w:r>
      <w:r/>
      <w:r/>
      <w:r/>
    </w:p>
    <w:p>
      <w:pPr>
        <w:pStyle w:val="ListBullet"/>
        <w:spacing w:line="240" w:lineRule="auto"/>
        <w:ind w:left="720"/>
      </w:pPr>
      <w:r/>
      <w:r>
        <w:t xml:space="preserve">Si elige </w:t>
      </w:r>
      <w:r>
        <w:rPr>
          <w:b/>
        </w:rPr>
        <w:t>MiddleOffice</w:t>
      </w:r>
      <w:r>
        <w:t>: no hay proyecto ni situación; salta directamente a pedir la persona a evaluar (paso 5, variante MO).</w:t>
      </w:r>
      <w:r/>
    </w:p>
    <w:p>
      <w:pPr>
        <w:pStyle w:val="ListBullet"/>
        <w:spacing w:line="240" w:lineRule="auto"/>
        <w:ind w:left="720"/>
      </w:pPr>
      <w:r/>
      <w:r>
        <w:t xml:space="preserve">Si elige </w:t>
      </w:r>
      <w:r>
        <w:rPr>
          <w:b/>
        </w:rPr>
        <w:t>Negocio</w:t>
      </w:r>
      <w:r>
        <w:t xml:space="preserve"> o </w:t>
      </w:r>
      <w:r>
        <w:rPr>
          <w:b/>
        </w:rPr>
        <w:t>Palantir</w:t>
      </w:r>
      <w:r>
        <w:t>: pasa a la pregunta de situación (paso 3).</w:t>
      </w:r>
      <w:r/>
      <w:r/>
    </w:p>
    <w:p>
      <w:pPr>
        <w:pStyle w:val="Heading3"/>
      </w:pPr>
      <w:r>
        <w:t>3. En proyecto vs barbecho (solo Negocio / Palantir)</w:t>
      </w:r>
      <w:r/>
    </w:p>
    <w:p>
      <w:r/>
      <w:r>
        <w:t xml:space="preserve">El bot pregunta </w:t>
      </w:r>
      <w:r>
        <w:rPr>
          <w:b/>
        </w:rPr>
        <w:t>"¿Estás actualmente en proyecto o en barbecho?"</w:t>
      </w:r>
      <w:r>
        <w:t xml:space="preserve"> con botones </w:t>
      </w:r>
      <w:r>
        <w:rPr>
          <w:b/>
        </w:rPr>
        <w:t>🏗️ En proyecto</w:t>
      </w:r>
      <w:r>
        <w:t xml:space="preserve"> y </w:t>
      </w:r>
      <w:r>
        <w:rPr>
          <w:b/>
        </w:rPr>
        <w:t>⏸️ En barbecho</w:t>
      </w:r>
      <w:r>
        <w:t xml:space="preserve"> (</w:t>
      </w:r>
      <w:hyperlink r:id="rId22">
        <w:r>
          <w:rPr>
            <w:color w:val="0000EE"/>
            <w:u w:val="single"/>
          </w:rPr>
          <w:t>_handle_area_interactiva, 435-450</w:t>
        </w:r>
      </w:hyperlink>
      <w:r>
        <w:t xml:space="preserve">; despacho por texto en </w:t>
      </w:r>
      <w:hyperlink r:id="rId23">
        <w:r>
          <w:rPr>
            <w:color w:val="0000EE"/>
            <w:u w:val="single"/>
          </w:rPr>
          <w:t>1498-1513</w:t>
        </w:r>
      </w:hyperlink>
      <w:r>
        <w:t>).</w:t>
      </w:r>
      <w:r/>
      <w:r/>
    </w:p>
    <w:p>
      <w:r/>
      <w:r>
        <w:t xml:space="preserve">📷 </w:t>
      </w:r>
      <w:r>
        <w:rPr>
          <w:b/>
        </w:rPr>
        <w:t>[Captura pendiente: pregunta de situación con botones "🏗️ En proyecto" y "⏸️ En barbecho"]</w:t>
      </w:r>
      <w:r/>
      <w:r/>
    </w:p>
    <w:p>
      <w:r/>
      <w:r>
        <w:rPr>
          <w:b/>
        </w:rPr>
        <w:t>Rama barbecho:</w:t>
      </w:r>
      <w:r>
        <w:t xml:space="preserve"> el bot pregunta </w:t>
      </w:r>
      <w:r>
        <w:rPr>
          <w:b/>
        </w:rPr>
        <w:t>"¿Qué labores estás realizando?"</w:t>
      </w:r>
      <w:r>
        <w:t>. Tras la respuesta muestra un resumen:</w:t>
      </w:r>
      <w:r/>
      <w:r/>
    </w:p>
    <w:p>
      <w:r/>
      <w:r>
        <w:t>📋 Tus labores:</w:t>
      </w:r>
      <w:r/>
    </w:p>
    <w:p>
      <w:r/>
      <w:r>
        <w:t>¿Lo entrego o prefieres modificarlo?</w:t>
      </w:r>
      <w:r/>
      <w:r/>
    </w:p>
    <w:p>
      <w:r/>
      <w:r>
        <w:t xml:space="preserve">con botones </w:t>
      </w:r>
      <w:r>
        <w:rPr>
          <w:b/>
        </w:rPr>
        <w:t>✅ Entregar</w:t>
      </w:r>
      <w:r>
        <w:t xml:space="preserve"> y </w:t>
      </w:r>
      <w:r>
        <w:rPr>
          <w:b/>
        </w:rPr>
        <w:t>✏️ Modificar</w:t>
      </w:r>
      <w:r>
        <w:t xml:space="preserve"> (</w:t>
      </w:r>
      <w:hyperlink r:id="rId24">
        <w:r>
          <w:rPr>
            <w:color w:val="0000EE"/>
            <w:u w:val="single"/>
          </w:rPr>
          <w:t>mostrar_resumen_barbecho, 1515-1532</w:t>
        </w:r>
      </w:hyperlink>
      <w:r>
        <w:t>). Al entregar, guarda el barbecho en Notion y responde "✅ Registrado. Muchas gracias, ya puedes salir del hilo 👋". Al modificar vuelve a pedir "Escribe de nuevo tus labores:".</w:t>
      </w:r>
      <w:r/>
      <w:r/>
    </w:p>
    <w:p>
      <w:r/>
      <w:r>
        <w:t xml:space="preserve">📷 </w:t>
      </w:r>
      <w:r>
        <w:rPr>
          <w:b/>
        </w:rPr>
        <w:t>[Captura pendiente: resumen de labores de barbecho con botones "✅ Entregar" y "✏️ Modificar"]</w:t>
      </w:r>
      <w:r/>
      <w:r/>
    </w:p>
    <w:p>
      <w:r/>
      <w:r>
        <w:rPr>
          <w:b/>
        </w:rPr>
        <w:t>Rama proyecto:</w:t>
      </w:r>
      <w:r>
        <w:t xml:space="preserve"> el bot pide el proyecto: "Escribe el nombre de uno de los proyectos en los que estás trabajando. Más adelante podrás evaluar el resto".</w:t>
      </w:r>
      <w:r/>
    </w:p>
    <w:p>
      <w:pPr>
        <w:pStyle w:val="Heading3"/>
      </w:pPr>
      <w:r>
        <w:t>4. Elección de proyecto (Negocio / Palantir)</w:t>
      </w:r>
      <w:r/>
    </w:p>
    <w:p>
      <w:r/>
      <w:r>
        <w:t>El usuario escribe el nombre del proyecto. El bot confirma y pide la primera persona:</w:t>
      </w:r>
      <w:r/>
      <w:r/>
    </w:p>
    <w:p>
      <w:r/>
      <w:r>
        <w:t xml:space="preserve">Perfecto 😊, vamos con el proyecto </w:t>
      </w:r>
      <w:r>
        <w:t>. Dime el nombre de uno de los miembros de tu equipo, podrás evaluar al resto después.</w:t>
      </w:r>
      <w:r/>
      <w:r/>
    </w:p>
    <w:p>
      <w:pPr>
        <w:pStyle w:val="Heading3"/>
      </w:pPr>
      <w:r>
        <w:t>5. Elección de persona a evaluar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Negocio / Palantir:</w:t>
      </w:r>
      <w:r>
        <w:t xml:space="preserve"> el usuario escribe nombre y apellido. Si no se encuentra, el bot muestra "</w:t>
      </w:r>
      <w:r>
        <w:t xml:space="preserve"> no aparece en la lista de empleados." y ofrece botones de sugerencias de nombres parecidos (</w:t>
      </w:r>
      <w:hyperlink r:id="rId25">
        <w:r>
          <w:rPr>
            <w:color w:val="0000EE"/>
            <w:u w:val="single"/>
          </w:rPr>
          <w:t>_mensaje_empleado_no_encontrado, 781</w:t>
        </w:r>
      </w:hyperlink>
      <w:r>
        <w:t xml:space="preserve">; </w:t>
      </w:r>
      <w:hyperlink r:id="rId26">
        <w:r>
          <w:rPr>
            <w:color w:val="0000EE"/>
            <w:u w:val="single"/>
          </w:rPr>
          <w:t>_bloques_sugerencias, 299</w:t>
        </w:r>
      </w:hyperlink>
      <w:r>
        <w:t>). Si ya se evaluó a esa persona en ese proyecto en la sesión, avisa y pide otro miembro.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MiddleOffice:</w:t>
      </w:r>
      <w:r>
        <w:t xml:space="preserve"> el bot muestra la lista de personas evaluables: "¿A quién quieres evaluar?" seguida de la lista con guiones. Si el nombre elegido no está en la lista MO, vuelve a pedir la persona.</w:t>
      </w:r>
      <w:r/>
      <w:r/>
      <w:r/>
    </w:p>
    <w:p>
      <w:r/>
      <w:r>
        <w:t xml:space="preserve">📷 </w:t>
      </w:r>
      <w:r>
        <w:rPr>
          <w:b/>
        </w:rPr>
        <w:t>[Captura pendiente: pregunta "¿A quién quieres evaluar?" con lista de personas (MO) o mensaje de empleado no encontrado con botones de sugerencias]</w:t>
      </w:r>
      <w:r/>
      <w:r/>
    </w:p>
    <w:p>
      <w:r/>
      <w:r>
        <w:t xml:space="preserve">Al validar a la persona se determina la </w:t>
      </w:r>
      <w:r>
        <w:rPr>
          <w:b/>
        </w:rPr>
        <w:t>relación jerárquica</w:t>
      </w:r>
      <w:r>
        <w:t xml:space="preserve"> entre evaluador y evaluado (</w:t>
      </w:r>
      <w:hyperlink r:id="rId27">
        <w:r>
          <w:rPr>
            <w:color w:val="0000EE"/>
            <w:u w:val="single"/>
          </w:rPr>
          <w:t>comparar_jerarquia</w:t>
        </w:r>
      </w:hyperlink>
      <w:r>
        <w:t xml:space="preserve"> / </w:t>
      </w:r>
      <w:hyperlink r:id="rId27">
        <w:r>
          <w:rPr>
            <w:color w:val="0000EE"/>
            <w:u w:val="single"/>
          </w:rPr>
          <w:t>tipo_relacion</w:t>
        </w:r>
      </w:hyperlink>
      <w:r>
        <w:t>) y se cargan las preguntas del área correspondiente.</w:t>
      </w:r>
      <w:r/>
    </w:p>
    <w:p>
      <w:pPr>
        <w:pStyle w:val="Heading3"/>
      </w:pPr>
      <w:r>
        <w:t>6. Preguntas por área y por relación jerárquica</w:t>
      </w:r>
      <w:r/>
    </w:p>
    <w:p>
      <w:r/>
      <w:r>
        <w:t>Las preguntas se hacen de forma secuencial (</w:t>
      </w:r>
      <w:r>
        <w:rPr>
          <w:rFonts w:ascii="Courier" w:hAnsi="Courier"/>
        </w:rPr>
        <w:t>preguntando_area_secuencial</w:t>
      </w:r>
      <w:r>
        <w:t>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Preguntas de valoración</w:t>
      </w:r>
      <w:r>
        <w:t xml:space="preserve"> (claves </w:t>
      </w:r>
      <w:r>
        <w:rPr>
          <w:rFonts w:ascii="Courier" w:hAnsi="Courier"/>
        </w:rPr>
        <w:t>q1</w:t>
      </w:r>
      <w:r>
        <w:t xml:space="preserve"> de negocio y </w:t>
      </w:r>
      <w:r>
        <w:rPr>
          <w:rFonts w:ascii="Courier" w:hAnsi="Courier"/>
        </w:rPr>
        <w:t>mo_contribucion</w:t>
      </w:r>
      <w:r>
        <w:t xml:space="preserve"> de MiddleOffice): se envían con botones </w:t>
      </w:r>
      <w:r>
        <w:rPr>
          <w:b/>
        </w:rPr>
        <w:t>1, 2, 3, 4</w:t>
      </w:r>
      <w:r>
        <w:t xml:space="preserve"> (</w:t>
      </w:r>
      <w:hyperlink r:id="rId28">
        <w:r>
          <w:rPr>
            <w:color w:val="0000EE"/>
            <w:u w:val="single"/>
          </w:rPr>
          <w:t>_bloques_valoracion, 265</w:t>
        </w:r>
      </w:hyperlink>
      <w:r>
        <w:t>). El texto de la pregunta de valoración de negocio se resuelve según la relación jerárquica (</w:t>
      </w:r>
      <w:hyperlink r:id="rId29">
        <w:r>
          <w:rPr>
            <w:color w:val="0000EE"/>
            <w:u w:val="single"/>
          </w:rPr>
          <w:t>_pregunta_contribucion, 739</w:t>
        </w:r>
      </w:hyperlink>
      <w:r>
        <w:t>):</w:t>
      </w:r>
      <w:r/>
    </w:p>
    <w:p>
      <w:pPr>
        <w:pStyle w:val="ListBullet"/>
        <w:spacing w:line="240" w:lineRule="auto"/>
        <w:ind w:left="720"/>
      </w:pPr>
      <w:r/>
      <w:r>
        <w:t xml:space="preserve">Si la relación es "inferior": "¿Cómo valorarías del 1 al 4 la contribución </w:t>
      </w:r>
      <w:r>
        <w:rPr>
          <w:i/>
        </w:rPr>
        <w:t>del Project Leader</w:t>
      </w:r>
      <w:r>
        <w:t xml:space="preserve"> al buen avance del proyecto?"</w:t>
      </w:r>
      <w:r/>
    </w:p>
    <w:p>
      <w:pPr>
        <w:pStyle w:val="ListBullet"/>
        <w:spacing w:line="240" w:lineRule="auto"/>
        <w:ind w:left="720"/>
      </w:pPr>
      <w:r/>
      <w:r>
        <w:t xml:space="preserve">En otro caso: "…la contribución </w:t>
      </w:r>
      <w:r>
        <w:rPr>
          <w:i/>
        </w:rPr>
        <w:t xml:space="preserve">de </w:t>
      </w:r>
      <w:r>
        <w:t>…" (o "de tu compañero" si no hay nombre). Si el usuario responde con texto no numérico: "Por favor, responde con un número del 1 al 4 🔢".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Preguntas de texto</w:t>
      </w:r>
      <w:r>
        <w:t xml:space="preserve"> (p. ej. </w:t>
      </w:r>
      <w:r>
        <w:rPr>
          <w:rFonts w:ascii="Courier" w:hAnsi="Courier"/>
        </w:rPr>
        <w:t>q2</w:t>
      </w:r>
      <w:r>
        <w:t xml:space="preserve"> → "Indica un ejemplo concreto que justifique tu valoración"): respuesta libre.</w:t>
      </w:r>
      <w:r/>
      <w:r/>
    </w:p>
    <w:p>
      <w:r/>
      <w:r>
        <w:t xml:space="preserve">Las preguntas concretas se obtienen de Notion según el área: </w:t>
      </w:r>
      <w:r>
        <w:rPr>
          <w:rFonts w:ascii="Courier" w:hAnsi="Courier"/>
        </w:rPr>
        <w:t>obtener_preguntas_desde_notion</w:t>
      </w:r>
      <w:r>
        <w:t xml:space="preserve"> (negocio), </w:t>
      </w:r>
      <w:r>
        <w:rPr>
          <w:rFonts w:ascii="Courier" w:hAnsi="Courier"/>
        </w:rPr>
        <w:t>obtener_preguntas_mo</w:t>
      </w:r>
      <w:r>
        <w:t xml:space="preserve"> (MiddleOffice), </w:t>
      </w:r>
      <w:r>
        <w:rPr>
          <w:rFonts w:ascii="Courier" w:hAnsi="Courier"/>
        </w:rPr>
        <w:t>obtener_preguntas_palantir</w:t>
      </w:r>
      <w:r>
        <w:t xml:space="preserve"> (Palantir), todas por tipo de relación jerárquica.</w:t>
      </w:r>
      <w:r/>
      <w:r/>
    </w:p>
    <w:p>
      <w:r/>
      <w:r>
        <w:t xml:space="preserve">📷 </w:t>
      </w:r>
      <w:r>
        <w:rPr>
          <w:b/>
        </w:rPr>
        <w:t>[Captura pendiente: pregunta de valoración con botones 1-4 y una pregunta de texto libre]</w:t>
      </w:r>
      <w:r/>
      <w:r/>
    </w:p>
    <w:p>
      <w:pPr>
        <w:pStyle w:val="Heading3"/>
      </w:pPr>
      <w:r>
        <w:t>7. Resumen y confirmación</w:t>
      </w:r>
      <w:r/>
    </w:p>
    <w:p>
      <w:r/>
      <w:r>
        <w:t xml:space="preserve">Tras responder todas las preguntas se muestra el </w:t>
      </w:r>
      <w:r>
        <w:rPr>
          <w:b/>
        </w:rPr>
        <w:t>resumen</w:t>
      </w:r>
      <w:r>
        <w:t xml:space="preserve"> (</w:t>
      </w:r>
      <w:hyperlink r:id="rId30">
        <w:r>
          <w:rPr>
            <w:color w:val="0000EE"/>
            <w:u w:val="single"/>
          </w:rPr>
          <w:t>resumen_respuestas, 152</w:t>
        </w:r>
      </w:hyperlink>
      <w:r>
        <w:t>):</w:t>
      </w:r>
      <w:r/>
      <w:r/>
    </w:p>
    <w:p>
      <w:r/>
      <w:r>
        <w:rPr>
          <w:i/>
        </w:rPr>
        <w:t>Resumen de tus respuestas:</w:t>
      </w:r>
      <w:r>
        <w:t xml:space="preserve">- </w:t>
      </w:r>
      <w:r>
        <w:rPr>
          <w:i/>
        </w:rPr>
        <w:t>Persona evaluada</w:t>
      </w:r>
      <w:r>
        <w:t xml:space="preserve">: … - </w:t>
      </w:r>
      <w:r>
        <w:rPr>
          <w:i/>
        </w:rPr>
        <w:t>Proyecto</w:t>
      </w:r>
      <w:r>
        <w:t xml:space="preserve">: … (si aplica) - </w:t>
      </w:r>
      <w:r>
        <w:t>: …</w:t>
      </w:r>
      <w:r/>
    </w:p>
    <w:p>
      <w:r/>
      <w:r>
        <w:t>¿Estás satisfecho con tus respuestas? Responde o haz click en sí para guardar en Notion o modificar para cambiar una respuesta concreta.</w:t>
      </w:r>
      <w:r/>
      <w:r/>
    </w:p>
    <w:p>
      <w:r/>
      <w:r>
        <w:t xml:space="preserve">con botones </w:t>
      </w:r>
      <w:r>
        <w:rPr>
          <w:b/>
        </w:rPr>
        <w:t>✅ Sí, guardar</w:t>
      </w:r>
      <w:r>
        <w:t xml:space="preserve"> (action </w:t>
      </w:r>
      <w:r>
        <w:rPr>
          <w:rFonts w:ascii="Courier" w:hAnsi="Courier"/>
        </w:rPr>
        <w:t>proyecto_confirmar</w:t>
      </w:r>
      <w:r>
        <w:t xml:space="preserve">) y </w:t>
      </w:r>
      <w:r>
        <w:rPr>
          <w:b/>
        </w:rPr>
        <w:t>✏️ Modificar</w:t>
      </w:r>
      <w:r>
        <w:t xml:space="preserve"> (action </w:t>
      </w:r>
      <w:r>
        <w:rPr>
          <w:rFonts w:ascii="Courier" w:hAnsi="Courier"/>
        </w:rPr>
        <w:t>proyecto_modificar</w:t>
      </w:r>
      <w:r>
        <w:t>) (</w:t>
      </w:r>
      <w:hyperlink r:id="rId31">
        <w:r>
          <w:rPr>
            <w:color w:val="0000EE"/>
            <w:u w:val="single"/>
          </w:rPr>
          <w:t>_enviar_resumen_con_botones, 942</w:t>
        </w:r>
      </w:hyperlink>
      <w:r>
        <w:t>).</w:t>
      </w:r>
      <w:r/>
      <w:r/>
    </w:p>
    <w:p>
      <w:r/>
      <w:r>
        <w:t xml:space="preserve">📷 </w:t>
      </w:r>
      <w:r>
        <w:rPr>
          <w:b/>
        </w:rPr>
        <w:t>[Captura pendiente: resumen de respuestas con botones "✅ Sí, guardar" y "✏️ Modificar"]</w:t>
      </w:r>
      <w:r/>
      <w:r/>
    </w:p>
    <w:p>
      <w:pPr>
        <w:pStyle w:val="Heading3"/>
      </w:pPr>
      <w:r>
        <w:t>8. Modificación de una respuesta concreta</w:t>
      </w:r>
      <w:r/>
    </w:p>
    <w:p>
      <w:r/>
      <w:r>
        <w:t xml:space="preserve">Al pulsar </w:t>
      </w:r>
      <w:r>
        <w:rPr>
          <w:b/>
        </w:rPr>
        <w:t>Modificar</w:t>
      </w:r>
      <w:r>
        <w:t xml:space="preserve"> aparece el menú </w:t>
      </w:r>
      <w:r>
        <w:rPr>
          <w:b/>
        </w:rPr>
        <w:t>"¿Qué respuesta quieres modificar?"</w:t>
      </w:r>
      <w:r>
        <w:t xml:space="preserve"> con un botón por campo (1. Persona evaluada, 2. Proyecto, 3+ cada pregunta de área) (</w:t>
      </w:r>
      <w:hyperlink r:id="rId32">
        <w:r>
          <w:rPr>
            <w:color w:val="0000EE"/>
            <w:u w:val="single"/>
          </w:rPr>
          <w:t>_bloques_menu_modificacion_area, 186</w:t>
        </w:r>
      </w:hyperlink>
      <w:r>
        <w:t>). También acepta el número por texto. Tras modificar, el resumen se muestra de nuevo con el sufijo:</w:t>
      </w:r>
      <w:r/>
      <w:r/>
    </w:p>
    <w:p>
      <w:r/>
      <w:r>
        <w:t xml:space="preserve">✅ Respuesta actualizada. ¿Quieres cambiar algo más o sigo? Haz click en </w:t>
      </w:r>
      <w:r>
        <w:rPr>
          <w:i/>
        </w:rPr>
        <w:t>Modificar</w:t>
      </w:r>
      <w:r>
        <w:t xml:space="preserve"> para cambiar otra respuesta o en </w:t>
      </w:r>
      <w:r>
        <w:rPr>
          <w:i/>
        </w:rPr>
        <w:t>Sí, guardar</w:t>
      </w:r>
      <w:r>
        <w:t xml:space="preserve"> para continuar.</w:t>
      </w:r>
      <w:r/>
    </w:p>
    <w:p>
      <w:r/>
      <w:r>
        <w:t xml:space="preserve">📷 </w:t>
      </w:r>
      <w:r>
        <w:rPr>
          <w:b/>
        </w:rPr>
        <w:t>[Captura pendiente: menú "¿Qué respuesta quieres modificar?" con un botón por campo]</w:t>
      </w:r>
      <w:r/>
      <w:r/>
    </w:p>
    <w:p>
      <w:pPr>
        <w:pStyle w:val="Heading3"/>
      </w:pPr>
      <w:r>
        <w:t>9. Guardado y más miembros / más proyectos</w:t>
      </w:r>
      <w:r/>
    </w:p>
    <w:p>
      <w:r/>
      <w:r>
        <w:t>Al confirmar, se guarda en Notion. El bot responde:</w:t>
      </w:r>
      <w:r/>
      <w:r/>
    </w:p>
    <w:p>
      <w:r/>
      <w:r>
        <w:t xml:space="preserve">✅ </w:t>
      </w:r>
      <w:r>
        <w:rPr>
          <w:i/>
        </w:rPr>
        <w:t>Evaluación guardada en Notion</w:t>
      </w:r>
      <w:r>
        <w:t>.</w:t>
      </w:r>
      <w:r/>
    </w:p>
    <w:p>
      <w:r/>
      <w:r>
        <w:t>¿Hay más miembros en el equipo que quieras evaluar?</w:t>
      </w:r>
      <w:r/>
      <w:r/>
    </w:p>
    <w:p>
      <w:r/>
      <w:r>
        <w:t xml:space="preserve">con botones </w:t>
      </w:r>
      <w:r>
        <w:rPr>
          <w:b/>
        </w:rPr>
        <w:t>✅ Sí</w:t>
      </w:r>
      <w:r>
        <w:t xml:space="preserve"> / </w:t>
      </w:r>
      <w:r>
        <w:rPr>
          <w:b/>
        </w:rPr>
        <w:t>❌ No</w:t>
      </w:r>
      <w:r>
        <w:t xml:space="preserve"> (</w:t>
      </w:r>
      <w:hyperlink r:id="rId33">
        <w:r>
          <w:rPr>
            <w:color w:val="0000EE"/>
            <w:u w:val="single"/>
          </w:rPr>
          <w:t>_enviar_mas_miembros, 842</w:t>
        </w:r>
      </w:hyperlink>
      <w:r>
        <w:t>).</w:t>
      </w:r>
      <w:r/>
      <w:r/>
    </w:p>
    <w:p>
      <w:r/>
      <w:r>
        <w:t xml:space="preserve">📷 </w:t>
      </w:r>
      <w:r>
        <w:rPr>
          <w:b/>
        </w:rPr>
        <w:t>[Captura pendiente: mensaje "Evaluación guardada" con botones ¿Más miembros? Sí / No]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Sí:</w:t>
      </w:r>
      <w:r>
        <w:t xml:space="preserve"> vuelve a pedir persona (mismo proyecto en Negocio/Palantir; lista MO en MiddleOffice).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</w:t>
      </w:r>
      <w:r>
        <w:t xml:space="preserve"> (Negocio/Palantir): pregunta </w:t>
      </w:r>
      <w:r>
        <w:rPr>
          <w:b/>
        </w:rPr>
        <w:t>"¿Estás trabajando en algún otro proyecto?"</w:t>
      </w:r>
      <w:r>
        <w:t xml:space="preserve"> con botones Sí/No (</w:t>
      </w:r>
      <w:hyperlink r:id="rId34">
        <w:r>
          <w:rPr>
            <w:color w:val="0000EE"/>
            <w:u w:val="single"/>
          </w:rPr>
          <w:t>_enviar_mas_proyectos, 814</w:t>
        </w:r>
      </w:hyperlink>
      <w:r>
        <w:t>). Si sí, vuelve a pedir un proyecto; si no, finaliza.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</w:t>
      </w:r>
      <w:r>
        <w:t xml:space="preserve"> (MiddleOffice): finaliza directamente.</w:t>
      </w:r>
      <w:r/>
      <w:r/>
    </w:p>
    <w:p>
      <w:r/>
      <w:r>
        <w:t>Al finalizar: "Perfecto, muchas gracias por tu tiempo ❤️. Ya puedes salir del hilo 👋".</w:t>
      </w:r>
      <w:r/>
    </w:p>
    <w:p>
      <w:pPr>
        <w:pStyle w:val="Heading3"/>
      </w:pPr>
      <w:r>
        <w:t>10. Ventana de modificación de 2 días (grace period)</w:t>
      </w:r>
      <w:r/>
    </w:p>
    <w:p>
      <w:r/>
      <w:r>
        <w:t>Si hay evaluaciones guardadas hace menos de 2 días, al terminar se añade el mensaje:</w:t>
      </w:r>
      <w:r/>
      <w:r/>
    </w:p>
    <w:p>
      <w:r/>
      <w:r>
        <w:t>💬 Si quieres modificar tus respuestas, tienes un plazo de 2 días.</w:t>
      </w:r>
      <w:r/>
      <w:r/>
    </w:p>
    <w:p>
      <w:r/>
      <w:r>
        <w:t xml:space="preserve">con botón </w:t>
      </w:r>
      <w:r>
        <w:rPr>
          <w:b/>
        </w:rPr>
        <w:t>✏️ Modificar respuestas</w:t>
      </w:r>
      <w:r>
        <w:t xml:space="preserve"> (action </w:t>
      </w:r>
      <w:r>
        <w:rPr>
          <w:rFonts w:ascii="Courier" w:hAnsi="Courier"/>
        </w:rPr>
        <w:t>proyecto_modificar_eval</w:t>
      </w:r>
      <w:r>
        <w:t>) (</w:t>
      </w:r>
      <w:hyperlink r:id="rId35">
        <w:r>
          <w:rPr>
            <w:color w:val="0000EE"/>
            <w:u w:val="single"/>
          </w:rPr>
          <w:t>_enviar_boton_modificar, 870</w:t>
        </w:r>
      </w:hyperlink>
      <w:r>
        <w:t xml:space="preserve">). Al pulsarlo se muestra </w:t>
      </w:r>
      <w:r>
        <w:rPr>
          <w:b/>
        </w:rPr>
        <w:t>"✏️ ¿La evaluación de quién quieres modificar?"</w:t>
      </w:r>
      <w:r>
        <w:t xml:space="preserve"> con un botón por evaluación vigente (formato "Evaluado — Proyecto") (</w:t>
      </w:r>
      <w:hyperlink r:id="rId36">
        <w:r>
          <w:rPr>
            <w:color w:val="0000EE"/>
            <w:u w:val="single"/>
          </w:rPr>
          <w:t>_enviar_lista_modificar, 892</w:t>
        </w:r>
      </w:hyperlink>
      <w:r>
        <w:t xml:space="preserve">). Al elegir una, se recupera su estado, se muestra el resumen y, tras confirmar, se </w:t>
      </w:r>
      <w:r>
        <w:rPr>
          <w:b/>
        </w:rPr>
        <w:t>actualiza</w:t>
      </w:r>
      <w:r>
        <w:t xml:space="preserve"> la página existente en Notion en lugar de crear una nueva. Después pregunta "✅ ¡Respuestas actualizadas! ¿Quieres modificar la evaluación de alguien más?". Si el plazo expiró: "⚠️ El plazo de modificación de 2 días ha expirado.".</w:t>
      </w:r>
      <w:r/>
      <w:r/>
    </w:p>
    <w:p>
      <w:r/>
      <w:r>
        <w:t xml:space="preserve">📷 </w:t>
      </w:r>
      <w:r>
        <w:rPr>
          <w:b/>
        </w:rPr>
        <w:t>[Captura pendiente: mensaje del plazo de 2 días con botón "✏️ Modificar respuestas" y la lista de evaluaciones a modificar]</w:t>
      </w:r>
      <w:r/>
      <w:r/>
    </w:p>
    <w:p>
      <w:pPr>
        <w:pStyle w:val="Heading3"/>
      </w:pPr>
      <w:r>
        <w:t>11. SOS (cancelar)</w:t>
      </w:r>
      <w:r/>
    </w:p>
    <w:p>
      <w:r/>
      <w:r>
        <w:t xml:space="preserve">En cualquier momento el usuario puede escribir </w:t>
      </w:r>
      <w:r>
        <w:rPr>
          <w:b/>
        </w:rPr>
        <w:t>SOS</w:t>
      </w:r>
      <w:r>
        <w:t xml:space="preserve"> en el hilo (</w:t>
      </w:r>
      <w:hyperlink r:id="rId37">
        <w:r>
          <w:rPr>
            <w:color w:val="0000EE"/>
            <w:u w:val="single"/>
          </w:rPr>
          <w:t>handle_message_events, 1020-1029</w:t>
        </w:r>
      </w:hyperlink>
      <w:r>
        <w:t xml:space="preserve">): - Si la evaluación ya terminó: "Esta evaluación ya ha concluido, por favor salga del hilo. 👋". - En otro caso: borra el estado y responde "Evaluación </w:t>
      </w:r>
      <w:r>
        <w:rPr>
          <w:i/>
        </w:rPr>
        <w:t>cancelada</w:t>
      </w:r>
      <w:r>
        <w:t xml:space="preserve"> voluntariamente. Si quieres volver a empezar, escribe cualquier mensaje en este hilo.".</w:t>
      </w:r>
      <w:r/>
    </w:p>
    <w:p>
      <w:pPr>
        <w:pStyle w:val="Heading3"/>
      </w:pPr>
      <w:r>
        <w:t>12. Recordatorios</w:t>
      </w:r>
      <w:r/>
    </w:p>
    <w:p>
      <w:r/>
      <w:r>
        <w:t>Quien no complete la evaluación recibe cada semana (</w:t>
      </w:r>
      <w:hyperlink r:id="rId12">
        <w:r>
          <w:rPr>
            <w:color w:val="0000EE"/>
            <w:u w:val="single"/>
          </w:rPr>
          <w:t>ciclo_recordatorios_proyecto, 2065</w:t>
        </w:r>
      </w:hyperlink>
      <w:r>
        <w:t>):</w:t>
      </w:r>
      <w:r/>
      <w:r/>
    </w:p>
    <w:p>
      <w:r/>
      <w:r>
        <w:rPr>
          <w:i/>
        </w:rPr>
        <w:t>⏰ Recuerda realizar tu evaluación mensual.</w:t>
      </w:r>
      <w:r>
        <w:t xml:space="preserve"> Abre el hilo del mensaje de evaluación y responde.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Referencia de funciones</w:t>
      </w:r>
      <w:r/>
    </w:p>
    <w:p>
      <w:pPr>
        <w:pStyle w:val="Heading3"/>
      </w:pPr>
      <w:r>
        <w:rPr>
          <w:rFonts w:ascii="Courier" w:hAnsi="Courier"/>
        </w:rPr>
        <w:t>enviar_una_evaluacion()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Envía el DM de notificación inicial de evaluación mensual a todos los empleados (o solo al usuario de prueba). Marca las evaluaciones activas anteriores como expiradas y registra el estado de las nuevas.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(Slack/Notion/estado):</w:t>
      </w:r>
      <w:r>
        <w:t xml:space="preserve"> Obtiene los Slack IDs (de config en modo prueba, o </w:t>
      </w:r>
      <w:r>
        <w:rPr>
          <w:rFonts w:ascii="Courier" w:hAnsi="Courier"/>
        </w:rPr>
        <w:t>obtener_slack_ids_empleados</w:t>
      </w:r>
      <w:r>
        <w:t xml:space="preserve"> en producción). Mueve </w:t>
      </w:r>
      <w:r>
        <w:rPr>
          <w:rFonts w:ascii="Courier" w:hAnsi="Courier"/>
        </w:rPr>
        <w:t>evaluaciones_dm_activas</w:t>
      </w:r>
      <w:r>
        <w:t xml:space="preserve"> → </w:t>
      </w:r>
      <w:r>
        <w:rPr>
          <w:rFonts w:ascii="Courier" w:hAnsi="Courier"/>
        </w:rPr>
        <w:t>evaluaciones_dm_expiradas</w:t>
      </w:r>
      <w:r>
        <w:t xml:space="preserve"> y limpia el set activo. Abre un DM por usuario (</w:t>
      </w:r>
      <w:r>
        <w:rPr>
          <w:rFonts w:ascii="Courier" w:hAnsi="Courier"/>
        </w:rPr>
        <w:t>conversations_open</w:t>
      </w:r>
      <w:r>
        <w:t xml:space="preserve">) y publica el mensaje con blocks (botón "Ver ejemplo"). Actualiza </w:t>
      </w:r>
      <w:r>
        <w:rPr>
          <w:rFonts w:ascii="Courier" w:hAnsi="Courier"/>
        </w:rPr>
        <w:t>evaluaciones_dm_activas</w:t>
      </w:r>
      <w:r>
        <w:t xml:space="preserve">, </w:t>
      </w:r>
      <w:r>
        <w:rPr>
          <w:rFonts w:ascii="Courier" w:hAnsi="Courier"/>
        </w:rPr>
        <w:t>evaluacion_dm_canal</w:t>
      </w:r>
      <w:r>
        <w:t xml:space="preserve">, </w:t>
      </w:r>
      <w:r>
        <w:rPr>
          <w:rFonts w:ascii="Courier" w:hAnsi="Courier"/>
        </w:rPr>
        <w:t>evaluacion_dm_ts</w:t>
      </w:r>
      <w:r>
        <w:t xml:space="preserve">, </w:t>
      </w:r>
      <w:r>
        <w:rPr>
          <w:rFonts w:ascii="Courier" w:hAnsi="Courier"/>
        </w:rPr>
        <w:t>evaluacion_hora</w:t>
      </w:r>
      <w:r>
        <w:t xml:space="preserve"> y limpia </w:t>
      </w:r>
      <w:r>
        <w:rPr>
          <w:rFonts w:ascii="Courier" w:hAnsi="Courier"/>
        </w:rPr>
        <w:t>conversaciones[user_id]</w:t>
      </w:r>
      <w:r>
        <w:t xml:space="preserve">. Omite usuarios </w:t>
      </w:r>
      <w:r>
        <w:rPr>
          <w:rFonts w:ascii="Courier" w:hAnsi="Courier"/>
        </w:rPr>
        <w:t>user_not_found</w:t>
      </w:r>
      <w:r>
        <w:t xml:space="preserve"> / </w:t>
      </w:r>
      <w:r>
        <w:rPr>
          <w:rFonts w:ascii="Courier" w:hAnsi="Courier"/>
        </w:rPr>
        <w:t>channel_not_found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enviar_evaluaciones_modo_prueba</w:t>
      </w:r>
      <w:r>
        <w:t xml:space="preserve">, </w:t>
      </w:r>
      <w:r>
        <w:rPr>
          <w:rFonts w:ascii="Courier" w:hAnsi="Courier"/>
        </w:rPr>
        <w:t>enviar_evaluaciones_programadas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Todo el estado se muta bajo </w:t>
      </w:r>
      <w:r>
        <w:rPr>
          <w:rFonts w:ascii="Courier" w:hAnsi="Courier"/>
        </w:rPr>
        <w:t>lock</w:t>
      </w:r>
      <w:r>
        <w:t>. Captura excepciones globalmente.</w:t>
      </w:r>
      <w:r/>
      <w:r/>
    </w:p>
    <w:p>
      <w:pPr>
        <w:pStyle w:val="Heading3"/>
      </w:pPr>
      <w:r>
        <w:rPr>
          <w:rFonts w:ascii="Courier" w:hAnsi="Courier"/>
        </w:rPr>
        <w:t>enviar_evaluaciones_modo_prueba()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Envía una evaluación de inmediato y luego repite cada </w:t>
      </w:r>
      <w:r>
        <w:rPr>
          <w:rFonts w:ascii="Courier" w:hAnsi="Courier"/>
        </w:rPr>
        <w:t>INTERVALO_PRUEBA_DIAS</w:t>
      </w:r>
      <w:r>
        <w:t xml:space="preserve"> días en bucle infinito.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nunca retorna (bucle infinito con </w:t>
      </w:r>
      <w:r>
        <w:rPr>
          <w:rFonts w:ascii="Courier" w:hAnsi="Courier"/>
        </w:rPr>
        <w:t>time.sleep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llama a </w:t>
      </w:r>
      <w:r>
        <w:rPr>
          <w:rFonts w:ascii="Courier" w:hAnsi="Courier"/>
        </w:rPr>
        <w:t>enviar_una_evaluacion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enviar_evaluaciones_programadas</w:t>
      </w:r>
      <w:r>
        <w:t xml:space="preserve"> cuando </w:t>
      </w:r>
      <w:r>
        <w:rPr>
          <w:rFonts w:ascii="Courier" w:hAnsi="Courier"/>
        </w:rPr>
        <w:t>APP_MODE != "produccion"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siguiente_envio_produccion(ahora=None)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Calcula la próxima fecha/hora de envío en producción según día y hora configurados (</w:t>
      </w:r>
      <w:r>
        <w:rPr>
          <w:rFonts w:ascii="Courier" w:hAnsi="Courier"/>
        </w:rPr>
        <w:t>DIA_ENVIO_PRODUCCION</w:t>
      </w:r>
      <w:r>
        <w:t xml:space="preserve">, </w:t>
      </w:r>
      <w:r>
        <w:rPr>
          <w:rFonts w:ascii="Courier" w:hAnsi="Courier"/>
        </w:rPr>
        <w:t>HORA_ENVIO_PRODUCCION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ahora</w:t>
      </w:r>
      <w:r>
        <w:t xml:space="preserve"> — </w:t>
      </w:r>
      <w:r>
        <w:rPr>
          <w:rFonts w:ascii="Courier" w:hAnsi="Courier"/>
        </w:rPr>
        <w:t>datetime</w:t>
      </w:r>
      <w:r>
        <w:t xml:space="preserve"> opcional — momento de referencia (por defecto </w:t>
      </w:r>
      <w:r>
        <w:rPr>
          <w:rFonts w:ascii="Courier" w:hAnsi="Courier"/>
        </w:rPr>
        <w:t>now</w:t>
      </w:r>
      <w:r>
        <w:t xml:space="preserve"> en zona Madrid).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datetime</w:t>
      </w:r>
      <w:r>
        <w:t xml:space="preserve"> del próximo envío (si el objetivo ya pasó, suma 7 días).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 (función pura).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No se referencia dentro de este archivo; el scheduler de producción usa </w:t>
      </w:r>
      <w:r>
        <w:rPr>
          <w:rFonts w:ascii="Courier" w:hAnsi="Courier"/>
        </w:rPr>
        <w:t>siguiente_envio_calendario</w:t>
      </w:r>
      <w:r>
        <w:t>. Función auxiliar/legacy.</w:t>
      </w:r>
      <w:r/>
      <w:r/>
    </w:p>
    <w:p>
      <w:pPr>
        <w:pStyle w:val="Heading3"/>
      </w:pPr>
      <w:r>
        <w:rPr>
          <w:rFonts w:ascii="Courier" w:hAnsi="Courier"/>
        </w:rPr>
        <w:t>enviar_evaluaciones_programadas()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Scheduler principal. En modo no-producción delega en </w:t>
      </w:r>
      <w:r>
        <w:rPr>
          <w:rFonts w:ascii="Courier" w:hAnsi="Courier"/>
        </w:rPr>
        <w:t>enviar_evaluaciones_modo_prueba</w:t>
      </w:r>
      <w:r>
        <w:t>. En producción, bucle infinito que lee la fecha "Proyecto y CA" del calendario de Notion y espera hasta el próximo envío (intervalo de 4 semanas), enviando entonces.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nunca retorna en la práctica.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obtener_config_calendario</w:t>
      </w:r>
      <w:r>
        <w:t xml:space="preserve">, </w:t>
      </w:r>
      <w:r>
        <w:rPr>
          <w:rFonts w:ascii="Courier" w:hAnsi="Courier"/>
        </w:rPr>
        <w:t>siguiente_envio_calendario</w:t>
      </w:r>
      <w:r>
        <w:t xml:space="preserve">, </w:t>
      </w:r>
      <w:r>
        <w:rPr>
          <w:rFonts w:ascii="Courier" w:hAnsi="Courier"/>
        </w:rPr>
        <w:t>enviar_una_evaluacion</w:t>
      </w:r>
      <w:r>
        <w:t xml:space="preserve">; espera con </w:t>
      </w:r>
      <w:r>
        <w:rPr>
          <w:rFonts w:ascii="Courier" w:hAnsi="Courier"/>
        </w:rPr>
        <w:t>time.sleep</w:t>
      </w:r>
      <w:r>
        <w:t>. Si falta la fecha en Notion, reintenta en 1 h.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el arranque de la aplicación (hilo del scheduler).</w:t>
      </w:r>
      <w:r/>
      <w:r/>
    </w:p>
    <w:p>
      <w:pPr>
        <w:pStyle w:val="Heading3"/>
      </w:pPr>
      <w:r>
        <w:rPr>
          <w:rFonts w:ascii="Courier" w:hAnsi="Courier"/>
        </w:rPr>
        <w:t>resumen_respuestas(respuestas, area="negocio", preguntas_area=None, tras_modificacion=False)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texto Markdown del resumen de respuestas del evaluador.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respuestas</w:t>
      </w:r>
      <w:r>
        <w:t xml:space="preserve"> — dict — respuestas dadas; </w:t>
      </w:r>
      <w:r>
        <w:rPr>
          <w:rFonts w:ascii="Courier" w:hAnsi="Courier"/>
        </w:rPr>
        <w:t>area</w:t>
      </w:r>
      <w:r>
        <w:t xml:space="preserve"> — str — área; </w:t>
      </w:r>
      <w:r>
        <w:rPr>
          <w:rFonts w:ascii="Courier" w:hAnsi="Courier"/>
        </w:rPr>
        <w:t>preguntas_area</w:t>
      </w:r>
      <w:r>
        <w:t xml:space="preserve"> — list — preguntas para etiquetar cada respuesta; </w:t>
      </w:r>
      <w:r>
        <w:rPr>
          <w:rFonts w:ascii="Courier" w:hAnsi="Courier"/>
        </w:rPr>
        <w:t>tras_modificacion</w:t>
      </w:r>
      <w:r>
        <w:t xml:space="preserve"> — bool — cambia el sufijo del mensaje.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con el resumen y el sufijo (confirmación normal o "Respuesta actualizada…").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múltiples ramas de 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_aplicar_respuesta_valoracion</w:t>
      </w:r>
      <w:r>
        <w:t xml:space="preserve">, </w:t>
      </w:r>
      <w:r>
        <w:rPr>
          <w:rFonts w:ascii="Courier" w:hAnsi="Courier"/>
        </w:rPr>
        <w:t>_handle_sugerencia_interactiva</w:t>
      </w:r>
      <w:r>
        <w:t xml:space="preserve">, </w:t>
      </w:r>
      <w:r>
        <w:rPr>
          <w:rFonts w:ascii="Courier" w:hAnsi="Courier"/>
        </w:rPr>
        <w:t>handle_proyecto_seleccionar_modificar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_texto_menu_modificacion_area(estado)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texto del menú "¿Qué respuesta quieres modificar?" (versión texto, opciones numeradas 1=Persona, 2=Proyecto, 3+=preguntas).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estado</w:t>
      </w:r>
      <w:r>
        <w:t xml:space="preserve"> — dict — estado de conversación (usa </w:t>
      </w:r>
      <w:r>
        <w:rPr>
          <w:rFonts w:ascii="Courier" w:hAnsi="Courier"/>
        </w:rPr>
        <w:t>preguntas_area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(rama </w:t>
      </w:r>
      <w:r>
        <w:rPr>
          <w:rFonts w:ascii="Courier" w:hAnsi="Courier"/>
        </w:rPr>
        <w:t>confirmacion</w:t>
      </w:r>
      <w:r>
        <w:t xml:space="preserve"> → modificar).</w:t>
      </w:r>
      <w:r/>
      <w:r/>
    </w:p>
    <w:p>
      <w:pPr>
        <w:pStyle w:val="Heading3"/>
      </w:pPr>
      <w:r>
        <w:rPr>
          <w:rFonts w:ascii="Courier" w:hAnsi="Courier"/>
        </w:rPr>
        <w:t>_bloques_menu_modificacion_area(estado)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los blocks de Slack del menú de modificación como botones (</w:t>
      </w:r>
      <w:r>
        <w:rPr>
          <w:rFonts w:ascii="Courier" w:hAnsi="Courier"/>
        </w:rPr>
        <w:t>value</w:t>
      </w:r>
      <w:r>
        <w:t xml:space="preserve"> = número de opción, </w:t>
      </w:r>
      <w:r>
        <w:rPr>
          <w:rFonts w:ascii="Courier" w:hAnsi="Courier"/>
        </w:rPr>
        <w:t>action_id</w:t>
      </w:r>
      <w:r>
        <w:t xml:space="preserve"> = </w:t>
      </w:r>
      <w:r>
        <w:rPr>
          <w:rFonts w:ascii="Courier" w:hAnsi="Courier"/>
        </w:rPr>
        <w:t>mod_area_&lt;n&gt;</w:t>
      </w:r>
      <w:r>
        <w:t>), agrupando en filas de máximo 5.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estado</w:t>
      </w:r>
      <w:r>
        <w:t xml:space="preserve"> — dict.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 de blocks.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_enviar_menu_modificacion_area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_enviar_menu_modificacion_area(dm_channel, thread_ts, estado)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en el hilo el menú de modificación con botones.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dm_channel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str; </w:t>
      </w:r>
      <w:r>
        <w:rPr>
          <w:rFonts w:ascii="Courier" w:hAnsi="Courier"/>
        </w:rPr>
        <w:t>estado</w:t>
      </w:r>
      <w:r>
        <w:t xml:space="preserve"> — dict.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(acción </w:t>
      </w:r>
      <w:r>
        <w:rPr>
          <w:rFonts w:ascii="Courier" w:hAnsi="Courier"/>
        </w:rPr>
        <w:t>pedir_modificacion</w:t>
      </w:r>
      <w:r>
        <w:t xml:space="preserve">), </w:t>
      </w:r>
      <w:r>
        <w:rPr>
          <w:rFonts w:ascii="Courier" w:hAnsi="Courier"/>
        </w:rPr>
        <w:t>handle_proyecto_modificar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_clave_modificacion_area(texto, estado)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Traduce la respuesta del usuario (número o palabra) a la clave del campo a modificar.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str; </w:t>
      </w:r>
      <w:r>
        <w:rPr>
          <w:rFonts w:ascii="Courier" w:hAnsi="Courier"/>
        </w:rPr>
        <w:t>estado</w:t>
      </w:r>
      <w:r>
        <w:t xml:space="preserve"> — dict.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clave (</w:t>
      </w:r>
      <w:r>
        <w:rPr>
          <w:rFonts w:ascii="Courier" w:hAnsi="Courier"/>
        </w:rPr>
        <w:t>"evaluado"</w:t>
      </w:r>
      <w:r>
        <w:t xml:space="preserve">, </w:t>
      </w:r>
      <w:r>
        <w:rPr>
          <w:rFonts w:ascii="Courier" w:hAnsi="Courier"/>
        </w:rPr>
        <w:t>"proyecto"</w:t>
      </w:r>
      <w:r>
        <w:t xml:space="preserve">, o clave de pregunta) o </w:t>
      </w:r>
      <w:r>
        <w:rPr>
          <w:rFonts w:ascii="Courier" w:hAnsi="Courier"/>
        </w:rPr>
        <w:t>None</w:t>
      </w:r>
      <w:r>
        <w:t xml:space="preserve"> si no válido.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(modo </w:t>
      </w:r>
      <w:r>
        <w:rPr>
          <w:rFonts w:ascii="Courier" w:hAnsi="Courier"/>
        </w:rPr>
        <w:t>seleccionando_modificacion_area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texto_pregunta_por_clave(clave, preguntas=None)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texto de una pregunta a partir de su clave (usa </w:t>
      </w:r>
      <w:r>
        <w:rPr>
          <w:rFonts w:ascii="Courier" w:hAnsi="Courier"/>
        </w:rPr>
        <w:t>preguntas</w:t>
      </w:r>
      <w:r>
        <w:t xml:space="preserve"> para satisfacción, o </w:t>
      </w:r>
      <w:r>
        <w:rPr>
          <w:rFonts w:ascii="Courier" w:hAnsi="Courier"/>
        </w:rPr>
        <w:t>config.PREGUNTAS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clave</w:t>
      </w:r>
      <w:r>
        <w:t xml:space="preserve"> — str; </w:t>
      </w:r>
      <w:r>
        <w:rPr>
          <w:rFonts w:ascii="Courier" w:hAnsi="Courier"/>
        </w:rPr>
        <w:t>preguntas</w:t>
      </w:r>
      <w:r>
        <w:t xml:space="preserve"> — dict opcional.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(por defecto "Escribe la nueva respuesta.").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(modo </w:t>
      </w:r>
      <w:r>
        <w:rPr>
          <w:rFonts w:ascii="Courier" w:hAnsi="Courier"/>
        </w:rPr>
        <w:t>modificando_respuesta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respuesta_es_confirmacion(texto)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el texto es una confirmación ("si", "ok", "guardar", "correcto"…).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(modo </w:t>
      </w:r>
      <w:r>
        <w:rPr>
          <w:rFonts w:ascii="Courier" w:hAnsi="Courier"/>
        </w:rPr>
        <w:t>confirmacion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respuesta_es_modificacion(texto)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el texto pide modificar ("modificar", "cambiar", "editar", "repetir").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(modo </w:t>
      </w:r>
      <w:r>
        <w:rPr>
          <w:rFonts w:ascii="Courier" w:hAnsi="Courier"/>
        </w:rPr>
        <w:t>confirmacion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_es_si(texto)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el texto es afirmativo ("si", "yes", "ok", "claro", "vale"…).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múltiples ramas (barbecho, más personas, más proyectos, más modificaciones).</w:t>
      </w:r>
      <w:r/>
      <w:r/>
    </w:p>
    <w:p>
      <w:pPr>
        <w:pStyle w:val="Heading3"/>
      </w:pPr>
      <w:r>
        <w:rPr>
          <w:rFonts w:ascii="Courier" w:hAnsi="Courier"/>
        </w:rPr>
        <w:t>_es_no(texto)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el texto es negativo ("no", "nope", "nel").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ramas de confirmación y de "más …".</w:t>
      </w:r>
      <w:r/>
      <w:r/>
    </w:p>
    <w:p>
      <w:pPr>
        <w:pStyle w:val="Heading3"/>
      </w:pPr>
      <w:r>
        <w:rPr>
          <w:rFonts w:ascii="Courier" w:hAnsi="Courier"/>
        </w:rPr>
        <w:t>_bloques_valoracion(texto_pregunta, user_id)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los blocks de una pregunta de valoración con botones 1-4 (</w:t>
      </w:r>
      <w:r>
        <w:rPr>
          <w:rFonts w:ascii="Courier" w:hAnsi="Courier"/>
        </w:rPr>
        <w:t>action_id</w:t>
      </w:r>
      <w:r>
        <w:t xml:space="preserve"> = </w:t>
      </w:r>
      <w:r>
        <w:rPr>
          <w:rFonts w:ascii="Courier" w:hAnsi="Courier"/>
        </w:rPr>
        <w:t>valoracion_&lt;i&gt;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texto_pregunta</w:t>
      </w:r>
      <w:r>
        <w:t xml:space="preserve"> — str; </w:t>
      </w:r>
      <w:r>
        <w:rPr>
          <w:rFonts w:ascii="Courier" w:hAnsi="Courier"/>
        </w:rPr>
        <w:t>user_id</w:t>
      </w:r>
      <w:r>
        <w:t xml:space="preserve"> — str (block_id).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 de blocks.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_handle_sugerencia_interactiva</w:t>
      </w:r>
      <w:r>
        <w:t xml:space="preserve"> (acción </w:t>
      </w:r>
      <w:r>
        <w:rPr>
          <w:rFonts w:ascii="Courier" w:hAnsi="Courier"/>
        </w:rPr>
        <w:t>preguntar_valoracion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_bloques_area(texto, user_id="")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los blocks de la pregunta de área con botones Negocio / MiddleOffice / Palantir.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str; </w:t>
      </w:r>
      <w:r>
        <w:rPr>
          <w:rFonts w:ascii="Courier" w:hAnsi="Courier"/>
        </w:rPr>
        <w:t>user_id</w:t>
      </w:r>
      <w:r>
        <w:t xml:space="preserve"> — str opcional (block_id).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 de blocks.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(acción </w:t>
      </w:r>
      <w:r>
        <w:rPr>
          <w:rFonts w:ascii="Courier" w:hAnsi="Courier"/>
        </w:rPr>
        <w:t>pedir_area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_bloques_sugerencias(texto_intro, sugerencias, user_id)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los blocks con un botón por cada nombre sugerido (</w:t>
      </w:r>
      <w:r>
        <w:rPr>
          <w:rFonts w:ascii="Courier" w:hAnsi="Courier"/>
        </w:rPr>
        <w:t>action_id</w:t>
      </w:r>
      <w:r>
        <w:t xml:space="preserve"> = </w:t>
      </w:r>
      <w:r>
        <w:rPr>
          <w:rFonts w:ascii="Courier" w:hAnsi="Courier"/>
        </w:rPr>
        <w:t>sugerencia_&lt;i&gt;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texto_intro</w:t>
      </w:r>
      <w:r>
        <w:t xml:space="preserve"> — str; </w:t>
      </w:r>
      <w:r>
        <w:rPr>
          <w:rFonts w:ascii="Courier" w:hAnsi="Courier"/>
        </w:rPr>
        <w:t>sugerencias</w:t>
      </w:r>
      <w:r>
        <w:t xml:space="preserve"> — list de nombres; </w:t>
      </w:r>
      <w:r>
        <w:rPr>
          <w:rFonts w:ascii="Courier" w:hAnsi="Courier"/>
        </w:rPr>
        <w:t>user_id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 de blocks.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(acción </w:t>
      </w:r>
      <w:r>
        <w:rPr>
          <w:rFonts w:ascii="Courier" w:hAnsi="Courier"/>
        </w:rPr>
        <w:t>pedir_persona_invalida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_aplicar_respuesta_valoracion(user_id, valor)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Aplica una valoración (1-4) al estado del usuario, tanto para el flujo secuencial como para la modificación puntual. Avanza a la siguiente pregunta o al resumen.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user_id</w:t>
      </w:r>
      <w:r>
        <w:t xml:space="preserve"> — str; </w:t>
      </w:r>
      <w:r>
        <w:rPr>
          <w:rFonts w:ascii="Courier" w:hAnsi="Courier"/>
        </w:rPr>
        <w:t>valor</w:t>
      </w:r>
      <w:r>
        <w:t xml:space="preserve"> — str ("1"-"4").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(accion, texto_siguiente)</w:t>
      </w:r>
      <w:r>
        <w:t xml:space="preserve">: </w:t>
      </w:r>
      <w:r>
        <w:rPr>
          <w:rFonts w:ascii="Courier" w:hAnsi="Courier"/>
        </w:rPr>
        <w:t>("mostrar_resumen", resumen)</w:t>
      </w:r>
      <w:r>
        <w:t xml:space="preserve">, </w:t>
      </w:r>
      <w:r>
        <w:rPr>
          <w:rFonts w:ascii="Courier" w:hAnsi="Courier"/>
        </w:rPr>
        <w:t>("preguntar", texto)</w:t>
      </w:r>
      <w:r>
        <w:t xml:space="preserve">, o </w:t>
      </w:r>
      <w:r>
        <w:rPr>
          <w:rFonts w:ascii="Courier" w:hAnsi="Courier"/>
        </w:rPr>
        <w:t>(None, None)</w:t>
      </w:r>
      <w:r>
        <w:t xml:space="preserve"> si no procede.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muta </w:t>
      </w:r>
      <w:r>
        <w:rPr>
          <w:rFonts w:ascii="Courier" w:hAnsi="Courier"/>
        </w:rPr>
        <w:t>estado["respuestas"]</w:t>
      </w:r>
      <w:r>
        <w:t xml:space="preserve">, </w:t>
      </w:r>
      <w:r>
        <w:rPr>
          <w:rFonts w:ascii="Courier" w:hAnsi="Courier"/>
        </w:rPr>
        <w:t>estado["modo"]</w:t>
      </w:r>
      <w:r>
        <w:t xml:space="preserve">, </w:t>
      </w:r>
      <w:r>
        <w:rPr>
          <w:rFonts w:ascii="Courier" w:hAnsi="Courier"/>
        </w:rPr>
        <w:t>pregunta_actual</w:t>
      </w:r>
      <w:r>
        <w:t xml:space="preserve"> bajo </w:t>
      </w:r>
      <w:r>
        <w:rPr>
          <w:rFonts w:ascii="Courier" w:hAnsi="Courier"/>
        </w:rPr>
        <w:t>lock</w:t>
      </w:r>
      <w:r>
        <w:t xml:space="preserve">. Solo actúa si el modo es </w:t>
      </w:r>
      <w:r>
        <w:rPr>
          <w:rFonts w:ascii="Courier" w:hAnsi="Courier"/>
        </w:rPr>
        <w:t>preguntando_area_secuencial</w:t>
      </w:r>
      <w:r>
        <w:t xml:space="preserve"> (con clave de valoración) o </w:t>
      </w:r>
      <w:r>
        <w:rPr>
          <w:rFonts w:ascii="Courier" w:hAnsi="Courier"/>
        </w:rPr>
        <w:t>modificando_respuesta_area</w:t>
      </w:r>
      <w:r>
        <w:t xml:space="preserve"> (con </w:t>
      </w:r>
      <w:r>
        <w:rPr>
          <w:rFonts w:ascii="Courier" w:hAnsi="Courier"/>
        </w:rPr>
        <w:t>campo_modificando</w:t>
      </w:r>
      <w:r>
        <w:t xml:space="preserve"> en </w:t>
      </w:r>
      <w:r>
        <w:rPr>
          <w:rFonts w:ascii="Courier" w:hAnsi="Courier"/>
        </w:rPr>
        <w:t>_VALORACION_CLAVES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_handle_valoracion_interactiva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_handle_valoracion_interactiva(ack, body, client, logger)</w:t>
      </w:r>
      <w:r>
        <w:t xml:space="preserve"> — </w:t>
      </w:r>
      <w:r>
        <w:rPr>
          <w:rFonts w:ascii="Courier" w:hAnsi="Courier"/>
        </w:rPr>
        <w:t>@slack_app.action(r"^valoracion_[1-4]$")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 valoración 1-4. Actualiza el mensaje del botón a "Valoración: </w:t>
      </w:r>
      <w:r>
        <w:rPr>
          <w:i/>
        </w:rPr>
        <w:t>N / 4</w:t>
      </w:r>
      <w:r>
        <w:t xml:space="preserve"> ✅", aplica la valoración y envía la siguiente pregunta o el resumen.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, </w:t>
      </w:r>
      <w:r>
        <w:rPr>
          <w:rFonts w:ascii="Courier" w:hAnsi="Courier"/>
        </w:rPr>
        <w:t>_aplicar_respuesta_valoracion</w:t>
      </w:r>
      <w:r>
        <w:t xml:space="preserve">, </w:t>
      </w:r>
      <w:r>
        <w:rPr>
          <w:rFonts w:ascii="Courier" w:hAnsi="Courier"/>
        </w:rPr>
        <w:t>_enviar_resumen_con_botones</w:t>
      </w:r>
      <w:r>
        <w:t xml:space="preserve"> o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de valoración.</w:t>
      </w:r>
      <w:r/>
      <w:r/>
    </w:p>
    <w:p>
      <w:pPr>
        <w:pStyle w:val="Heading3"/>
      </w:pPr>
      <w:r>
        <w:rPr>
          <w:rFonts w:ascii="Courier" w:hAnsi="Courier"/>
        </w:rPr>
        <w:t>_handle_area_interactiva(ack, body, client, logger)</w:t>
      </w:r>
      <w:r>
        <w:t xml:space="preserve"> — </w:t>
      </w:r>
      <w:r>
        <w:rPr>
          <w:rFonts w:ascii="Courier" w:hAnsi="Courier"/>
        </w:rPr>
        <w:t>@slack_app.action(r"^area_(negocio|middleoffice|palantir)$")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 área. Actualiza el mensaje a "Área: </w:t>
      </w:r>
      <w:r>
        <w:rPr>
          <w:i/>
        </w:rPr>
        <w:t>X</w:t>
      </w:r>
      <w:r>
        <w:t xml:space="preserve"> ✅", fija el área en el estado y encamina: MiddleOffice → pedir persona (con lista MO); Negocio/Palantir → pregunta de situación (proyecto/barbecho).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, muta estado bajo </w:t>
      </w:r>
      <w:r>
        <w:rPr>
          <w:rFonts w:ascii="Courier" w:hAnsi="Courier"/>
        </w:rPr>
        <w:t>lock</w:t>
      </w:r>
      <w:r>
        <w:t xml:space="preserve"> (solo si activo y modo </w:t>
      </w:r>
      <w:r>
        <w:rPr>
          <w:rFonts w:ascii="Courier" w:hAnsi="Courier"/>
        </w:rPr>
        <w:t>esperando_area</w:t>
      </w:r>
      <w:r>
        <w:t xml:space="preserve">), </w:t>
      </w:r>
      <w:r>
        <w:rPr>
          <w:rFonts w:ascii="Courier" w:hAnsi="Courier"/>
        </w:rPr>
        <w:t>chat_postMessage</w:t>
      </w:r>
      <w:r>
        <w:t xml:space="preserve">. Para MO consulta </w:t>
      </w:r>
      <w:r>
        <w:rPr>
          <w:rFonts w:ascii="Courier" w:hAnsi="Courier"/>
        </w:rPr>
        <w:t>obtener_nombre_por_id_usuario</w:t>
      </w:r>
      <w:r>
        <w:t xml:space="preserve"> y </w:t>
      </w:r>
      <w:r>
        <w:rPr>
          <w:rFonts w:ascii="Courier" w:hAnsi="Courier"/>
        </w:rPr>
        <w:t>obtener_evaluados_middleoffice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de área.</w:t>
      </w:r>
      <w:r/>
      <w:r/>
    </w:p>
    <w:p>
      <w:pPr>
        <w:pStyle w:val="Heading3"/>
      </w:pPr>
      <w:r>
        <w:rPr>
          <w:rFonts w:ascii="Courier" w:hAnsi="Courier"/>
        </w:rPr>
        <w:t>_handle_situacion_interactiva(ack, body, client, logger)</w:t>
      </w:r>
      <w:r>
        <w:t xml:space="preserve"> — </w:t>
      </w:r>
      <w:r>
        <w:rPr>
          <w:rFonts w:ascii="Courier" w:hAnsi="Courier"/>
        </w:rPr>
        <w:t>@slack_app.action(r"^situacion_(proyecto|barbecho)$")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proyecto/barbecho. Actualiza el mensaje a "Situación: </w:t>
      </w:r>
      <w:r>
        <w:rPr>
          <w:i/>
        </w:rPr>
        <w:t>…</w:t>
      </w:r>
      <w:r>
        <w:t xml:space="preserve"> ✅" y encamina: proyecto → pedir nombre del proyecto; barbecho → "¿Qué labores estás realizando?".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, muta estado (solo si activo y modo </w:t>
      </w:r>
      <w:r>
        <w:rPr>
          <w:rFonts w:ascii="Courier" w:hAnsi="Courier"/>
        </w:rPr>
        <w:t>esperando_situacion</w:t>
      </w:r>
      <w:r>
        <w:t xml:space="preserve">),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de situación.</w:t>
      </w:r>
      <w:r/>
      <w:r/>
    </w:p>
    <w:p>
      <w:pPr>
        <w:pStyle w:val="Heading3"/>
      </w:pPr>
      <w:r>
        <w:rPr>
          <w:rFonts w:ascii="Courier" w:hAnsi="Courier"/>
        </w:rPr>
        <w:t>_handle_barbecho_entregar(ack, body, logger)</w:t>
      </w:r>
      <w:r>
        <w:t xml:space="preserve"> — </w:t>
      </w:r>
      <w:r>
        <w:rPr>
          <w:rFonts w:ascii="Courier" w:hAnsi="Courier"/>
        </w:rPr>
        <w:t>@slack_app.action("barbecho_entregar")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Confirma y guarda el registro de barbecho en Notion. Actualiza el mensaje a "✅ Entregado", marca </w:t>
      </w:r>
      <w:r>
        <w:rPr>
          <w:rFonts w:ascii="Courier" w:hAnsi="Courier"/>
        </w:rPr>
        <w:t>terminado</w:t>
      </w:r>
      <w:r>
        <w:t xml:space="preserve"> y saca al usuario de las evaluaciones activas.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; bajo </w:t>
      </w:r>
      <w:r>
        <w:rPr>
          <w:rFonts w:ascii="Courier" w:hAnsi="Courier"/>
        </w:rPr>
        <w:t>lock</w:t>
      </w:r>
      <w:r>
        <w:t xml:space="preserve"> (solo si modo </w:t>
      </w:r>
      <w:r>
        <w:rPr>
          <w:rFonts w:ascii="Courier" w:hAnsi="Courier"/>
        </w:rPr>
        <w:t>confirmacion_barbecho</w:t>
      </w:r>
      <w:r>
        <w:t xml:space="preserve">) lee área y labores; </w:t>
      </w:r>
      <w:r>
        <w:rPr>
          <w:rFonts w:ascii="Courier" w:hAnsi="Courier"/>
        </w:rPr>
        <w:t>guardar_barbecho_en_notion</w:t>
      </w:r>
      <w:r>
        <w:t>; responde "✅ Registrado…" o "⚠️ No se pudo guardar…".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"✅ Entregar" del resumen de barbecho.</w:t>
      </w:r>
      <w:r/>
      <w:r/>
    </w:p>
    <w:p>
      <w:pPr>
        <w:pStyle w:val="Heading3"/>
      </w:pPr>
      <w:r>
        <w:rPr>
          <w:rFonts w:ascii="Courier" w:hAnsi="Courier"/>
        </w:rPr>
        <w:t>_handle_barbecho_modificar(ack, body, logger)</w:t>
      </w:r>
      <w:r>
        <w:t xml:space="preserve"> — </w:t>
      </w:r>
      <w:r>
        <w:rPr>
          <w:rFonts w:ascii="Courier" w:hAnsi="Courier"/>
        </w:rPr>
        <w:t>@slack_app.action("barbecho_modificar")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Permite reescribir las labores de barbecho. Actualiza el mensaje a "✏️ Modificando…", vuelve a modo </w:t>
      </w:r>
      <w:r>
        <w:rPr>
          <w:rFonts w:ascii="Courier" w:hAnsi="Courier"/>
        </w:rPr>
        <w:t>esperando_labores_barbecho</w:t>
      </w:r>
      <w:r>
        <w:t xml:space="preserve"> y borra las labores guardadas.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, muta estado (solo si modo </w:t>
      </w:r>
      <w:r>
        <w:rPr>
          <w:rFonts w:ascii="Courier" w:hAnsi="Courier"/>
        </w:rPr>
        <w:t>confirmacion_barbecho</w:t>
      </w:r>
      <w:r>
        <w:t xml:space="preserve">), </w:t>
      </w:r>
      <w:r>
        <w:rPr>
          <w:rFonts w:ascii="Courier" w:hAnsi="Courier"/>
        </w:rPr>
        <w:t>chat_postMessage</w:t>
      </w:r>
      <w:r>
        <w:t xml:space="preserve"> ("Escribe de nuevo tus labores:").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"✏️ Modificar" del resumen de barbecho.</w:t>
      </w:r>
      <w:r/>
      <w:r/>
    </w:p>
    <w:p>
      <w:pPr>
        <w:pStyle w:val="Heading3"/>
      </w:pPr>
      <w:r>
        <w:rPr>
          <w:rFonts w:ascii="Courier" w:hAnsi="Courier"/>
        </w:rPr>
        <w:t>_handle_sugerencia_interactiva(ack, body, client, logger)</w:t>
      </w:r>
      <w:r>
        <w:t xml:space="preserve"> — </w:t>
      </w:r>
      <w:r>
        <w:rPr>
          <w:rFonts w:ascii="Courier" w:hAnsi="Courier"/>
        </w:rPr>
        <w:t>@slack_app.action(r"^sugerencia_\d+$")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 sugerencia de nombre. Fija el empleado elegido, calcula relación jerárquica y preguntas de área, y avanza el flujo (primera pregunta de valoración, siguiente pregunta, o resumen si se estaba modificando).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 (</w:t>
      </w:r>
      <w:r>
        <w:rPr>
          <w:rFonts w:ascii="Courier" w:hAnsi="Courier"/>
        </w:rPr>
        <w:t>value</w:t>
      </w:r>
      <w:r>
        <w:t xml:space="preserve"> = nombre elegido).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chat_update</w:t>
      </w:r>
      <w:r>
        <w:t xml:space="preserve">; limpia </w:t>
      </w:r>
      <w:r>
        <w:rPr>
          <w:rFonts w:ascii="Courier" w:hAnsi="Courier"/>
        </w:rPr>
        <w:t>_sugerencias_por_usuario</w:t>
      </w:r>
      <w:r>
        <w:t xml:space="preserve">; lookups Notion fuera del </w:t>
      </w:r>
      <w:r>
        <w:rPr>
          <w:rFonts w:ascii="Courier" w:hAnsi="Courier"/>
        </w:rPr>
        <w:t>lock</w:t>
      </w:r>
      <w:r>
        <w:t xml:space="preserve"> (</w:t>
      </w:r>
      <w:r>
        <w:rPr>
          <w:rFonts w:ascii="Courier" w:hAnsi="Courier"/>
        </w:rPr>
        <w:t>buscar_empleado_y_cargo</w:t>
      </w:r>
      <w:r>
        <w:t xml:space="preserve">, </w:t>
      </w:r>
      <w:r>
        <w:rPr>
          <w:rFonts w:ascii="Courier" w:hAnsi="Courier"/>
        </w:rPr>
        <w:t>obtener_evaluados_middleoffice</w:t>
      </w:r>
      <w:r>
        <w:t xml:space="preserve">, </w:t>
      </w:r>
      <w:r>
        <w:rPr>
          <w:rFonts w:ascii="Courier" w:hAnsi="Courier"/>
        </w:rPr>
        <w:t>obtener_preguntas_mo/palantir/negocio</w:t>
      </w:r>
      <w:r>
        <w:t xml:space="preserve">, </w:t>
      </w:r>
      <w:r>
        <w:rPr>
          <w:rFonts w:ascii="Courier" w:hAnsi="Courier"/>
        </w:rPr>
        <w:t>obtener_cargo_por_slack_id</w:t>
      </w:r>
      <w:r>
        <w:t xml:space="preserve">, </w:t>
      </w:r>
      <w:r>
        <w:rPr>
          <w:rFonts w:ascii="Courier" w:hAnsi="Courier"/>
        </w:rPr>
        <w:t>comparar_jerarquia</w:t>
      </w:r>
      <w:r>
        <w:t>); muta estado según modo (</w:t>
      </w:r>
      <w:r>
        <w:rPr>
          <w:rFonts w:ascii="Courier" w:hAnsi="Courier"/>
        </w:rPr>
        <w:t>esperando_persona</w:t>
      </w:r>
      <w:r>
        <w:t xml:space="preserve"> o </w:t>
      </w:r>
      <w:r>
        <w:rPr>
          <w:rFonts w:ascii="Courier" w:hAnsi="Courier"/>
        </w:rPr>
        <w:t>modificando_respuesta</w:t>
      </w:r>
      <w:r>
        <w:t xml:space="preserve">); envía valoración con botones, resumen o texto. Valida duplicados con </w:t>
      </w:r>
      <w:r>
        <w:rPr>
          <w:rFonts w:ascii="Courier" w:hAnsi="Courier"/>
        </w:rPr>
        <w:t>evaluados_en_sesion</w:t>
      </w:r>
      <w:r>
        <w:t xml:space="preserve"> y validez MO.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botón de sugerencia de empleado.</w:t>
      </w:r>
      <w:r/>
      <w:r/>
    </w:p>
    <w:p>
      <w:pPr>
        <w:pStyle w:val="Heading3"/>
      </w:pPr>
      <w:r>
        <w:rPr>
          <w:rFonts w:ascii="Courier" w:hAnsi="Courier"/>
        </w:rPr>
        <w:t>_normalizar_valoracion(texto)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un texto en "1"-"4" si es un número válido (dígito o palabra).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"1"-"4" o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(preguntas de valoración por texto).</w:t>
      </w:r>
      <w:r/>
      <w:r/>
    </w:p>
    <w:p>
      <w:pPr>
        <w:pStyle w:val="Heading3"/>
      </w:pPr>
      <w:r>
        <w:rPr>
          <w:rFonts w:ascii="Courier" w:hAnsi="Courier"/>
        </w:rPr>
        <w:t>_pregunta_contribucion(relacion, nombre_evaluado="")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texto de la pregunta de contribución (valoración 1-4) según la relación jerárquica.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relacion</w:t>
      </w:r>
      <w:r>
        <w:t xml:space="preserve"> — str; </w:t>
      </w:r>
      <w:r>
        <w:rPr>
          <w:rFonts w:ascii="Courier" w:hAnsi="Courier"/>
        </w:rPr>
        <w:t>nombre_evaluado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_resolver_texto_q1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_es_q1_texto_default(texto)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Detecta si el texto de la pregunta q1 es el texto por defecto/placeholder (vacío, empieza por "Este mes" o contiene "Puedes considerar claridad").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_resolver_texto_q1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_resolver_texto_q1(texto, relacion,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Resuelve el texto final de q1: si es el default lo sustituye por la pregunta de contribución; si contiene </w:t>
      </w:r>
      <w:r>
        <w:rPr>
          <w:rFonts w:ascii="Courier" w:hAnsi="Courier"/>
        </w:rPr>
        <w:t>{nombre}</w:t>
      </w:r>
      <w:r>
        <w:t xml:space="preserve"> lo reemplaza (por "el Project Leader" si relación inferior).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str; </w:t>
      </w:r>
      <w:r>
        <w:rPr>
          <w:rFonts w:ascii="Courier" w:hAnsi="Courier"/>
        </w:rPr>
        <w:t>relacion</w:t>
      </w:r>
      <w:r>
        <w:t xml:space="preserve"> — str; </w:t>
      </w:r>
      <w:r>
        <w:rPr>
          <w:rFonts w:ascii="Courier" w:hAnsi="Courier"/>
        </w:rPr>
        <w:t>nombre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_preguntas_negocio</w:t>
      </w:r>
      <w:r>
        <w:t xml:space="preserve">, </w:t>
      </w:r>
      <w:r>
        <w:rPr>
          <w:rFonts w:ascii="Courier" w:hAnsi="Courier"/>
        </w:rPr>
        <w:t>_handle_sugerencia_interactiva</w:t>
      </w:r>
      <w:r>
        <w:t xml:space="preserve">, </w:t>
      </w:r>
      <w:r>
        <w:rPr>
          <w:rFonts w:ascii="Courier" w:hAnsi="Courier"/>
        </w:rPr>
        <w:t>handle_message_events</w:t>
      </w:r>
      <w:r>
        <w:t xml:space="preserve"> (inyección de preguntas de área).</w:t>
      </w:r>
      <w:r/>
      <w:r/>
    </w:p>
    <w:p>
      <w:pPr>
        <w:pStyle w:val="Heading3"/>
      </w:pPr>
      <w:r>
        <w:rPr>
          <w:rFonts w:ascii="Courier" w:hAnsi="Courier"/>
        </w:rPr>
        <w:t>_preguntas_negocio(relacion, preguntas_notion=None, nombre_evaluado="")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la lista de preguntas de negocio (q1 valoración resuelta + q2 ejemplo).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relacion</w:t>
      </w:r>
      <w:r>
        <w:t xml:space="preserve"> — str; </w:t>
      </w:r>
      <w:r>
        <w:rPr>
          <w:rFonts w:ascii="Courier" w:hAnsi="Courier"/>
        </w:rPr>
        <w:t>preguntas_notion</w:t>
      </w:r>
      <w:r>
        <w:t xml:space="preserve"> — dict opcional (textos desde Notion); </w:t>
      </w:r>
      <w:r>
        <w:rPr>
          <w:rFonts w:ascii="Courier" w:hAnsi="Courier"/>
        </w:rPr>
        <w:t>nombre_evaluado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 de </w:t>
      </w:r>
      <w:r>
        <w:rPr>
          <w:rFonts w:ascii="Courier" w:hAnsi="Courier"/>
        </w:rPr>
        <w:t>{"clave", "texto"}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_handle_sugerencia_interactiva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_es_valor_satisfaccion(texto)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el texto es un valor de satisfacción válido (1-4).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definida pero no referenciada en este archivo (auxiliar).</w:t>
      </w:r>
      <w:r/>
      <w:r/>
    </w:p>
    <w:p>
      <w:pPr>
        <w:pStyle w:val="Heading3"/>
      </w:pPr>
      <w:r>
        <w:rPr>
          <w:rFonts w:ascii="Courier" w:hAnsi="Courier"/>
        </w:rPr>
        <w:t>_parece_saludo(texto)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Detecta saludos ("hola", "buenas", "hey", "ei") para no interpretarlos como nombre de persona.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(modo </w:t>
      </w:r>
      <w:r>
        <w:rPr>
          <w:rFonts w:ascii="Courier" w:hAnsi="Courier"/>
        </w:rPr>
        <w:t>esperando_persona</w:t>
      </w:r>
      <w:r>
        <w:t>, y pre-fetch).</w:t>
      </w:r>
      <w:r/>
      <w:r/>
    </w:p>
    <w:p>
      <w:pPr>
        <w:pStyle w:val="Heading3"/>
      </w:pPr>
      <w:r>
        <w:rPr>
          <w:rFonts w:ascii="Courier" w:hAnsi="Courier"/>
        </w:rPr>
        <w:t>_mensaje_empleado_no_encontrado(texto)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mensaje "no aparece en la lista" y, si hay nombres parecidos, los devuelve como sugerencias.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 (nombre buscado).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(mensaje, sugerencias)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sugerir_empleados_parecidos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(pre-fetch de búsqueda de empleado).</w:t>
      </w:r>
      <w:r/>
      <w:r/>
    </w:p>
    <w:p>
      <w:pPr>
        <w:pStyle w:val="Heading3"/>
      </w:pPr>
      <w:r>
        <w:rPr>
          <w:rFonts w:ascii="Courier" w:hAnsi="Courier"/>
        </w:rPr>
        <w:t>_nombre_real(user_id, logger)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el nombre real del usuario: primero de Notion (</w:t>
      </w:r>
      <w:r>
        <w:rPr>
          <w:rFonts w:ascii="Courier" w:hAnsi="Courier"/>
        </w:rPr>
        <w:t>obtener_nombre_por_id_usuario</w:t>
      </w:r>
      <w:r>
        <w:t>); si no, de Slack (</w:t>
      </w:r>
      <w:r>
        <w:rPr>
          <w:rFonts w:ascii="Courier" w:hAnsi="Courier"/>
        </w:rPr>
        <w:t>users_info</w:t>
      </w:r>
      <w:r>
        <w:t xml:space="preserve">); si falla, el </w:t>
      </w:r>
      <w:r>
        <w:rPr>
          <w:rFonts w:ascii="Courier" w:hAnsi="Courier"/>
        </w:rPr>
        <w:t>user_id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user_id</w:t>
      </w:r>
      <w:r>
        <w:t xml:space="preserve"> — str;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guardado (barbecho y proyecto), recordatorios, comprobación de ya-respondido.</w:t>
      </w:r>
      <w:r/>
      <w:r/>
    </w:p>
    <w:p>
      <w:pPr>
        <w:pStyle w:val="Heading3"/>
      </w:pPr>
      <w:r>
        <w:rPr>
          <w:rFonts w:ascii="Courier" w:hAnsi="Courier"/>
        </w:rPr>
        <w:t>_enviar_mas_proyectos(channel, thread_ts)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"¿Estás trabajando en algún otro proyecto?" con botones Sí/No (</w:t>
      </w:r>
      <w:r>
        <w:rPr>
          <w:rFonts w:ascii="Courier" w:hAnsi="Courier"/>
        </w:rPr>
        <w:t>proyecto_proyectos_si</w:t>
      </w:r>
      <w:r>
        <w:t xml:space="preserve"> / </w:t>
      </w:r>
      <w:r>
        <w:rPr>
          <w:rFonts w:ascii="Courier" w:hAnsi="Courier"/>
        </w:rPr>
        <w:t>_no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(acción </w:t>
      </w:r>
      <w:r>
        <w:rPr>
          <w:rFonts w:ascii="Courier" w:hAnsi="Courier"/>
        </w:rPr>
        <w:t>pedir_mas_proyectos</w:t>
      </w:r>
      <w:r>
        <w:t xml:space="preserve">), </w:t>
      </w:r>
      <w:r>
        <w:rPr>
          <w:rFonts w:ascii="Courier" w:hAnsi="Courier"/>
        </w:rPr>
        <w:t>handle_proyecto_mas_no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_enviar_mas_miembros(channel, thread_ts)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"✅ Evaluación guardada en Notion. ¿Hay más miembros…?" con botones Sí/No (</w:t>
      </w:r>
      <w:r>
        <w:rPr>
          <w:rFonts w:ascii="Courier" w:hAnsi="Courier"/>
        </w:rPr>
        <w:t>proyecto_mas_si</w:t>
      </w:r>
      <w:r>
        <w:t xml:space="preserve"> / </w:t>
      </w:r>
      <w:r>
        <w:rPr>
          <w:rFonts w:ascii="Courier" w:hAnsi="Courier"/>
        </w:rPr>
        <w:t>_no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tras guardar en Notion (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handle_proyecto_confirmar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_enviar_boton_modificar(channel, thread_ts)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el aviso del plazo de 2 días con botón "✏️ Modificar respuestas" (</w:t>
      </w:r>
      <w:r>
        <w:rPr>
          <w:rFonts w:ascii="Courier" w:hAnsi="Courier"/>
        </w:rPr>
        <w:t>proyecto_modificar_eval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ramas de finalización con evaluaciones vigentes (</w:t>
      </w:r>
      <w:r>
        <w:rPr>
          <w:rFonts w:ascii="Courier" w:hAnsi="Courier"/>
        </w:rPr>
        <w:t>terminar</w:t>
      </w:r>
      <w:r>
        <w:t xml:space="preserve">, </w:t>
      </w:r>
      <w:r>
        <w:rPr>
          <w:rFonts w:ascii="Courier" w:hAnsi="Courier"/>
        </w:rPr>
        <w:t>terminar_modificacion</w:t>
      </w:r>
      <w:r>
        <w:t xml:space="preserve">, </w:t>
      </w:r>
      <w:r>
        <w:rPr>
          <w:rFonts w:ascii="Courier" w:hAnsi="Courier"/>
        </w:rPr>
        <w:t>handle_proyecto_mas_no</w:t>
      </w:r>
      <w:r>
        <w:t xml:space="preserve"> MO, </w:t>
      </w:r>
      <w:r>
        <w:rPr>
          <w:rFonts w:ascii="Courier" w:hAnsi="Courier"/>
        </w:rPr>
        <w:t>handle_proyecto_proyectos_no</w:t>
      </w:r>
      <w:r>
        <w:t xml:space="preserve">, </w:t>
      </w:r>
      <w:r>
        <w:rPr>
          <w:rFonts w:ascii="Courier" w:hAnsi="Courier"/>
        </w:rPr>
        <w:t>handle_proyecto_modif_mas_no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_enviar_lista_modificar(channel, thread_ts, evaluaciones)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"✏️ ¿La evaluación de quién quieres modificar?" con un botón por evaluación (label "Evaluado — Proyecto", </w:t>
      </w:r>
      <w:r>
        <w:rPr>
          <w:rFonts w:ascii="Courier" w:hAnsi="Courier"/>
        </w:rPr>
        <w:t>action_id</w:t>
      </w:r>
      <w:r>
        <w:t xml:space="preserve"> = </w:t>
      </w:r>
      <w:r>
        <w:rPr>
          <w:rFonts w:ascii="Courier" w:hAnsi="Courier"/>
        </w:rPr>
        <w:t>proyecto_sel_mod_&lt;i&gt;</w:t>
      </w:r>
      <w:r>
        <w:t xml:space="preserve">, </w:t>
      </w:r>
      <w:r>
        <w:rPr>
          <w:rFonts w:ascii="Courier" w:hAnsi="Courier"/>
        </w:rPr>
        <w:t>value</w:t>
      </w:r>
      <w:r>
        <w:t xml:space="preserve"> = page_id).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str; </w:t>
      </w:r>
      <w:r>
        <w:rPr>
          <w:rFonts w:ascii="Courier" w:hAnsi="Courier"/>
        </w:rPr>
        <w:t>evaluaciones</w:t>
      </w:r>
      <w:r>
        <w:t xml:space="preserve"> — list de dicts guardados.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handle_message_events</w:t>
      </w:r>
      <w:r>
        <w:t xml:space="preserve"> (acción </w:t>
      </w:r>
      <w:r>
        <w:rPr>
          <w:rFonts w:ascii="Courier" w:hAnsi="Courier"/>
        </w:rPr>
        <w:t>mostrar_seleccion_modificar</w:t>
      </w:r>
      <w:r>
        <w:t xml:space="preserve">), </w:t>
      </w:r>
      <w:r>
        <w:rPr>
          <w:rFonts w:ascii="Courier" w:hAnsi="Courier"/>
        </w:rPr>
        <w:t>handle_proyecto_modificar_eval</w:t>
      </w:r>
      <w:r>
        <w:t xml:space="preserve">, </w:t>
      </w:r>
      <w:r>
        <w:rPr>
          <w:rFonts w:ascii="Courier" w:hAnsi="Courier"/>
        </w:rPr>
        <w:t>handle_proyecto_modif_mas_si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_enviar_pregunta_mas_modificaciones(channel, thread_ts)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"✅ ¡Respuestas actualizadas! ¿Quieres modificar la evaluación de alguien más?" con botones Sí/No (</w:t>
      </w:r>
      <w:r>
        <w:rPr>
          <w:rFonts w:ascii="Courier" w:hAnsi="Courier"/>
        </w:rPr>
        <w:t>proyecto_modif_mas_si</w:t>
      </w:r>
      <w:r>
        <w:t xml:space="preserve"> / </w:t>
      </w:r>
      <w:r>
        <w:rPr>
          <w:rFonts w:ascii="Courier" w:hAnsi="Courier"/>
        </w:rPr>
        <w:t>_no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tras actualizar una evaluación existente en Notion (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handle_proyecto_confirmar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_enviar_resumen_con_botones(channel, thread_ts, text)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Publica el resumen de respuestas con botones "✅ Sí, guardar" (</w:t>
      </w:r>
      <w:r>
        <w:rPr>
          <w:rFonts w:ascii="Courier" w:hAnsi="Courier"/>
        </w:rPr>
        <w:t>proyecto_confirmar</w:t>
      </w:r>
      <w:r>
        <w:t>) y "✏️ Modificar" (</w:t>
      </w:r>
      <w:r>
        <w:rPr>
          <w:rFonts w:ascii="Courier" w:hAnsi="Courier"/>
        </w:rPr>
        <w:t>proyecto_modificar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channel</w:t>
      </w:r>
      <w:r>
        <w:t xml:space="preserve"> — str; </w:t>
      </w:r>
      <w:r>
        <w:rPr>
          <w:rFonts w:ascii="Courier" w:hAnsi="Courier"/>
        </w:rPr>
        <w:t>thread_ts</w:t>
      </w:r>
      <w:r>
        <w:t xml:space="preserve"> — str; </w:t>
      </w:r>
      <w:r>
        <w:rPr>
          <w:rFonts w:ascii="Courier" w:hAnsi="Courier"/>
        </w:rPr>
        <w:t>text</w:t>
      </w:r>
      <w:r>
        <w:t xml:space="preserve"> — str (resumen).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varias ramas de resumen (</w:t>
      </w:r>
      <w:r>
        <w:rPr>
          <w:rFonts w:ascii="Courier" w:hAnsi="Courier"/>
        </w:rPr>
        <w:t>handle_message_events</w:t>
      </w:r>
      <w:r>
        <w:t xml:space="preserve">, </w:t>
      </w:r>
      <w:r>
        <w:rPr>
          <w:rFonts w:ascii="Courier" w:hAnsi="Courier"/>
        </w:rPr>
        <w:t>_aplicar_respuesta_valoracion</w:t>
      </w:r>
      <w:r>
        <w:t xml:space="preserve"> vía handler, </w:t>
      </w:r>
      <w:r>
        <w:rPr>
          <w:rFonts w:ascii="Courier" w:hAnsi="Courier"/>
        </w:rPr>
        <w:t>_handle_sugerencia_interactiva</w:t>
      </w:r>
      <w:r>
        <w:t xml:space="preserve">, </w:t>
      </w:r>
      <w:r>
        <w:rPr>
          <w:rFonts w:ascii="Courier" w:hAnsi="Courier"/>
        </w:rPr>
        <w:t>handle_proyecto_seleccionar_modificar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handle_message_events(event, logger)</w:t>
      </w:r>
      <w:r>
        <w:t xml:space="preserve"> — </w:t>
      </w:r>
      <w:r>
        <w:rPr>
          <w:rFonts w:ascii="Courier" w:hAnsi="Courier"/>
        </w:rPr>
        <w:t>@slack_app.event("message")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principal de mensajes de texto. Es el corazón de la máquina de estados de la evaluación mensual y el router hacia CA / personal.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event</w:t>
      </w:r>
      <w:r>
        <w:t xml:space="preserve"> — dict del evento Slack;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/ lógica:</w:t>
      </w:r>
      <w:r/>
    </w:p>
    <w:p>
      <w:pPr>
        <w:pStyle w:val="ListBullet"/>
        <w:spacing w:line="240" w:lineRule="auto"/>
        <w:ind w:left="720"/>
      </w:pPr>
      <w:r/>
      <w:r>
        <w:t>Ignora mensajes de bots y no-DM. Exige que el mensaje esté en un hilo (si no: "Por favor, no contestes a las evaluaciones fuera de los hilos 😊").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Router:</w:t>
      </w:r>
      <w:r>
        <w:t xml:space="preserve"> si </w:t>
      </w:r>
      <w:r>
        <w:rPr>
          <w:rFonts w:ascii="Courier" w:hAnsi="Courier"/>
        </w:rPr>
        <w:t>thread_ts</w:t>
      </w:r>
      <w:r>
        <w:t xml:space="preserve"> coincide con </w:t>
      </w:r>
      <w:r>
        <w:rPr>
          <w:rFonts w:ascii="Courier" w:hAnsi="Courier"/>
        </w:rPr>
        <w:t>ca_dm_ts[user]</w:t>
      </w:r>
      <w:r>
        <w:t xml:space="preserve"> → </w:t>
      </w:r>
      <w:r>
        <w:rPr>
          <w:rFonts w:ascii="Courier" w:hAnsi="Courier"/>
        </w:rPr>
        <w:t>manejar_mensaje_ca</w:t>
      </w:r>
      <w:r>
        <w:t xml:space="preserve">; si coincide con </w:t>
      </w:r>
      <w:r>
        <w:rPr>
          <w:rFonts w:ascii="Courier" w:hAnsi="Courier"/>
        </w:rPr>
        <w:t>personal_dm_ts[user]</w:t>
      </w:r>
      <w:r>
        <w:t xml:space="preserve"> → </w:t>
      </w:r>
      <w:r>
        <w:rPr>
          <w:rFonts w:ascii="Courier" w:hAnsi="Courier"/>
        </w:rPr>
        <w:t>manejar_mensaje_personal</w:t>
      </w:r>
      <w:r>
        <w:t xml:space="preserve">; si no coincide con </w:t>
      </w:r>
      <w:r>
        <w:rPr>
          <w:rFonts w:ascii="Courier" w:hAnsi="Courier"/>
        </w:rPr>
        <w:t>evaluacion_dm_ts[user]</w:t>
      </w:r>
      <w:r>
        <w:t>, avisa (si hay otra evaluación activa) y retorna.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SOS:</w:t>
      </w:r>
      <w:r>
        <w:t xml:space="preserve"> cancela la evaluación (ver flujo).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Pre-fetch fuera del lock:</w:t>
      </w:r>
      <w:r>
        <w:t xml:space="preserve"> para </w:t>
      </w:r>
      <w:r>
        <w:rPr>
          <w:rFonts w:ascii="Courier" w:hAnsi="Courier"/>
        </w:rPr>
        <w:t>esperando_persona</w:t>
      </w:r>
      <w:r>
        <w:t xml:space="preserve"> y </w:t>
      </w:r>
      <w:r>
        <w:rPr>
          <w:rFonts w:ascii="Courier" w:hAnsi="Courier"/>
        </w:rPr>
        <w:t>modificando_respuesta</w:t>
      </w:r>
      <w:r>
        <w:t>(evaluado) hace las llamadas Notion pesadas (</w:t>
      </w:r>
      <w:r>
        <w:rPr>
          <w:rFonts w:ascii="Courier" w:hAnsi="Courier"/>
        </w:rPr>
        <w:t>buscar_empleado_y_cargo</w:t>
      </w:r>
      <w:r>
        <w:t>, preguntas por área, cargo/relación, validación MO, sugerencias). Resuelve selección numérica de sugerencias previas.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Ya respondió:</w:t>
      </w:r>
      <w:r>
        <w:t xml:space="preserve"> en </w:t>
      </w:r>
      <w:r>
        <w:rPr>
          <w:rFonts w:ascii="Courier" w:hAnsi="Courier"/>
        </w:rPr>
        <w:t>pre_inicial</w:t>
      </w:r>
      <w:r>
        <w:t xml:space="preserve"> comprueba </w:t>
      </w:r>
      <w:r>
        <w:rPr>
          <w:rFonts w:ascii="Courier" w:hAnsi="Courier"/>
        </w:rPr>
        <w:t>evaluacion_proyecto_guardada_desde</w:t>
      </w:r>
      <w:r>
        <w:t xml:space="preserve"> para el ciclo actual.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Máquina de estados bajo </w:t>
      </w:r>
      <w:r>
        <w:rPr>
          <w:rFonts w:ascii="Courier" w:hAnsi="Courier"/>
          <w:b/>
        </w:rPr>
        <w:t>lock</w:t>
      </w:r>
      <w:r>
        <w:rPr>
          <w:b/>
        </w:rPr>
        <w:t>:</w:t>
      </w:r>
      <w:r>
        <w:t xml:space="preserve"> modos </w:t>
      </w:r>
      <w:r>
        <w:rPr>
          <w:rFonts w:ascii="Courier" w:hAnsi="Courier"/>
        </w:rPr>
        <w:t>pre_inicial</w:t>
      </w:r>
      <w:r>
        <w:t xml:space="preserve">, </w:t>
      </w:r>
      <w:r>
        <w:rPr>
          <w:rFonts w:ascii="Courier" w:hAnsi="Courier"/>
        </w:rPr>
        <w:t>esperando_area</w:t>
      </w:r>
      <w:r>
        <w:t xml:space="preserve">, </w:t>
      </w:r>
      <w:r>
        <w:rPr>
          <w:rFonts w:ascii="Courier" w:hAnsi="Courier"/>
        </w:rPr>
        <w:t>esperando_situacion</w:t>
      </w:r>
      <w:r>
        <w:t xml:space="preserve">, </w:t>
      </w:r>
      <w:r>
        <w:rPr>
          <w:rFonts w:ascii="Courier" w:hAnsi="Courier"/>
        </w:rPr>
        <w:t>esperando_labores_barbecho</w:t>
      </w:r>
      <w:r>
        <w:t xml:space="preserve">, </w:t>
      </w:r>
      <w:r>
        <w:rPr>
          <w:rFonts w:ascii="Courier" w:hAnsi="Courier"/>
        </w:rPr>
        <w:t>confirmacion_barbecho</w:t>
      </w:r>
      <w:r>
        <w:t xml:space="preserve">, </w:t>
      </w:r>
      <w:r>
        <w:rPr>
          <w:rFonts w:ascii="Courier" w:hAnsi="Courier"/>
        </w:rPr>
        <w:t>esperando_proyecto</w:t>
      </w:r>
      <w:r>
        <w:t xml:space="preserve">, </w:t>
      </w:r>
      <w:r>
        <w:rPr>
          <w:rFonts w:ascii="Courier" w:hAnsi="Courier"/>
        </w:rPr>
        <w:t>esperando_persona</w:t>
      </w:r>
      <w:r>
        <w:t xml:space="preserve">, </w:t>
      </w:r>
      <w:r>
        <w:rPr>
          <w:rFonts w:ascii="Courier" w:hAnsi="Courier"/>
        </w:rPr>
        <w:t>preguntando_area_secuencial</w:t>
      </w:r>
      <w:r>
        <w:t xml:space="preserve">, </w:t>
      </w:r>
      <w:r>
        <w:rPr>
          <w:rFonts w:ascii="Courier" w:hAnsi="Courier"/>
        </w:rPr>
        <w:t>confirmacion</w:t>
      </w:r>
      <w:r>
        <w:t xml:space="preserve">, </w:t>
      </w:r>
      <w:r>
        <w:rPr>
          <w:rFonts w:ascii="Courier" w:hAnsi="Courier"/>
        </w:rPr>
        <w:t>modificando_respuesta</w:t>
      </w:r>
      <w:r>
        <w:t xml:space="preserve">, </w:t>
      </w:r>
      <w:r>
        <w:rPr>
          <w:rFonts w:ascii="Courier" w:hAnsi="Courier"/>
        </w:rPr>
        <w:t>seleccionando_modificacion_area</w:t>
      </w:r>
      <w:r>
        <w:t xml:space="preserve">, </w:t>
      </w:r>
      <w:r>
        <w:rPr>
          <w:rFonts w:ascii="Courier" w:hAnsi="Courier"/>
        </w:rPr>
        <w:t>modificando_respuesta_area</w:t>
      </w:r>
      <w:r>
        <w:t xml:space="preserve">, </w:t>
      </w:r>
      <w:r>
        <w:rPr>
          <w:rFonts w:ascii="Courier" w:hAnsi="Courier"/>
        </w:rPr>
        <w:t>guardar</w:t>
      </w:r>
      <w:r>
        <w:t xml:space="preserve">, </w:t>
      </w:r>
      <w:r>
        <w:rPr>
          <w:rFonts w:ascii="Courier" w:hAnsi="Courier"/>
        </w:rPr>
        <w:t>preguntar_mas_personas</w:t>
      </w:r>
      <w:r>
        <w:t xml:space="preserve">, </w:t>
      </w:r>
      <w:r>
        <w:rPr>
          <w:rFonts w:ascii="Courier" w:hAnsi="Courier"/>
        </w:rPr>
        <w:t>preguntar_mas_proyectos</w:t>
      </w:r>
      <w:r>
        <w:t xml:space="preserve">, </w:t>
      </w:r>
      <w:r>
        <w:rPr>
          <w:rFonts w:ascii="Courier" w:hAnsi="Courier"/>
        </w:rPr>
        <w:t>terminado</w:t>
      </w:r>
      <w:r>
        <w:t xml:space="preserve">, </w:t>
      </w:r>
      <w:r>
        <w:rPr>
          <w:rFonts w:ascii="Courier" w:hAnsi="Courier"/>
        </w:rPr>
        <w:t>preguntar_mas_modificaciones</w:t>
      </w:r>
      <w:r>
        <w:t xml:space="preserve">. Cada uno fija </w:t>
      </w:r>
      <w:r>
        <w:rPr>
          <w:rFonts w:ascii="Courier" w:hAnsi="Courier"/>
        </w:rPr>
        <w:t>(accion, pregunta)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Despacho fuera del lock:</w:t>
      </w:r>
      <w:r>
        <w:t xml:space="preserve"> según </w:t>
      </w:r>
      <w:r>
        <w:rPr>
          <w:rFonts w:ascii="Courier" w:hAnsi="Courier"/>
        </w:rPr>
        <w:t>accion</w:t>
      </w:r>
      <w:r>
        <w:t xml:space="preserve"> publica los mensajes/blocks correspondientes (situación, resumen barbecho, guardar barbecho, área, sugerencias, menú modificación, valoración, resumen, guardar en Notion, más MO, terminar, selección de modificar, etc.). El guardado usa </w:t>
      </w:r>
      <w:r>
        <w:rPr>
          <w:rFonts w:ascii="Courier" w:hAnsi="Courier"/>
        </w:rPr>
        <w:t>guardar_en_notion</w:t>
      </w:r>
      <w:r>
        <w:t xml:space="preserve"> (nuevo) o </w:t>
      </w:r>
      <w:r>
        <w:rPr>
          <w:rFonts w:ascii="Courier" w:hAnsi="Courier"/>
        </w:rPr>
        <w:t>actualizar_en_notion</w:t>
      </w:r>
      <w:r>
        <w:t xml:space="preserve"> (si </w:t>
      </w:r>
      <w:r>
        <w:rPr>
          <w:rFonts w:ascii="Courier" w:hAnsi="Courier"/>
        </w:rPr>
        <w:t>editando_page_id</w:t>
      </w:r>
      <w:r>
        <w:t xml:space="preserve">), registra la evaluación en </w:t>
      </w:r>
      <w:r>
        <w:rPr>
          <w:rFonts w:ascii="Courier" w:hAnsi="Courier"/>
        </w:rPr>
        <w:t>evaluaciones_guardadas</w:t>
      </w:r>
      <w:r>
        <w:t xml:space="preserve"> con timestamp para el grace period.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evento </w:t>
      </w:r>
      <w:r>
        <w:rPr>
          <w:rFonts w:ascii="Courier" w:hAnsi="Courier"/>
        </w:rPr>
        <w:t>message</w:t>
      </w:r>
      <w:r>
        <w:t xml:space="preserve"> de Slack; también invocado sintéticamente por </w:t>
      </w:r>
      <w:r>
        <w:rPr>
          <w:rFonts w:ascii="Courier" w:hAnsi="Courier"/>
        </w:rPr>
        <w:t>_handle_mod_area_opcion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Todas las mutaciones de estado bajo </w:t>
      </w:r>
      <w:r>
        <w:rPr>
          <w:rFonts w:ascii="Courier" w:hAnsi="Courier"/>
        </w:rPr>
        <w:t>lock</w:t>
      </w:r>
      <w:r>
        <w:t>; llamadas Notion/Slack fuera del lock para no bloquear.</w:t>
      </w:r>
      <w:r/>
      <w:r/>
    </w:p>
    <w:p>
      <w:pPr>
        <w:pStyle w:val="Heading3"/>
      </w:pPr>
      <w:r>
        <w:rPr>
          <w:rFonts w:ascii="Courier" w:hAnsi="Courier"/>
        </w:rPr>
        <w:t>handle_proyecto_confirmar(ack, body, logger)</w:t>
      </w:r>
      <w:r>
        <w:t xml:space="preserve"> — </w:t>
      </w:r>
      <w:r>
        <w:rPr>
          <w:rFonts w:ascii="Courier" w:hAnsi="Courier"/>
        </w:rPr>
        <w:t>@slack_app.action("proyecto_confirmar")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"✅ Sí, guardar" del resumen. Guarda (o actualiza) la evaluación en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activo y modo </w:t>
      </w:r>
      <w:r>
        <w:rPr>
          <w:rFonts w:ascii="Courier" w:hAnsi="Courier"/>
        </w:rPr>
        <w:t>confirmacion</w:t>
      </w:r>
      <w:r>
        <w:t xml:space="preserve">. Si </w:t>
      </w:r>
      <w:r>
        <w:rPr>
          <w:rFonts w:ascii="Courier" w:hAnsi="Courier"/>
        </w:rPr>
        <w:t>editando_page_id</w:t>
      </w:r>
      <w:r>
        <w:t xml:space="preserve"> → </w:t>
      </w:r>
      <w:r>
        <w:rPr>
          <w:rFonts w:ascii="Courier" w:hAnsi="Courier"/>
        </w:rPr>
        <w:t>actualizar_en_notion</w:t>
      </w:r>
      <w:r>
        <w:t xml:space="preserve"> y pasa a </w:t>
      </w:r>
      <w:r>
        <w:rPr>
          <w:rFonts w:ascii="Courier" w:hAnsi="Courier"/>
        </w:rPr>
        <w:t>preguntar_mas_modificaciones</w:t>
      </w:r>
      <w:r>
        <w:t xml:space="preserve">; si no → </w:t>
      </w:r>
      <w:r>
        <w:rPr>
          <w:rFonts w:ascii="Courier" w:hAnsi="Courier"/>
        </w:rPr>
        <w:t>guardar_en_notion</w:t>
      </w:r>
      <w:r>
        <w:t xml:space="preserve">, registra en </w:t>
      </w:r>
      <w:r>
        <w:rPr>
          <w:rFonts w:ascii="Courier" w:hAnsi="Courier"/>
        </w:rPr>
        <w:t>evaluados_en_sesion</w:t>
      </w:r>
      <w:r>
        <w:t xml:space="preserve"> y </w:t>
      </w:r>
      <w:r>
        <w:rPr>
          <w:rFonts w:ascii="Courier" w:hAnsi="Courier"/>
        </w:rPr>
        <w:t>evaluaciones_guardadas</w:t>
      </w:r>
      <w:r>
        <w:t xml:space="preserve">, pasa a </w:t>
      </w:r>
      <w:r>
        <w:rPr>
          <w:rFonts w:ascii="Courier" w:hAnsi="Courier"/>
        </w:rPr>
        <w:t>preguntar_mas_personas</w:t>
      </w:r>
      <w:r>
        <w:t xml:space="preserve"> y envía "¿Más miembros?". Mensajes de error si falla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"✅ Sí, guardar".</w:t>
      </w:r>
      <w:r/>
      <w:r/>
    </w:p>
    <w:p>
      <w:pPr>
        <w:pStyle w:val="Heading3"/>
      </w:pPr>
      <w:r>
        <w:rPr>
          <w:rFonts w:ascii="Courier" w:hAnsi="Courier"/>
        </w:rPr>
        <w:t>handle_proyecto_mas_si(ack, body)</w:t>
      </w:r>
      <w:r>
        <w:t xml:space="preserve"> — </w:t>
      </w:r>
      <w:r>
        <w:rPr>
          <w:rFonts w:ascii="Courier" w:hAnsi="Courier"/>
        </w:rPr>
        <w:t>@slack_app.action("proyecto_mas_si")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"✅ Sí" de "¿más miembros?". Vuelve a modo </w:t>
      </w:r>
      <w:r>
        <w:rPr>
          <w:rFonts w:ascii="Courier" w:hAnsi="Courier"/>
        </w:rPr>
        <w:t>esperando_persona</w:t>
      </w:r>
      <w:r>
        <w:t xml:space="preserve"> y pide otra persona (lista MO en MiddleOffice, o "¿Qué otro miembro del proyecto </w:t>
      </w:r>
      <w:r>
        <w:rPr>
          <w:i/>
        </w:rPr>
        <w:t>X</w:t>
      </w:r>
      <w:r>
        <w:t>…?").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preguntar_mas_personas</w:t>
      </w:r>
      <w:r>
        <w:t xml:space="preserve">; </w:t>
      </w:r>
      <w:r>
        <w:rPr>
          <w:rFonts w:ascii="Courier" w:hAnsi="Courier"/>
        </w:rPr>
        <w:t>chat_postMessage</w:t>
      </w:r>
      <w:r>
        <w:t xml:space="preserve">; en MO consulta </w:t>
      </w:r>
      <w:r>
        <w:rPr>
          <w:rFonts w:ascii="Courier" w:hAnsi="Courier"/>
        </w:rPr>
        <w:t>obtener_evaluados_middleoffice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"✅ Sí" de más miembros.</w:t>
      </w:r>
      <w:r/>
      <w:r/>
    </w:p>
    <w:p>
      <w:pPr>
        <w:pStyle w:val="Heading3"/>
      </w:pPr>
      <w:r>
        <w:rPr>
          <w:rFonts w:ascii="Courier" w:hAnsi="Courier"/>
        </w:rPr>
        <w:t>handle_proyecto_mas_no(ack, body)</w:t>
      </w:r>
      <w:r>
        <w:t xml:space="preserve"> — </w:t>
      </w:r>
      <w:r>
        <w:rPr>
          <w:rFonts w:ascii="Courier" w:hAnsi="Courier"/>
        </w:rPr>
        <w:t>@slack_app.action("proyecto_mas_no")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"❌ No" de "¿más miembros?". En MiddleOffice termina (y ofrece botón de modificar si hay evaluaciones vigentes); en Negocio/Palantir pregunta por más proyectos.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preguntar_mas_personas</w:t>
      </w:r>
      <w:r>
        <w:t xml:space="preserve">; muta modo; </w:t>
      </w:r>
      <w:r>
        <w:rPr>
          <w:rFonts w:ascii="Courier" w:hAnsi="Courier"/>
        </w:rPr>
        <w:t>_enviar_mas_proyectos</w:t>
      </w:r>
      <w:r>
        <w:t xml:space="preserve"> o mensaje de despedida + </w:t>
      </w:r>
      <w:r>
        <w:rPr>
          <w:rFonts w:ascii="Courier" w:hAnsi="Courier"/>
        </w:rPr>
        <w:t>_enviar_boton_modificar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"❌ No" de más miembros.</w:t>
      </w:r>
      <w:r/>
      <w:r/>
    </w:p>
    <w:p>
      <w:pPr>
        <w:pStyle w:val="Heading3"/>
      </w:pPr>
      <w:r>
        <w:rPr>
          <w:rFonts w:ascii="Courier" w:hAnsi="Courier"/>
        </w:rPr>
        <w:t>handle_proyecto_modificar_eval(ack, body, logger)</w:t>
      </w:r>
      <w:r>
        <w:t xml:space="preserve"> — </w:t>
      </w:r>
      <w:r>
        <w:rPr>
          <w:rFonts w:ascii="Courier" w:hAnsi="Courier"/>
        </w:rPr>
        <w:t>@slack_app.action("proyecto_modificar_eval")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"✏️ Modificar respuestas" (grace period). Muestra la lista de evaluaciones vigentes (&lt; 2 días) a modificar.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valida evaluación activa y evaluaciones vigentes; </w:t>
      </w:r>
      <w:r>
        <w:rPr>
          <w:rFonts w:ascii="Courier" w:hAnsi="Courier"/>
        </w:rPr>
        <w:t>_enviar_lista_modificar</w:t>
      </w:r>
      <w:r>
        <w:t xml:space="preserve"> o mensajes de "no hay evaluación activa" / "plazo expirado".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"✏️ Modificar respuestas".</w:t>
      </w:r>
      <w:r/>
      <w:r/>
    </w:p>
    <w:p>
      <w:pPr>
        <w:pStyle w:val="Heading3"/>
      </w:pPr>
      <w:r>
        <w:rPr>
          <w:rFonts w:ascii="Courier" w:hAnsi="Courier"/>
        </w:rPr>
        <w:t>handle_proyecto_seleccionar_modificar(ack, body, logger)</w:t>
      </w:r>
      <w:r>
        <w:t xml:space="preserve"> — </w:t>
      </w:r>
      <w:r>
        <w:rPr>
          <w:rFonts w:ascii="Courier" w:hAnsi="Courier"/>
        </w:rPr>
        <w:t>@slack_app.action(r"^proyecto_sel_mod_\d+$")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al elegir una evaluación concreta a modificar. Recupera su estado guardado (respuestas, preguntas, relación, área, page_id), lo carga en </w:t>
      </w:r>
      <w:r>
        <w:rPr>
          <w:rFonts w:ascii="Courier" w:hAnsi="Courier"/>
        </w:rPr>
        <w:t>conversaciones</w:t>
      </w:r>
      <w:r>
        <w:t xml:space="preserve">, fija </w:t>
      </w:r>
      <w:r>
        <w:rPr>
          <w:rFonts w:ascii="Courier" w:hAnsi="Courier"/>
        </w:rPr>
        <w:t>editando_page_id</w:t>
      </w:r>
      <w:r>
        <w:t xml:space="preserve"> y modo </w:t>
      </w:r>
      <w:r>
        <w:rPr>
          <w:rFonts w:ascii="Courier" w:hAnsi="Courier"/>
        </w:rPr>
        <w:t>confirmacion</w:t>
      </w:r>
      <w:r>
        <w:t>, y muestra su resumen con botones.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 (</w:t>
      </w:r>
      <w:r>
        <w:rPr>
          <w:rFonts w:ascii="Courier" w:hAnsi="Courier"/>
        </w:rPr>
        <w:t>value</w:t>
      </w:r>
      <w:r>
        <w:t xml:space="preserve"> = page_id).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valida vigencia (&lt; 2 días); muta estado bajo </w:t>
      </w:r>
      <w:r>
        <w:rPr>
          <w:rFonts w:ascii="Courier" w:hAnsi="Courier"/>
        </w:rPr>
        <w:t>lock</w:t>
      </w:r>
      <w:r>
        <w:t xml:space="preserve">; </w:t>
      </w:r>
      <w:r>
        <w:rPr>
          <w:rFonts w:ascii="Courier" w:hAnsi="Courier"/>
        </w:rPr>
        <w:t>_enviar_resumen_con_botones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un botón de la lista de modificar.</w:t>
      </w:r>
      <w:r/>
      <w:r/>
    </w:p>
    <w:p>
      <w:pPr>
        <w:pStyle w:val="Heading3"/>
      </w:pPr>
      <w:r>
        <w:rPr>
          <w:rFonts w:ascii="Courier" w:hAnsi="Courier"/>
        </w:rPr>
        <w:t>handle_proyecto_modif_mas_si(ack, body, logger)</w:t>
      </w:r>
      <w:r>
        <w:t xml:space="preserve"> — </w:t>
      </w:r>
      <w:r>
        <w:rPr>
          <w:rFonts w:ascii="Courier" w:hAnsi="Courier"/>
        </w:rPr>
        <w:t>@slack_app.action("proyecto_modif_mas_si")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"✅ Sí" de "¿modificar a alguien más?". Reenvía la lista de evaluaciones vigentes.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preguntar_mas_modificaciones</w:t>
      </w:r>
      <w:r>
        <w:t xml:space="preserve">; </w:t>
      </w:r>
      <w:r>
        <w:rPr>
          <w:rFonts w:ascii="Courier" w:hAnsi="Courier"/>
        </w:rPr>
        <w:t>_enviar_lista_modificar</w:t>
      </w:r>
      <w:r>
        <w:t xml:space="preserve"> o "plazo expirado".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"✅ Sí" de más modificaciones.</w:t>
      </w:r>
      <w:r/>
      <w:r/>
    </w:p>
    <w:p>
      <w:pPr>
        <w:pStyle w:val="Heading3"/>
      </w:pPr>
      <w:r>
        <w:rPr>
          <w:rFonts w:ascii="Courier" w:hAnsi="Courier"/>
        </w:rPr>
        <w:t>handle_proyecto_modif_mas_no(ack, body, logger)</w:t>
      </w:r>
      <w:r>
        <w:t xml:space="preserve"> — </w:t>
      </w:r>
      <w:r>
        <w:rPr>
          <w:rFonts w:ascii="Courier" w:hAnsi="Courier"/>
        </w:rPr>
        <w:t>@slack_app.action("proyecto_modif_mas_no")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"❌ No" de "¿modificar a alguien más?". Finaliza ("✅ ¡Listo! Evaluación finalizada…") y, si hay evaluaciones vigentes, ofrece de nuevo el botón de modificar.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preguntar_mas_modificaciones</w:t>
      </w:r>
      <w:r>
        <w:t xml:space="preserve">; pasa a </w:t>
      </w:r>
      <w:r>
        <w:rPr>
          <w:rFonts w:ascii="Courier" w:hAnsi="Courier"/>
        </w:rPr>
        <w:t>terminado</w:t>
      </w:r>
      <w:r>
        <w:t xml:space="preserve">; </w:t>
      </w:r>
      <w:r>
        <w:rPr>
          <w:rFonts w:ascii="Courier" w:hAnsi="Courier"/>
        </w:rPr>
        <w:t>_enviar_boton_modificar</w:t>
      </w:r>
      <w:r>
        <w:t xml:space="preserve"> si procede.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"❌ No" de más modificaciones.</w:t>
      </w:r>
      <w:r/>
      <w:r/>
    </w:p>
    <w:p>
      <w:pPr>
        <w:pStyle w:val="Heading3"/>
      </w:pPr>
      <w:r>
        <w:rPr>
          <w:rFonts w:ascii="Courier" w:hAnsi="Courier"/>
        </w:rPr>
        <w:t>handle_proyecto_proyectos_si(ack, body)</w:t>
      </w:r>
      <w:r>
        <w:t xml:space="preserve"> — </w:t>
      </w:r>
      <w:r>
        <w:rPr>
          <w:rFonts w:ascii="Courier" w:hAnsi="Courier"/>
        </w:rPr>
        <w:t>@slack_app.action("proyecto_proyectos_si")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"✅ Sí" de "¿otro proyecto?". Vuelve a </w:t>
      </w:r>
      <w:r>
        <w:rPr>
          <w:rFonts w:ascii="Courier" w:hAnsi="Courier"/>
        </w:rPr>
        <w:t>esperando_proyecto</w:t>
      </w:r>
      <w:r>
        <w:t xml:space="preserve"> (resetea </w:t>
      </w:r>
      <w:r>
        <w:rPr>
          <w:rFonts w:ascii="Courier" w:hAnsi="Courier"/>
        </w:rPr>
        <w:t>proyecto_actual</w:t>
      </w:r>
      <w:r>
        <w:t>) y pide un nuevo proyecto.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preguntar_mas_proyectos</w:t>
      </w:r>
      <w:r>
        <w:t xml:space="preserve">; </w:t>
      </w:r>
      <w:r>
        <w:rPr>
          <w:rFonts w:ascii="Courier" w:hAnsi="Courier"/>
        </w:rPr>
        <w:t>chat_postMessage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"✅ Sí" de más proyectos.</w:t>
      </w:r>
      <w:r/>
      <w:r/>
    </w:p>
    <w:p>
      <w:pPr>
        <w:pStyle w:val="Heading3"/>
      </w:pPr>
      <w:r>
        <w:rPr>
          <w:rFonts w:ascii="Courier" w:hAnsi="Courier"/>
        </w:rPr>
        <w:t>handle_proyecto_proyectos_no(ack, body)</w:t>
      </w:r>
      <w:r>
        <w:t xml:space="preserve"> — </w:t>
      </w:r>
      <w:r>
        <w:rPr>
          <w:rFonts w:ascii="Courier" w:hAnsi="Courier"/>
        </w:rPr>
        <w:t>@slack_app.action("proyecto_proyectos_no")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"❌ No" de "¿otro proyecto?". Termina la evaluación y, si hay evaluaciones vigentes, ofrece el botón de modificar.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preguntar_mas_proyectos</w:t>
      </w:r>
      <w:r>
        <w:t xml:space="preserve">; pasa a </w:t>
      </w:r>
      <w:r>
        <w:rPr>
          <w:rFonts w:ascii="Courier" w:hAnsi="Courier"/>
        </w:rPr>
        <w:t>terminado</w:t>
      </w:r>
      <w:r>
        <w:t xml:space="preserve">; despedida + </w:t>
      </w:r>
      <w:r>
        <w:rPr>
          <w:rFonts w:ascii="Courier" w:hAnsi="Courier"/>
        </w:rPr>
        <w:t>_enviar_boton_modificar</w:t>
      </w:r>
      <w:r>
        <w:t xml:space="preserve"> si procede.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"❌ No" de más proyectos.</w:t>
      </w:r>
      <w:r/>
      <w:r/>
    </w:p>
    <w:p>
      <w:pPr>
        <w:pStyle w:val="Heading3"/>
      </w:pPr>
      <w:r>
        <w:rPr>
          <w:rFonts w:ascii="Courier" w:hAnsi="Courier"/>
        </w:rPr>
        <w:t>handle_proyecto_modificar(ack, body, logger)</w:t>
      </w:r>
      <w:r>
        <w:t xml:space="preserve"> — </w:t>
      </w:r>
      <w:r>
        <w:rPr>
          <w:rFonts w:ascii="Courier" w:hAnsi="Courier"/>
        </w:rPr>
        <w:t>@slack_app.action("proyecto_modificar")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"✏️ Modificar" del resumen. Pasa a modo </w:t>
      </w:r>
      <w:r>
        <w:rPr>
          <w:rFonts w:ascii="Courier" w:hAnsi="Courier"/>
        </w:rPr>
        <w:t>seleccionando_modificacion_area</w:t>
      </w:r>
      <w:r>
        <w:t xml:space="preserve"> y muestra el menú de qué respuesta modificar.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si modo </w:t>
      </w:r>
      <w:r>
        <w:rPr>
          <w:rFonts w:ascii="Courier" w:hAnsi="Courier"/>
        </w:rPr>
        <w:t>confirmacion</w:t>
      </w:r>
      <w:r>
        <w:t xml:space="preserve">; </w:t>
      </w:r>
      <w:r>
        <w:rPr>
          <w:rFonts w:ascii="Courier" w:hAnsi="Courier"/>
        </w:rPr>
        <w:t>_enviar_menu_modificacion_area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"✏️ Modificar" del resumen.</w:t>
      </w:r>
      <w:r/>
      <w:r/>
    </w:p>
    <w:p>
      <w:pPr>
        <w:pStyle w:val="Heading3"/>
      </w:pPr>
      <w:r>
        <w:rPr>
          <w:rFonts w:ascii="Courier" w:hAnsi="Courier"/>
        </w:rPr>
        <w:t>_handle_mod_area_opcion(ack, body, logger)</w:t>
      </w:r>
      <w:r>
        <w:t xml:space="preserve"> — </w:t>
      </w:r>
      <w:r>
        <w:rPr>
          <w:rFonts w:ascii="Courier" w:hAnsi="Courier"/>
        </w:rPr>
        <w:t>@slack_app.action(r"^mod_area_\d+$")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del menú "¿Qué respuesta quieres modificar?". Sintetiza un mensaje de texto equivalente (el número de la opción) y lo reinyecta en </w:t>
      </w:r>
      <w:r>
        <w:rPr>
          <w:rFonts w:ascii="Courier" w:hAnsi="Courier"/>
        </w:rPr>
        <w:t>handle_message_events</w:t>
      </w:r>
      <w:r>
        <w:t xml:space="preserve"> para reutilizar toda la máquina de estados.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 (</w:t>
      </w:r>
      <w:r>
        <w:rPr>
          <w:rFonts w:ascii="Courier" w:hAnsi="Courier"/>
        </w:rPr>
        <w:t>value</w:t>
      </w:r>
      <w:r>
        <w:t xml:space="preserve"> = número de opción).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llama a </w:t>
      </w:r>
      <w:r>
        <w:rPr>
          <w:rFonts w:ascii="Courier" w:hAnsi="Courier"/>
        </w:rPr>
        <w:t>handle_message_events</w:t>
      </w:r>
      <w:r>
        <w:t xml:space="preserve"> con un evento sintético (</w:t>
      </w:r>
      <w:r>
        <w:rPr>
          <w:rFonts w:ascii="Courier" w:hAnsi="Courier"/>
        </w:rPr>
        <w:t>channel</w:t>
      </w:r>
      <w:r>
        <w:t xml:space="preserve">, </w:t>
      </w:r>
      <w:r>
        <w:rPr>
          <w:rFonts w:ascii="Courier" w:hAnsi="Courier"/>
        </w:rPr>
        <w:t>thread_ts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text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un botón del menú de modificación.</w:t>
      </w:r>
      <w:r/>
      <w:r/>
    </w:p>
    <w:p>
      <w:pPr>
        <w:pStyle w:val="Heading3"/>
      </w:pPr>
      <w:r>
        <w:rPr>
          <w:rFonts w:ascii="Courier" w:hAnsi="Courier"/>
        </w:rPr>
        <w:t>_build_ejemplo_mensual_view()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</w:t>
      </w:r>
      <w:r>
        <w:rPr>
          <w:rFonts w:ascii="Courier" w:hAnsi="Courier"/>
        </w:rPr>
        <w:t>view</w:t>
      </w:r>
      <w:r>
        <w:t xml:space="preserve"> del modal "Ejemplo de guía — Evaluación Mensual" con el ejemplo obtenido de Notion (recortado a 3000 caracteres).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(modal view de Slack).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obtener_ejemplos_guia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</w:t>
      </w:r>
      <w:r>
        <w:rPr>
          <w:rFonts w:ascii="Courier" w:hAnsi="Courier"/>
        </w:rPr>
        <w:t>_handle_mensual_ver_ejemplo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_handle_mensual_ver_ejemplo(ack, body, logger)</w:t>
      </w:r>
      <w:r>
        <w:t xml:space="preserve"> — </w:t>
      </w:r>
      <w:r>
        <w:rPr>
          <w:rFonts w:ascii="Courier" w:hAnsi="Courier"/>
        </w:rPr>
        <w:t>@slack_app.action("mensual_ver_ejemplo")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"Ver ejemplo" del DM inicial. Abre el modal de ejemplo.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args estándar de Bolt.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views_open</w:t>
      </w:r>
      <w:r>
        <w:t xml:space="preserve"> con </w:t>
      </w:r>
      <w:r>
        <w:rPr>
          <w:rFonts w:ascii="Courier" w:hAnsi="Courier"/>
        </w:rPr>
        <w:t>_build_ejemplo_mensual_view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clic en "Ver ejemplo".</w:t>
      </w:r>
      <w:r/>
      <w:r/>
    </w:p>
    <w:p>
      <w:pPr>
        <w:pStyle w:val="Heading3"/>
      </w:pPr>
      <w:r>
        <w:rPr>
          <w:rFonts w:ascii="Courier" w:hAnsi="Courier"/>
        </w:rPr>
        <w:t>ciclo_recordatorios_proyecto()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Bucle infinito (30 s) que envía recordatorios semanales a los usuarios con evaluación activa que aún no la han completado. Si detecta que ya la guardaron, los saca de las activas.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nunca retorna.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lee </w:t>
      </w:r>
      <w:r>
        <w:rPr>
          <w:rFonts w:ascii="Courier" w:hAnsi="Courier"/>
        </w:rPr>
        <w:t>evaluaciones_dm_activas</w:t>
      </w:r>
      <w:r>
        <w:t xml:space="preserve">, </w:t>
      </w:r>
      <w:r>
        <w:rPr>
          <w:rFonts w:ascii="Courier" w:hAnsi="Courier"/>
        </w:rPr>
        <w:t>evaluacion_hora</w:t>
      </w:r>
      <w:r>
        <w:t xml:space="preserve">, </w:t>
      </w:r>
      <w:r>
        <w:rPr>
          <w:rFonts w:ascii="Courier" w:hAnsi="Courier"/>
        </w:rPr>
        <w:t>evaluacion_ultimo_recordatorio</w:t>
      </w:r>
      <w:r>
        <w:t xml:space="preserve"> bajo </w:t>
      </w:r>
      <w:r>
        <w:rPr>
          <w:rFonts w:ascii="Courier" w:hAnsi="Courier"/>
        </w:rPr>
        <w:t>lock</w:t>
      </w:r>
      <w:r>
        <w:t xml:space="preserve">; </w:t>
      </w:r>
      <w:r>
        <w:rPr>
          <w:rFonts w:ascii="Courier" w:hAnsi="Courier"/>
        </w:rPr>
        <w:t>_nombre_real</w:t>
      </w:r>
      <w:r>
        <w:t xml:space="preserve">, </w:t>
      </w:r>
      <w:r>
        <w:rPr>
          <w:rFonts w:ascii="Courier" w:hAnsi="Courier"/>
        </w:rPr>
        <w:t>evaluacion_proyecto_guardada_desde</w:t>
      </w:r>
      <w:r>
        <w:t xml:space="preserve">; </w:t>
      </w:r>
      <w:r>
        <w:rPr>
          <w:rFonts w:ascii="Courier" w:hAnsi="Courier"/>
        </w:rPr>
        <w:t>chat_postMessage</w:t>
      </w:r>
      <w:r>
        <w:t xml:space="preserve"> con el recordatorio; actualiza </w:t>
      </w:r>
      <w:r>
        <w:rPr>
          <w:rFonts w:ascii="Courier" w:hAnsi="Courier"/>
        </w:rPr>
        <w:t>evaluacion_ultimo_recordatorio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hilo de recordatorios en el arranque de la app.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Umbral = </w:t>
      </w:r>
      <w:r>
        <w:rPr>
          <w:rFonts w:ascii="Courier" w:hAnsi="Courier"/>
        </w:rPr>
        <w:t>_RECORDATORIO_PROYECTO_SEGUNDOS</w:t>
      </w:r>
      <w:r>
        <w:t xml:space="preserve"> (1 semana) desde el máximo entre hora de envío y último recordatorio.</w:t>
      </w:r>
      <w:r/>
      <w:r/>
    </w:p>
    <w:p>
      <w:pPr>
        <w:pStyle w:val="Heading3"/>
      </w:pPr>
      <w:r>
        <w:rPr>
          <w:rFonts w:ascii="Courier" w:hAnsi="Courier"/>
        </w:rPr>
        <w:t>start_socket_mode()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Arranca el </w:t>
      </w:r>
      <w:r>
        <w:rPr>
          <w:rFonts w:ascii="Courier" w:hAnsi="Courier"/>
        </w:rPr>
        <w:t>SocketModeHandler</w:t>
      </w:r>
      <w:r>
        <w:t xml:space="preserve"> de Slack Bolt con </w:t>
      </w:r>
      <w:r>
        <w:rPr>
          <w:rFonts w:ascii="Courier" w:hAnsi="Courier"/>
        </w:rPr>
        <w:t>slack_app</w:t>
      </w:r>
      <w:r>
        <w:t xml:space="preserve"> y </w:t>
      </w:r>
      <w:r>
        <w:rPr>
          <w:rFonts w:ascii="Courier" w:hAnsi="Courier"/>
        </w:rPr>
        <w:t>config.SLACK_APP_TOKEN</w:t>
      </w:r>
      <w:r>
        <w:t xml:space="preserve"> (bloqueante).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nunca retorna (bloquea).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conecta el bot a Slack en modo Socket.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dispara/llama desde:</w:t>
      </w:r>
      <w:r>
        <w:t xml:space="preserve"> arranque de la aplicación.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slack_bot.py#L2097" TargetMode="External"/><Relationship Id="rId10" Type="http://schemas.openxmlformats.org/officeDocument/2006/relationships/hyperlink" Target="../backend/slack_bot.py#L133" TargetMode="External"/><Relationship Id="rId11" Type="http://schemas.openxmlformats.org/officeDocument/2006/relationships/hyperlink" Target="../backend/slack_bot.py#L116" TargetMode="External"/><Relationship Id="rId12" Type="http://schemas.openxmlformats.org/officeDocument/2006/relationships/hyperlink" Target="../backend/slack_bot.py#L2065" TargetMode="External"/><Relationship Id="rId13" Type="http://schemas.openxmlformats.org/officeDocument/2006/relationships/hyperlink" Target="../backend/slack_bot.py#L260" TargetMode="External"/><Relationship Id="rId14" Type="http://schemas.openxmlformats.org/officeDocument/2006/relationships/hyperlink" Target="../backend/slack_bot.py#L256" TargetMode="External"/><Relationship Id="rId15" Type="http://schemas.openxmlformats.org/officeDocument/2006/relationships/hyperlink" Target="../backend/slack_bot.py#L258" TargetMode="External"/><Relationship Id="rId16" Type="http://schemas.openxmlformats.org/officeDocument/2006/relationships/hyperlink" Target="../backend/slack_bot.py#L262" TargetMode="External"/><Relationship Id="rId17" Type="http://schemas.openxmlformats.org/officeDocument/2006/relationships/hyperlink" Target="../backend/slack_bot.py#L2024" TargetMode="External"/><Relationship Id="rId18" Type="http://schemas.openxmlformats.org/officeDocument/2006/relationships/hyperlink" Target="../backend/slack_bot.py#L66" TargetMode="External"/><Relationship Id="rId19" Type="http://schemas.openxmlformats.org/officeDocument/2006/relationships/hyperlink" Target="../backend/slack_bot.py#L2031" TargetMode="External"/><Relationship Id="rId20" Type="http://schemas.openxmlformats.org/officeDocument/2006/relationships/hyperlink" Target="../backend/slack_bot.py#L284" TargetMode="External"/><Relationship Id="rId21" Type="http://schemas.openxmlformats.org/officeDocument/2006/relationships/hyperlink" Target="../backend/slack_bot.py#L1132" TargetMode="External"/><Relationship Id="rId22" Type="http://schemas.openxmlformats.org/officeDocument/2006/relationships/hyperlink" Target="../backend/slack_bot.py#L435" TargetMode="External"/><Relationship Id="rId23" Type="http://schemas.openxmlformats.org/officeDocument/2006/relationships/hyperlink" Target="../backend/slack_bot.py#L1498" TargetMode="External"/><Relationship Id="rId24" Type="http://schemas.openxmlformats.org/officeDocument/2006/relationships/hyperlink" Target="../backend/slack_bot.py#L1515" TargetMode="External"/><Relationship Id="rId25" Type="http://schemas.openxmlformats.org/officeDocument/2006/relationships/hyperlink" Target="../backend/slack_bot.py#L781" TargetMode="External"/><Relationship Id="rId26" Type="http://schemas.openxmlformats.org/officeDocument/2006/relationships/hyperlink" Target="../backend/slack_bot.py#L299" TargetMode="External"/><Relationship Id="rId27" Type="http://schemas.openxmlformats.org/officeDocument/2006/relationships/hyperlink" Target="../backend/hierarchy.py" TargetMode="External"/><Relationship Id="rId28" Type="http://schemas.openxmlformats.org/officeDocument/2006/relationships/hyperlink" Target="../backend/slack_bot.py#L265" TargetMode="External"/><Relationship Id="rId29" Type="http://schemas.openxmlformats.org/officeDocument/2006/relationships/hyperlink" Target="../backend/slack_bot.py#L739" TargetMode="External"/><Relationship Id="rId30" Type="http://schemas.openxmlformats.org/officeDocument/2006/relationships/hyperlink" Target="../backend/slack_bot.py#L152" TargetMode="External"/><Relationship Id="rId31" Type="http://schemas.openxmlformats.org/officeDocument/2006/relationships/hyperlink" Target="../backend/slack_bot.py#L942" TargetMode="External"/><Relationship Id="rId32" Type="http://schemas.openxmlformats.org/officeDocument/2006/relationships/hyperlink" Target="../backend/slack_bot.py#L186" TargetMode="External"/><Relationship Id="rId33" Type="http://schemas.openxmlformats.org/officeDocument/2006/relationships/hyperlink" Target="../backend/slack_bot.py#L842" TargetMode="External"/><Relationship Id="rId34" Type="http://schemas.openxmlformats.org/officeDocument/2006/relationships/hyperlink" Target="../backend/slack_bot.py#L814" TargetMode="External"/><Relationship Id="rId35" Type="http://schemas.openxmlformats.org/officeDocument/2006/relationships/hyperlink" Target="../backend/slack_bot.py#L870" TargetMode="External"/><Relationship Id="rId36" Type="http://schemas.openxmlformats.org/officeDocument/2006/relationships/hyperlink" Target="../backend/slack_bot.py#L892" TargetMode="External"/><Relationship Id="rId37" Type="http://schemas.openxmlformats.org/officeDocument/2006/relationships/hyperlink" Target="../backend/slack_bot.py#L1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