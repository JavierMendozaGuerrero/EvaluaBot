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Guía de usuario completa — EvaluaBot</w:t>
      </w:r>
      <w:r/>
      <w:r/>
    </w:p>
    <w:p>
      <w:r/>
      <w:r>
        <w:rPr>
          <w:b/>
        </w:rPr>
        <w:t>Documento maestro.</w:t>
      </w:r>
      <w:r>
        <w:t xml:space="preserve"> Reúne en un solo sitio todo lo que hace EvaluaBot, con un apartado para cada tipo de usuario (empleado, Career Advisor, manager de proyecto, administrador) y un apartado técnico para quien lo opera.</w:t>
      </w:r>
      <w:r/>
    </w:p>
    <w:p>
      <w:r/>
      <w:r>
        <w:t>Las cadencias y comportamientos están verificados contra el código; cada sección enlaza a los archivos que la implementan para facilitar el mantenimiento. Si el código cambia, actualiza aquí.</w:t>
      </w:r>
      <w:r/>
    </w:p>
    <w:p>
      <w:r/>
      <w:r>
        <w:t xml:space="preserve">Guía breve previa (solo bot de Slack): </w:t>
      </w:r>
      <w:hyperlink r:id="rId9">
        <w:r>
          <w:rPr>
            <w:color w:val="0000EE"/>
            <w:u w:val="single"/>
          </w:rPr>
          <w:t>guia_usuario.md</w:t>
        </w:r>
      </w:hyperlink>
      <w:r>
        <w:t>. Este documento la amplía y la incluye.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Índice</w:t>
      </w:r>
      <w:r/>
      <w:r/>
    </w:p>
    <w:p>
      <w:pPr>
        <w:pStyle w:val="ListNumber"/>
        <w:spacing w:line="240" w:lineRule="auto"/>
        <w:ind w:left="720"/>
      </w:pPr>
      <w:r/>
      <w:hyperlink r:id="rId10">
        <w:r>
          <w:rPr>
            <w:color w:val="0000EE"/>
            <w:u w:val="single"/>
          </w:rPr>
          <w:t>¿Qué es EvaluaBot?</w:t>
        </w:r>
      </w:hyperlink>
      <w:r/>
    </w:p>
    <w:p>
      <w:pPr>
        <w:pStyle w:val="ListNumber"/>
        <w:spacing w:line="240" w:lineRule="auto"/>
        <w:ind w:left="720"/>
      </w:pPr>
      <w:r/>
      <w:hyperlink r:id="rId11">
        <w:r>
          <w:rPr>
            <w:color w:val="0000EE"/>
            <w:u w:val="single"/>
          </w:rPr>
          <w:t>Conceptos clave y glosario</w:t>
        </w:r>
      </w:hyperlink>
      <w:r/>
    </w:p>
    <w:p>
      <w:pPr>
        <w:pStyle w:val="ListNumber"/>
        <w:spacing w:line="240" w:lineRule="auto"/>
        <w:ind w:left="720"/>
      </w:pPr>
      <w:r/>
      <w:hyperlink r:id="rId12">
        <w:r>
          <w:rPr>
            <w:color w:val="0000EE"/>
            <w:u w:val="single"/>
          </w:rPr>
          <w:t>Los roles y quién ve qué</w:t>
        </w:r>
      </w:hyperlink>
      <w:r/>
    </w:p>
    <w:p>
      <w:pPr>
        <w:pStyle w:val="ListNumber"/>
        <w:spacing w:line="240" w:lineRule="auto"/>
        <w:ind w:left="720"/>
      </w:pPr>
      <w:r/>
      <w:hyperlink r:id="rId13">
        <w:r>
          <w:rPr>
            <w:color w:val="0000EE"/>
            <w:u w:val="single"/>
          </w:rPr>
          <w:t>El calendario de evaluaciones</w:t>
        </w:r>
      </w:hyperlink>
      <w:r/>
    </w:p>
    <w:p>
      <w:pPr>
        <w:pStyle w:val="ListNumber"/>
        <w:spacing w:line="240" w:lineRule="auto"/>
        <w:ind w:left="720"/>
      </w:pPr>
      <w:r/>
      <w:hyperlink r:id="rId14">
        <w:r>
          <w:rPr>
            <w:color w:val="0000EE"/>
            <w:u w:val="single"/>
          </w:rPr>
          <w:t>Guía para el EMPLEADO</w:t>
        </w:r>
      </w:hyperlink>
      <w:r/>
    </w:p>
    <w:p>
      <w:pPr>
        <w:pStyle w:val="ListNumber"/>
        <w:spacing w:line="240" w:lineRule="auto"/>
        <w:ind w:left="720"/>
      </w:pPr>
      <w:r/>
      <w:hyperlink r:id="rId15">
        <w:r>
          <w:rPr>
            <w:color w:val="0000EE"/>
            <w:u w:val="single"/>
          </w:rPr>
          <w:t>Guía para el CAREER ADVISOR (CA)</w:t>
        </w:r>
      </w:hyperlink>
      <w:r/>
    </w:p>
    <w:p>
      <w:pPr>
        <w:pStyle w:val="ListNumber"/>
        <w:spacing w:line="240" w:lineRule="auto"/>
        <w:ind w:left="720"/>
      </w:pPr>
      <w:r/>
      <w:hyperlink r:id="rId16">
        <w:r>
          <w:rPr>
            <w:color w:val="0000EE"/>
            <w:u w:val="single"/>
          </w:rPr>
          <w:t>Guía para el MANAGER DE PROYECTO</w:t>
        </w:r>
      </w:hyperlink>
      <w:r/>
    </w:p>
    <w:p>
      <w:pPr>
        <w:pStyle w:val="ListNumber"/>
        <w:spacing w:line="240" w:lineRule="auto"/>
        <w:ind w:left="720"/>
      </w:pPr>
      <w:r/>
      <w:hyperlink r:id="rId17">
        <w:r>
          <w:rPr>
            <w:color w:val="0000EE"/>
            <w:u w:val="single"/>
          </w:rPr>
          <w:t>Guía para el ADMINISTRADOR</w:t>
        </w:r>
      </w:hyperlink>
      <w:r/>
    </w:p>
    <w:p>
      <w:pPr>
        <w:pStyle w:val="ListNumber"/>
        <w:spacing w:line="240" w:lineRule="auto"/>
        <w:ind w:left="720"/>
      </w:pPr>
      <w:r/>
      <w:hyperlink r:id="rId18">
        <w:r>
          <w:rPr>
            <w:color w:val="0000EE"/>
            <w:u w:val="single"/>
          </w:rPr>
          <w:t>Los informes explicados</w:t>
        </w:r>
      </w:hyperlink>
      <w:r/>
    </w:p>
    <w:p>
      <w:pPr>
        <w:pStyle w:val="ListNumber"/>
        <w:spacing w:line="240" w:lineRule="auto"/>
        <w:ind w:left="720"/>
      </w:pPr>
      <w:r/>
      <w:hyperlink r:id="rId19">
        <w:r>
          <w:rPr>
            <w:color w:val="0000EE"/>
            <w:u w:val="single"/>
          </w:rPr>
          <w:t>Privacidad y permisos</w:t>
        </w:r>
      </w:hyperlink>
      <w:r/>
    </w:p>
    <w:p>
      <w:pPr>
        <w:pStyle w:val="ListNumber"/>
        <w:spacing w:line="240" w:lineRule="auto"/>
        <w:ind w:left="720"/>
      </w:pPr>
      <w:r/>
      <w:hyperlink r:id="rId20">
        <w:r>
          <w:rPr>
            <w:color w:val="0000EE"/>
            <w:u w:val="single"/>
          </w:rPr>
          <w:t>Idiomas (español / inglés)</w:t>
        </w:r>
      </w:hyperlink>
      <w:r/>
    </w:p>
    <w:p>
      <w:pPr>
        <w:pStyle w:val="ListNumber"/>
        <w:spacing w:line="240" w:lineRule="auto"/>
        <w:ind w:left="720"/>
      </w:pPr>
      <w:r/>
      <w:hyperlink r:id="rId21">
        <w:r>
          <w:rPr>
            <w:color w:val="0000EE"/>
            <w:u w:val="single"/>
          </w:rPr>
          <w:t>Guía técnica y de operación</w:t>
        </w:r>
      </w:hyperlink>
      <w:r/>
    </w:p>
    <w:p>
      <w:pPr>
        <w:pStyle w:val="ListNumber"/>
        <w:spacing w:line="240" w:lineRule="auto"/>
        <w:ind w:left="720"/>
      </w:pPr>
      <w:r/>
      <w:hyperlink r:id="rId22">
        <w:r>
          <w:rPr>
            <w:color w:val="0000EE"/>
            <w:u w:val="single"/>
          </w:rPr>
          <w:t>Preguntas frecuentes (FAQ)</w:t>
        </w:r>
      </w:hyperlink>
      <w:r/>
    </w:p>
    <w:p>
      <w:pPr>
        <w:pStyle w:val="ListNumber"/>
        <w:spacing w:line="240" w:lineRule="auto"/>
        <w:ind w:left="720"/>
      </w:pPr>
      <w:r/>
      <w:hyperlink r:id="rId23">
        <w:r>
          <w:rPr>
            <w:color w:val="0000EE"/>
            <w:u w:val="single"/>
          </w:rPr>
          <w:t>Apéndices</w:t>
        </w:r>
      </w:hyperlink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1. ¿Qué es EvaluaBot?</w:t>
      </w:r>
      <w:r/>
    </w:p>
    <w:p>
      <w:r/>
      <w:r>
        <w:t xml:space="preserve">EvaluaBot es la </w:t>
      </w:r>
      <w:r>
        <w:rPr>
          <w:b/>
        </w:rPr>
        <w:t>plataforma interna de evaluación de personas de Igeneris</w:t>
      </w:r>
      <w:r>
        <w:t>. Automatiza la recogida periódica de feedback entre compañeros y su síntesis en informes, combinando cuatro piezas: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Slack</w:t>
      </w:r>
      <w:r>
        <w:t xml:space="preserve"> — el bot habla con cada empleado por mensaje directo (DM) y recoge las evaluaciones.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Notion</w:t>
      </w:r>
      <w:r>
        <w:t xml:space="preserve"> — es la "base de datos": ahí se guarda absolutamente todo (empleados, respuestas, objetivos, permisos).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Claude (IA de Anthropic)</w:t>
      </w:r>
      <w:r>
        <w:t xml:space="preserve"> — redacta borradores de informes a partir de los datos, siempre con citas trazables.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Web (React)</w:t>
      </w:r>
      <w:r>
        <w:t xml:space="preserve"> — el panel donde consultar objetivos, informes, y donde CAs, managers y admins gestionan todo.</w:t>
      </w:r>
      <w:r/>
      <w:r/>
    </w:p>
    <w:p>
      <w:r/>
      <w:r>
        <w:t xml:space="preserve">La idea de fondo: </w:t>
      </w:r>
      <w:r>
        <w:rPr>
          <w:b/>
        </w:rPr>
        <w:t>el empleado casi no tiene que entrar a ninguna web</w:t>
      </w:r>
      <w:r>
        <w:t>. El bot le avisa por Slack cuando toca evaluar, hace las preguntas una a una y guarda las respuestas. La web existe sobre todo para consultar resultados y para las tareas de CA / manager / admin (y como alternativa a Slack).</w:t>
      </w:r>
      <w:r/>
    </w:p>
    <w:p>
      <w:r/>
      <w:r>
        <w:rPr>
          <w:b/>
        </w:rPr>
        <w:t>Cuatro flujos de evaluación conviven en el sistema: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Flujo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Quién participa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Dónde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Cada cuánto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Evaluación mensual de proyecto</w:t>
            </w:r>
          </w:p>
        </w:tc>
        <w:tc>
          <w:tcPr>
            <w:tcW w:type="dxa" w:w="2160"/>
          </w:tcPr>
          <w:p>
            <w:r>
              <w:t>Todos los empleados</w:t>
            </w:r>
          </w:p>
        </w:tc>
        <w:tc>
          <w:tcPr>
            <w:tcW w:type="dxa" w:w="2160"/>
          </w:tcPr>
          <w:p>
            <w:r>
              <w:t>Slack (o web)</w:t>
            </w:r>
          </w:p>
        </w:tc>
        <w:tc>
          <w:tcPr>
            <w:tcW w:type="dxa" w:w="2160"/>
          </w:tcPr>
          <w:p>
            <w:r>
              <w:t>Cada 4 semanas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Seguimiento personal</w:t>
            </w:r>
          </w:p>
        </w:tc>
        <w:tc>
          <w:tcPr>
            <w:tcW w:type="dxa" w:w="2160"/>
          </w:tcPr>
          <w:p>
            <w:r>
              <w:t>Todos los empleados</w:t>
            </w:r>
          </w:p>
        </w:tc>
        <w:tc>
          <w:tcPr>
            <w:tcW w:type="dxa" w:w="2160"/>
          </w:tcPr>
          <w:p>
            <w:r>
              <w:t>Slack (o web)</w:t>
            </w:r>
          </w:p>
        </w:tc>
        <w:tc>
          <w:tcPr>
            <w:tcW w:type="dxa" w:w="2160"/>
          </w:tcPr>
          <w:p>
            <w:r>
              <w:t>Cada 2 semanas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Revisión de Career Advisor</w:t>
            </w:r>
          </w:p>
        </w:tc>
        <w:tc>
          <w:tcPr>
            <w:tcW w:type="dxa" w:w="2160"/>
          </w:tcPr>
          <w:p>
            <w:r>
              <w:t>Solo quien es CA de alguien</w:t>
            </w:r>
          </w:p>
        </w:tc>
        <w:tc>
          <w:tcPr>
            <w:tcW w:type="dxa" w:w="2160"/>
          </w:tcPr>
          <w:p>
            <w:r>
              <w:t>Slack (o web)</w:t>
            </w:r>
          </w:p>
        </w:tc>
        <w:tc>
          <w:tcPr>
            <w:tcW w:type="dxa" w:w="2160"/>
          </w:tcPr>
          <w:p>
            <w:r>
              <w:t>Cada 4 semanas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Evaluación estructurada de proyecto</w:t>
            </w:r>
          </w:p>
        </w:tc>
        <w:tc>
          <w:tcPr>
            <w:tcW w:type="dxa" w:w="2160"/>
          </w:tcPr>
          <w:p>
            <w:r>
              <w:t>Miembros de un proyecto activado</w:t>
            </w:r>
          </w:p>
        </w:tc>
        <w:tc>
          <w:tcPr>
            <w:tcW w:type="dxa" w:w="2160"/>
          </w:tcPr>
          <w:p>
            <w:r>
              <w:t>Solo web</w:t>
            </w:r>
          </w:p>
        </w:tc>
        <w:tc>
          <w:tcPr>
            <w:tcW w:type="dxa" w:w="2160"/>
          </w:tcPr>
          <w:p>
            <w:r>
              <w:t>Cuando el manager la activa</w:t>
            </w:r>
          </w:p>
        </w:tc>
      </w:tr>
    </w:tbl>
    <w:p>
      <w:r/>
    </w:p>
    <w:p>
      <w:r/>
      <w:r>
        <w:t xml:space="preserve">Y por encima de todo, una vez al año: la </w:t>
      </w:r>
      <w:r>
        <w:rPr>
          <w:b/>
        </w:rPr>
        <w:t>evaluación anual</w:t>
      </w:r>
      <w:r>
        <w:t>, que un CA construye ayudándose de un borrador que genera Claude.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Conceptos clave y glosario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Empleado / evaluado</w:t>
      </w:r>
      <w:r>
        <w:t xml:space="preserve">: cualquier persona de la empresa dada de alta en la </w:t>
      </w:r>
      <w:r>
        <w:rPr>
          <w:i/>
        </w:rPr>
        <w:t>Lista de empleados</w:t>
      </w:r>
      <w:r>
        <w:t xml:space="preserve"> de Notion.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Evaluador</w:t>
      </w:r>
      <w:r>
        <w:t>: quien da feedback (todos son evaluadores de sus compañeros de proyecto).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Career Advisor (CA)</w:t>
      </w:r>
      <w:r>
        <w:t xml:space="preserve">: mentor asignado a uno o varios empleados (sus </w:t>
      </w:r>
      <w:r>
        <w:rPr>
          <w:i/>
        </w:rPr>
        <w:t>advisees</w:t>
      </w:r>
      <w:r>
        <w:t>). Consolida el feedback y hace el informe anual.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Advisee</w:t>
      </w:r>
      <w:r>
        <w:t>: empleado asignado a un CA.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Manager de proyecto</w:t>
      </w:r>
      <w:r>
        <w:t>: quien "activa" las evaluaciones estructuradas de un proyecto y gestiona su equipo.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Administrador</w:t>
      </w:r>
      <w:r>
        <w:t xml:space="preserve">: acceso total a todos los datos e informes (hoy, principalmente </w:t>
      </w:r>
      <w:r>
        <w:rPr>
          <w:b/>
        </w:rPr>
        <w:t>Ana Hernanz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Ciclo</w:t>
      </w:r>
      <w:r>
        <w:t>: cada tanda periódica de evaluaciones (mensual, personal, CA).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Hilo (thread)</w:t>
      </w:r>
      <w:r>
        <w:t xml:space="preserve">: en Slack todo se responde </w:t>
      </w:r>
      <w:r>
        <w:rPr>
          <w:b/>
        </w:rPr>
        <w:t>dentro del hilo</w:t>
      </w:r>
      <w:r>
        <w:t xml:space="preserve"> de la notificación, no en el canal.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Barbecho</w:t>
      </w:r>
      <w:r>
        <w:t>: periodo en el que un empleado no está en proyecto; registra qué labores hace.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Grace period (2 días)</w:t>
      </w:r>
      <w:r>
        <w:t>: ventana tras guardar una evaluación en la que aún puedes modificarla.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Borrador vs informe final</w:t>
      </w:r>
      <w:r>
        <w:t xml:space="preserve">: Claude genera un </w:t>
      </w:r>
      <w:r>
        <w:rPr>
          <w:b/>
        </w:rPr>
        <w:t>borrador</w:t>
      </w:r>
      <w:r>
        <w:t xml:space="preserve">; el CA lo revisa, lo edita y publica la </w:t>
      </w:r>
      <w:r>
        <w:rPr>
          <w:b/>
        </w:rPr>
        <w:t>versión final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 xml:space="preserve">Citas </w:t>
      </w:r>
      <w:r>
        <w:rPr>
          <w:rFonts w:ascii="Courier" w:hAnsi="Courier"/>
          <w:b/>
        </w:rPr>
        <w:t>[E#] [O#] [P#] [S#] [B#]</w:t>
      </w:r>
      <w:r>
        <w:t>: etiquetas que enlazan cada frase del informe a su evidencia original.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Modo prueba / producción</w:t>
      </w:r>
      <w:r>
        <w:t xml:space="preserve">: ver </w:t>
      </w:r>
      <w:hyperlink r:id="rId21">
        <w:r>
          <w:rPr>
            <w:color w:val="0000EE"/>
            <w:u w:val="single"/>
          </w:rPr>
          <w:t>§12</w:t>
        </w:r>
      </w:hyperlink>
      <w:r>
        <w:t>. En prueba el bot manda a una sola persona y repite rápido; en producción sigue el calendario real.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Los roles y quién ve qué</w:t>
      </w:r>
      <w:r/>
    </w:p>
    <w:p>
      <w:r/>
      <w:r>
        <w:t>Un mismo empleado puede acumular varios roles (p. ej. ser empleado, CA de dos personas y manager de un proyecto). El sistema muestra en la web solo las secciones que corresponden a sus roles.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Qué puede hacer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Qué ve de otros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Empleado</w:t>
            </w:r>
          </w:p>
        </w:tc>
        <w:tc>
          <w:tcPr>
            <w:tcW w:type="dxa" w:w="2880"/>
          </w:tcPr>
          <w:p>
            <w:r>
              <w:t>Responder sus evaluaciones, ver sus objetivos y sus informes finales (si el CA le dio acceso)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Solo lo suyo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Career Advisor</w:t>
            </w:r>
          </w:p>
        </w:tc>
        <w:tc>
          <w:tcPr>
            <w:tcW w:type="dxa" w:w="2880"/>
          </w:tcPr>
          <w:p>
            <w:r>
              <w:t>Todo lo de empleado + revisar a sus advisees, poner objetivos, notas de reuniones, generar/subir informe anual, dar acceso al informe</w:t>
            </w:r>
          </w:p>
        </w:tc>
        <w:tc>
          <w:tcPr>
            <w:tcW w:type="dxa" w:w="2880"/>
          </w:tcPr>
          <w:p>
            <w:r>
              <w:t xml:space="preserve">Las evaluaciones </w:t>
            </w:r>
            <w:r>
              <w:rPr>
                <w:b/>
              </w:rPr>
              <w:t>de sus advisees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Manager de proyecto</w:t>
            </w:r>
          </w:p>
        </w:tc>
        <w:tc>
          <w:tcPr>
            <w:tcW w:type="dxa" w:w="2880"/>
          </w:tcPr>
          <w:p>
            <w:r>
              <w:t>Todo lo de empleado + activar evaluaciones de su proyecto y gestionar su equipo</w:t>
            </w:r>
          </w:p>
        </w:tc>
        <w:tc>
          <w:tcPr>
            <w:tcW w:type="dxa" w:w="2880"/>
          </w:tcPr>
          <w:p>
            <w:r>
              <w:t xml:space="preserve">El </w:t>
            </w:r>
            <w:r>
              <w:rPr>
                <w:b/>
              </w:rPr>
              <w:t>estado de evaluaciones de su proyecto</w:t>
            </w:r>
            <w:r>
              <w:t xml:space="preserve"> (quién ha evaluado a quién, sin ver el contenido privado)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Administrador</w:t>
            </w:r>
          </w:p>
        </w:tc>
        <w:tc>
          <w:tcPr>
            <w:tcW w:type="dxa" w:w="2880"/>
          </w:tcPr>
          <w:p>
            <w:r>
              <w:t>Acceso completo: cualquier empleado, cualquier informe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Todos los datos</w:t>
            </w:r>
          </w:p>
        </w:tc>
      </w:tr>
    </w:tbl>
    <w:p>
      <w:r/>
      <w:r/>
    </w:p>
    <w:p>
      <w:r/>
      <w:r>
        <w:rPr>
          <w:b/>
        </w:rPr>
        <w:t>Principio de privacidad</w:t>
      </w:r>
      <w:r>
        <w:t xml:space="preserve">: las evaluaciones mensuales y el seguimiento personal de un empleado solo los ve </w:t>
      </w:r>
      <w:r>
        <w:rPr>
          <w:b/>
        </w:rPr>
        <w:t>su CA</w:t>
      </w:r>
      <w:r>
        <w:t xml:space="preserve"> (y el admin). Un compañero nunca ve lo que otro escribió.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El calendario de evaluaciones</w:t>
      </w:r>
      <w:r/>
    </w:p>
    <w:p>
      <w:pPr>
        <w:pStyle w:val="Heading3"/>
      </w:pPr>
      <w:r>
        <w:t>4.1. Cadencias (modo producción)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Ciclo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Para quién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Frecuencia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Recordatorio si sigue pendiente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Fecha límite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Seguimiento personal</w:t>
            </w:r>
          </w:p>
        </w:tc>
        <w:tc>
          <w:tcPr>
            <w:tcW w:type="dxa" w:w="1728"/>
          </w:tcPr>
          <w:p>
            <w:r>
              <w:t>Todos</w:t>
            </w:r>
          </w:p>
        </w:tc>
        <w:tc>
          <w:tcPr>
            <w:tcW w:type="dxa" w:w="1728"/>
          </w:tcPr>
          <w:p>
            <w:r>
              <w:t xml:space="preserve">Cada </w:t>
            </w:r>
            <w:r>
              <w:rPr>
                <w:b/>
              </w:rPr>
              <w:t>2 semanas</w:t>
            </w:r>
          </w:p>
        </w:tc>
        <w:tc>
          <w:tcPr>
            <w:tcW w:type="dxa" w:w="1728"/>
          </w:tcPr>
          <w:p>
            <w:r>
              <w:t>Semanal</w:t>
            </w:r>
          </w:p>
        </w:tc>
        <w:tc>
          <w:tcPr>
            <w:tcW w:type="dxa" w:w="1728"/>
          </w:tcPr>
          <w:p>
            <w:r>
              <w:t>Hasta la siguiente notificación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Evaluación mensual de proyecto</w:t>
            </w:r>
          </w:p>
        </w:tc>
        <w:tc>
          <w:tcPr>
            <w:tcW w:type="dxa" w:w="1728"/>
          </w:tcPr>
          <w:p>
            <w:r>
              <w:t>Todos</w:t>
            </w:r>
          </w:p>
        </w:tc>
        <w:tc>
          <w:tcPr>
            <w:tcW w:type="dxa" w:w="1728"/>
          </w:tcPr>
          <w:p>
            <w:r>
              <w:t xml:space="preserve">Cada </w:t>
            </w:r>
            <w:r>
              <w:rPr>
                <w:b/>
              </w:rPr>
              <w:t>4 semanas</w:t>
            </w:r>
          </w:p>
        </w:tc>
        <w:tc>
          <w:tcPr>
            <w:tcW w:type="dxa" w:w="1728"/>
          </w:tcPr>
          <w:p>
            <w:r>
              <w:t>Semanal</w:t>
            </w:r>
          </w:p>
        </w:tc>
        <w:tc>
          <w:tcPr>
            <w:tcW w:type="dxa" w:w="1728"/>
          </w:tcPr>
          <w:p>
            <w:r>
              <w:t>Hasta la siguiente notificación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Revisión de CA</w:t>
            </w:r>
          </w:p>
        </w:tc>
        <w:tc>
          <w:tcPr>
            <w:tcW w:type="dxa" w:w="1728"/>
          </w:tcPr>
          <w:p>
            <w:r>
              <w:t>Solo CAs</w:t>
            </w:r>
          </w:p>
        </w:tc>
        <w:tc>
          <w:tcPr>
            <w:tcW w:type="dxa" w:w="1728"/>
          </w:tcPr>
          <w:p>
            <w:r>
              <w:t xml:space="preserve">Cada </w:t>
            </w:r>
            <w:r>
              <w:rPr>
                <w:b/>
              </w:rPr>
              <w:t>4 semanas</w:t>
            </w:r>
          </w:p>
        </w:tc>
        <w:tc>
          <w:tcPr>
            <w:tcW w:type="dxa" w:w="1728"/>
          </w:tcPr>
          <w:p>
            <w:r>
              <w:t>Semanal</w:t>
            </w:r>
          </w:p>
        </w:tc>
        <w:tc>
          <w:tcPr>
            <w:tcW w:type="dxa" w:w="1728"/>
          </w:tcPr>
          <w:p>
            <w:r>
              <w:t>Hasta la siguiente notificación</w:t>
            </w:r>
          </w:p>
        </w:tc>
      </w:tr>
    </w:tbl>
    <w:p>
      <w:r/>
    </w:p>
    <w:p>
      <w:r/>
      <w:r>
        <w:rPr>
          <w:b/>
        </w:rPr>
        <w:t>Día y hora de envío en producción</w:t>
      </w:r>
      <w:r>
        <w:t xml:space="preserve">: </w:t>
      </w:r>
      <w:r>
        <w:rPr>
          <w:b/>
        </w:rPr>
        <w:t>viernes a las 10:00 (hora de Madrid)</w:t>
      </w:r>
      <w:r>
        <w:t>(</w:t>
      </w:r>
      <w:r>
        <w:rPr>
          <w:rFonts w:ascii="Courier" w:hAnsi="Courier"/>
        </w:rPr>
        <w:t>DIA_ENVIO_PRODUCCION=4</w:t>
      </w:r>
      <w:r>
        <w:t xml:space="preserve">, </w:t>
      </w:r>
      <w:r>
        <w:rPr>
          <w:rFonts w:ascii="Courier" w:hAnsi="Courier"/>
        </w:rPr>
        <w:t>HORA_ENVIO_PRODUCCION=10:00</w:t>
      </w:r>
      <w:r>
        <w:t xml:space="preserve"> en </w:t>
      </w:r>
      <w:hyperlink r:id="rId24">
        <w:r>
          <w:rPr>
            <w:color w:val="0000EE"/>
            <w:u w:val="single"/>
          </w:rPr>
          <w:t>config.py</w:t>
        </w:r>
      </w:hyperlink>
      <w:r>
        <w:t>).</w:t>
      </w:r>
      <w:r/>
    </w:p>
    <w:p>
      <w:pPr>
        <w:pStyle w:val="Heading3"/>
      </w:pPr>
      <w:r>
        <w:t>4.2. De dónde salen las fechas</w:t>
      </w:r>
      <w:r/>
    </w:p>
    <w:p>
      <w:r/>
      <w:r>
        <w:t xml:space="preserve">La </w:t>
      </w:r>
      <w:r>
        <w:rPr>
          <w:b/>
        </w:rPr>
        <w:t>fecha de inicio de cada ciclo no está en el código</w:t>
      </w:r>
      <w:r>
        <w:t>: se configura en Notion, en la página</w:t>
      </w:r>
      <w:r>
        <w:rPr>
          <w:b/>
        </w:rPr>
        <w:t>«Calendario evaluaciones»</w:t>
      </w:r>
      <w:r>
        <w:t xml:space="preserve">. El bot repite cada N semanas a partir de esa fecha, de modo que un administrador puede reprogramar el calendario </w:t>
      </w:r>
      <w:r>
        <w:rPr>
          <w:b/>
        </w:rPr>
        <w:t>sin tocar código</w:t>
      </w:r>
      <w:r>
        <w:t>. Si no hay fecha configurada, el bot espera y reintenta cada hora.</w:t>
      </w:r>
      <w:r/>
    </w:p>
    <w:p>
      <w:pPr>
        <w:pStyle w:val="Heading3"/>
      </w:pPr>
      <w:r>
        <w:t>4.3. Recordatorios y caducidad</w:t>
      </w:r>
      <w:r/>
      <w:r/>
    </w:p>
    <w:p>
      <w:pPr>
        <w:pStyle w:val="ListBullet"/>
        <w:spacing w:line="240" w:lineRule="auto"/>
        <w:ind w:left="720"/>
      </w:pPr>
      <w:r/>
      <w:r>
        <w:t xml:space="preserve">Mientras una evaluación siga </w:t>
      </w:r>
      <w:r>
        <w:rPr>
          <w:b/>
        </w:rPr>
        <w:t>pendiente</w:t>
      </w:r>
      <w:r>
        <w:t xml:space="preserve">, el bot manda un recordatorio </w:t>
      </w:r>
      <w:r>
        <w:rPr>
          <w:b/>
        </w:rPr>
        <w:t>cada semana</w:t>
      </w:r>
      <w:r>
        <w:t xml:space="preserve"> en el mismo hilo.</w:t>
      </w:r>
      <w:r/>
    </w:p>
    <w:p>
      <w:pPr>
        <w:pStyle w:val="ListBullet"/>
        <w:spacing w:line="240" w:lineRule="auto"/>
        <w:ind w:left="720"/>
      </w:pPr>
      <w:r/>
      <w:r>
        <w:t>En cuanto respondes y se guarda en Notion, dejan de llegarte recordatorios de ese ciclo.</w:t>
      </w:r>
      <w:r/>
    </w:p>
    <w:p>
      <w:pPr>
        <w:pStyle w:val="ListBullet"/>
        <w:spacing w:line="240" w:lineRule="auto"/>
        <w:ind w:left="720"/>
      </w:pPr>
      <w:r/>
      <w:r>
        <w:t xml:space="preserve">Cuando llega la </w:t>
      </w:r>
      <w:r>
        <w:rPr>
          <w:b/>
        </w:rPr>
        <w:t>siguiente</w:t>
      </w:r>
      <w:r>
        <w:t xml:space="preserve"> notificación del ciclo, </w:t>
      </w:r>
      <w:r>
        <w:rPr>
          <w:b/>
        </w:rPr>
        <w:t>ya no</w:t>
      </w:r>
      <w:r>
        <w:t xml:space="preserve"> puedes contestar la anterior.</w:t>
      </w:r>
      <w:r/>
      <w:r/>
    </w:p>
    <w:p>
      <w:pPr>
        <w:pStyle w:val="Heading3"/>
      </w:pPr>
      <w:r>
        <w:t>4.4. Bug conocido (pendiente de corregir)</w:t>
      </w:r>
      <w:r/>
    </w:p>
    <w:p>
      <w:r/>
      <w:r>
        <w:t xml:space="preserve">El comportamiento </w:t>
      </w:r>
      <w:r>
        <w:rPr>
          <w:i/>
        </w:rPr>
        <w:t>deseado</w:t>
      </w:r>
      <w:r>
        <w:t xml:space="preserve"> es que la revisión de CA empiece </w:t>
      </w:r>
      <w:r>
        <w:rPr>
          <w:b/>
        </w:rPr>
        <w:t>una semana después</w:t>
      </w:r>
      <w:r>
        <w:t xml:space="preserve"> de la mensual. Hoy el código lanza ambos ciclos desde la </w:t>
      </w:r>
      <w:r>
        <w:rPr>
          <w:b/>
        </w:rPr>
        <w:t>misma</w:t>
      </w:r>
      <w:r>
        <w:t xml:space="preserve"> fecha de Notion, así que </w:t>
      </w:r>
      <w:r>
        <w:rPr>
          <w:b/>
        </w:rPr>
        <w:t>arrancan a la vez</w:t>
      </w:r>
      <w:r>
        <w:t xml:space="preserve">. Ver </w:t>
      </w:r>
      <w:hyperlink r:id="rId25">
        <w:r>
          <w:rPr>
            <w:color w:val="0000EE"/>
            <w:u w:val="single"/>
          </w:rPr>
          <w:t>slack_bot.py</w:t>
        </w:r>
      </w:hyperlink>
      <w:r>
        <w:t xml:space="preserve"> y </w:t>
      </w:r>
      <w:hyperlink r:id="rId26">
        <w:r>
          <w:rPr>
            <w:color w:val="0000EE"/>
            <w:u w:val="single"/>
          </w:rPr>
          <w:t>ca_reviews.py</w:t>
        </w:r>
      </w:hyperlink>
      <w:r>
        <w:t>.</w:t>
      </w:r>
      <w:r/>
    </w:p>
    <w:p>
      <w:pPr>
        <w:pStyle w:val="Heading3"/>
      </w:pPr>
      <w:r>
        <w:t>4.5. Modo prueba vs producción (resumen)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Modo prueba</w:t>
      </w:r>
      <w:r>
        <w:t xml:space="preserve"> (valor por defecto): el bot manda los ciclos </w:t>
      </w:r>
      <w:r>
        <w:rPr>
          <w:b/>
        </w:rPr>
        <w:t>al arrancar</w:t>
      </w:r>
      <w:r>
        <w:t xml:space="preserve"> y luego cada </w:t>
      </w:r>
      <w:r>
        <w:rPr>
          <w:b/>
        </w:rPr>
        <w:t>30 días</w:t>
      </w:r>
      <w:r>
        <w:t>(</w:t>
      </w:r>
      <w:r>
        <w:rPr>
          <w:rFonts w:ascii="Courier" w:hAnsi="Courier"/>
        </w:rPr>
        <w:t>INTERVALO_PRUEBA_DIAS=30</w:t>
      </w:r>
      <w:r>
        <w:t xml:space="preserve">), </w:t>
      </w:r>
      <w:r>
        <w:rPr>
          <w:b/>
        </w:rPr>
        <w:t>solo</w:t>
      </w:r>
      <w:r>
        <w:t xml:space="preserve"> al usuario de prueba (</w:t>
      </w:r>
      <w:r>
        <w:rPr>
          <w:rFonts w:ascii="Courier" w:hAnsi="Courier"/>
        </w:rPr>
        <w:t>SLACK_TEST_USER_ID</w:t>
      </w:r>
      <w:r>
        <w:t>), ignorando el calendario de Notion.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Modo producción</w:t>
      </w:r>
      <w:r>
        <w:t xml:space="preserve">: sigue el calendario de Notion y envía a </w:t>
      </w:r>
      <w:r>
        <w:rPr>
          <w:b/>
        </w:rPr>
        <w:t>todos</w:t>
      </w:r>
      <w:r>
        <w:t xml:space="preserve"> los empleados el viernes 10:00.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5. Guía para el EMPLEADO</w:t>
      </w:r>
      <w:r/>
    </w:p>
    <w:p>
      <w:r/>
      <w:r>
        <w:t xml:space="preserve">Como empleado interactúas con EvaluaBot de dos formas equivalentes: </w:t>
      </w:r>
      <w:r>
        <w:rPr>
          <w:b/>
        </w:rPr>
        <w:t>por Slack</w:t>
      </w:r>
      <w:r>
        <w:t xml:space="preserve"> (lo habitual) o</w:t>
      </w:r>
      <w:r>
        <w:rPr>
          <w:b/>
        </w:rPr>
        <w:t>por la web</w:t>
      </w:r>
      <w:r>
        <w:t xml:space="preserve"> (misma pregunta, mismo guardado). Elige la que prefieras.</w:t>
      </w:r>
      <w:r/>
    </w:p>
    <w:p>
      <w:pPr>
        <w:pStyle w:val="Heading3"/>
      </w:pPr>
      <w:r>
        <w:t>5.1. Reglas de oro en Slack</w:t>
      </w:r>
      <w:r/>
      <w:r/>
    </w:p>
    <w:p>
      <w:pPr>
        <w:pStyle w:val="ListBullet"/>
        <w:spacing w:line="240" w:lineRule="auto"/>
        <w:ind w:left="720"/>
      </w:pPr>
      <w:r/>
      <w:r>
        <w:t xml:space="preserve">Responde </w:t>
      </w:r>
      <w:r>
        <w:rPr>
          <w:b/>
        </w:rPr>
        <w:t>siempre dentro del hilo</w:t>
      </w:r>
      <w:r>
        <w:t xml:space="preserve"> de la notificación, nunca en el canal.</w:t>
      </w:r>
      <w:r/>
    </w:p>
    <w:p>
      <w:pPr>
        <w:pStyle w:val="ListBullet"/>
        <w:spacing w:line="240" w:lineRule="auto"/>
        <w:ind w:left="720"/>
      </w:pPr>
      <w:r/>
      <w:r>
        <w:t xml:space="preserve">Escribe </w:t>
      </w:r>
      <w:r>
        <w:rPr>
          <w:rFonts w:ascii="Courier" w:hAnsi="Courier"/>
          <w:b/>
        </w:rPr>
        <w:t>SOS</w:t>
      </w:r>
      <w:r>
        <w:t xml:space="preserve"> en cualquier momento para </w:t>
      </w:r>
      <w:r>
        <w:rPr>
          <w:b/>
        </w:rPr>
        <w:t>cancelar</w:t>
      </w:r>
      <w:r>
        <w:t xml:space="preserve"> la evaluación en curso (podrás reempezar escribiendo cualquier mensaje).</w:t>
      </w:r>
      <w:r/>
    </w:p>
    <w:p>
      <w:pPr>
        <w:pStyle w:val="ListBullet"/>
        <w:spacing w:line="240" w:lineRule="auto"/>
        <w:ind w:left="720"/>
      </w:pPr>
      <w:r/>
      <w:r>
        <w:t xml:space="preserve">El bot </w:t>
      </w:r>
      <w:r>
        <w:rPr>
          <w:b/>
        </w:rPr>
        <w:t>no es conversacional</w:t>
      </w:r>
      <w:r>
        <w:t>: hace preguntas concretas y registra respuestas simples.</w:t>
      </w:r>
      <w:r/>
    </w:p>
    <w:p>
      <w:pPr>
        <w:pStyle w:val="ListBullet"/>
        <w:spacing w:line="240" w:lineRule="auto"/>
        <w:ind w:left="720"/>
      </w:pPr>
      <w:r/>
      <w:r>
        <w:t xml:space="preserve">Muchas preguntas traen </w:t>
      </w:r>
      <w:r>
        <w:rPr>
          <w:b/>
        </w:rPr>
        <w:t>botones</w:t>
      </w:r>
      <w:r>
        <w:t xml:space="preserve"> y un </w:t>
      </w:r>
      <w:r>
        <w:rPr>
          <w:b/>
        </w:rPr>
        <w:t>ejemplo</w:t>
      </w:r>
      <w:r>
        <w:t xml:space="preserve"> («Ver ejemplo») para orientarte.</w:t>
      </w:r>
      <w:r/>
      <w:r/>
    </w:p>
    <w:p>
      <w:pPr>
        <w:pStyle w:val="Heading3"/>
      </w:pPr>
      <w:r>
        <w:t>5.2. Evaluación mensual de proyecto (Slack)</w:t>
      </w:r>
      <w:r/>
    </w:p>
    <w:p>
      <w:r/>
      <w:r>
        <w:rPr>
          <w:b/>
        </w:rPr>
        <w:t>Cuándo</w:t>
      </w:r>
      <w:r>
        <w:t>: cada 4 semanas recibes un DM:</w:t>
      </w:r>
      <w:r/>
      <w:r/>
    </w:p>
    <w:p>
      <w:r/>
      <w:r>
        <w:t xml:space="preserve">📍 </w:t>
      </w:r>
      <w:r>
        <w:rPr>
          <w:i/>
        </w:rPr>
        <w:t>Tienes una evaluación mensual pendiente.</w:t>
      </w:r>
      <w:r/>
      <w:r>
        <w:rPr>
          <w:i/>
        </w:rPr>
        <w:t>Esta evaluación es totalmente privada, solo podrá verla el CA de la persona evaluada.</w:t>
      </w:r>
      <w:r/>
      <w:r>
        <w:rPr>
          <w:i/>
        </w:rPr>
        <w:t>Si en algún momento quieres cancelar, escribe SOS en el hilo.</w:t>
      </w:r>
      <w:r>
        <w:t>Envía cualquier mensaje en el hilo para comenzar.</w:t>
      </w:r>
      <w:r/>
      <w:r/>
    </w:p>
    <w:p>
      <w:r/>
      <w:r>
        <w:rPr>
          <w:b/>
        </w:rPr>
        <w:t>Pasos: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¿A qué área perteneces?</w:t>
      </w:r>
      <w:r>
        <w:t xml:space="preserve"> → </w:t>
      </w:r>
      <w:r>
        <w:rPr>
          <w:i/>
        </w:rPr>
        <w:t>Negocio</w:t>
      </w:r>
      <w:r>
        <w:t xml:space="preserve">, </w:t>
      </w:r>
      <w:r>
        <w:rPr>
          <w:i/>
        </w:rPr>
        <w:t>MiddleOffice</w:t>
      </w:r>
      <w:r>
        <w:t xml:space="preserve"> o </w:t>
      </w:r>
      <w:r>
        <w:rPr>
          <w:i/>
        </w:rPr>
        <w:t>Palantir</w:t>
      </w:r>
      <w:r>
        <w:t xml:space="preserve"> (botones).</w:t>
      </w:r>
      <w:r/>
    </w:p>
    <w:p>
      <w:pPr>
        <w:pStyle w:val="ListNumber"/>
        <w:spacing w:line="240" w:lineRule="auto"/>
        <w:ind w:left="720"/>
      </w:pPr>
      <w:r/>
      <w:r>
        <w:t xml:space="preserve">Si es </w:t>
      </w:r>
      <w:r>
        <w:rPr>
          <w:i/>
        </w:rPr>
        <w:t>Negocio</w:t>
      </w:r>
      <w:r>
        <w:t xml:space="preserve"> o </w:t>
      </w:r>
      <w:r>
        <w:rPr>
          <w:i/>
        </w:rPr>
        <w:t>Palantir</w:t>
      </w:r>
      <w:r>
        <w:t xml:space="preserve">: </w:t>
      </w:r>
      <w:r>
        <w:rPr>
          <w:b/>
        </w:rPr>
        <w:t>¿estás en proyecto o en barbecho?</w:t>
      </w:r>
      <w:r>
        <w:t xml:space="preserve">- </w:t>
      </w:r>
      <w:r>
        <w:rPr>
          <w:b/>
        </w:rPr>
        <w:t>🏗️ En proyecto</w:t>
      </w:r>
      <w:r>
        <w:t xml:space="preserve"> → sigues con la evaluación normal. - </w:t>
      </w:r>
      <w:r>
        <w:rPr>
          <w:b/>
        </w:rPr>
        <w:t>⏸️ En barbecho</w:t>
      </w:r>
      <w:r>
        <w:t xml:space="preserve"> → el bot te pregunta </w:t>
      </w:r>
      <w:r>
        <w:rPr>
          <w:i/>
        </w:rPr>
        <w:t>«¿Qué labores estás realizando?»</w:t>
      </w:r>
      <w:r>
        <w:t>; escribes tu respuesta, confirmas (</w:t>
      </w:r>
      <w:r>
        <w:rPr>
          <w:b/>
        </w:rPr>
        <w:t>✅ Entregar</w:t>
      </w:r>
      <w:r>
        <w:t xml:space="preserve"> / </w:t>
      </w:r>
      <w:r>
        <w:rPr>
          <w:b/>
        </w:rPr>
        <w:t>✏️ Modificar</w:t>
      </w:r>
      <w:r>
        <w:t xml:space="preserve">) y termina. (El barbecho se usa luego como </w:t>
      </w:r>
      <w:r>
        <w:rPr>
          <w:i/>
        </w:rPr>
        <w:t>Contribution to the firm</w:t>
      </w:r>
      <w:r>
        <w:t>.)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Escribe el nombre de un proyecto</w:t>
      </w:r>
      <w:r>
        <w:t xml:space="preserve"> en el que trabajas (podrás evaluar el resto después).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Escribe el nombre de un miembro</w:t>
      </w:r>
      <w:r>
        <w:t xml:space="preserve"> de ese equipo. Si te equivocas de nombre, el bot te </w:t>
      </w:r>
      <w:r>
        <w:rPr>
          <w:b/>
        </w:rPr>
        <w:t>sugiere</w:t>
      </w:r>
      <w:r>
        <w:t xml:space="preserve"> parecidos.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Preguntas de evaluación</w:t>
      </w:r>
      <w:r>
        <w:t xml:space="preserve"> (dependen del área y de la relación jerárquica). En Negocio, por ejemplo: - </w:t>
      </w:r>
      <w:r>
        <w:rPr>
          <w:b/>
        </w:rPr>
        <w:t>Del 1 al 4</w:t>
      </w:r>
      <w:r>
        <w:t xml:space="preserve">, ¿cómo valoras su contribución al buen avance del proyecto? (botones 1–4). - </w:t>
      </w:r>
      <w:r>
        <w:rPr>
          <w:b/>
        </w:rPr>
        <w:t>Un ejemplo concreto</w:t>
      </w:r>
      <w:r>
        <w:t xml:space="preserve"> que justifique tu valoración (texto libre).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Resumen y confirmación</w:t>
      </w:r>
      <w:r>
        <w:t xml:space="preserve">: el bot muestra tus respuestas y pregunta si las guardas. - </w:t>
      </w:r>
      <w:r>
        <w:rPr>
          <w:b/>
        </w:rPr>
        <w:t>✅ Sí, guardar</w:t>
      </w:r>
      <w:r>
        <w:t xml:space="preserve"> → se guarda en Notion. - </w:t>
      </w:r>
      <w:r>
        <w:rPr>
          <w:b/>
        </w:rPr>
        <w:t>✏️ Modificar</w:t>
      </w:r>
      <w:r>
        <w:t xml:space="preserve"> → eliges qué campo cambiar por número y lo reescribes.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¿Más gente / más proyectos?</w:t>
      </w:r>
      <w:r>
        <w:t xml:space="preserve"> El bot te ofrece evaluar a otros miembros y otros proyectos. Cuando terminas: </w:t>
      </w:r>
      <w:r>
        <w:rPr>
          <w:i/>
        </w:rPr>
        <w:t>«Perfecto, muchas gracias por tu tiempo ❤️. Ya puedes salir del hilo 👋»</w:t>
      </w:r>
      <w:r>
        <w:t>.</w:t>
      </w:r>
      <w:r/>
      <w:r/>
    </w:p>
    <w:p>
      <w:r/>
      <w:r>
        <w:rPr>
          <w:b/>
        </w:rPr>
        <w:t>Modificar después (2 días)</w:t>
      </w:r>
      <w:r>
        <w:t xml:space="preserve">: durante 2 días tras guardar, aparece </w:t>
      </w:r>
      <w:r>
        <w:rPr>
          <w:b/>
        </w:rPr>
        <w:t>✏️ Modificar respuestas</w:t>
      </w:r>
      <w:r>
        <w:t xml:space="preserve"> para cambiar cualquier evaluación reciente. Pasado el plazo: </w:t>
      </w:r>
      <w:r>
        <w:rPr>
          <w:i/>
        </w:rPr>
        <w:t>«El plazo de modificación de 2 días ha expirado.»</w:t>
      </w:r>
      <w:r/>
    </w:p>
    <w:p>
      <w:pPr>
        <w:pStyle w:val="Heading3"/>
      </w:pPr>
      <w:r>
        <w:t>5.3. Seguimiento personal (Slack)</w:t>
      </w:r>
      <w:r/>
    </w:p>
    <w:p>
      <w:r/>
      <w:r>
        <w:rPr>
          <w:b/>
        </w:rPr>
        <w:t>Cuándo</w:t>
      </w:r>
      <w:r>
        <w:t xml:space="preserve">: cada 2 semanas recibes un DM: </w:t>
      </w:r>
      <w:r>
        <w:rPr>
          <w:i/>
        </w:rPr>
        <w:t>📝 «Tienes opción de seguimiento personal pendiente»</w:t>
      </w:r>
      <w:r>
        <w:t xml:space="preserve"> (privado, solo lo ve tu CA).</w:t>
      </w:r>
      <w:r/>
    </w:p>
    <w:p>
      <w:r/>
      <w:r>
        <w:t xml:space="preserve">Es tu </w:t>
      </w:r>
      <w:r>
        <w:rPr>
          <w:b/>
        </w:rPr>
        <w:t>oportunidad para</w:t>
      </w:r>
      <w:r>
        <w:t>:</w:t>
      </w:r>
      <w:r/>
      <w:r/>
    </w:p>
    <w:p>
      <w:pPr>
        <w:pStyle w:val="ListNumber"/>
        <w:spacing w:line="240" w:lineRule="auto"/>
        <w:ind w:left="720"/>
      </w:pPr>
      <w:r/>
      <w:r>
        <w:t xml:space="preserve">Explicar cómo estás ayudando en </w:t>
      </w:r>
      <w:r>
        <w:rPr>
          <w:b/>
        </w:rPr>
        <w:t>Contribution to the firm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 xml:space="preserve">Contar cómo te acercas a tus objetivos → botón </w:t>
      </w:r>
      <w:r>
        <w:rPr>
          <w:b/>
        </w:rPr>
        <w:t>📋 Ver mis objetivos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 xml:space="preserve">Señalar limitaciones respecto a los criterios de evaluación → botón </w:t>
      </w:r>
      <w:r>
        <w:rPr>
          <w:b/>
        </w:rPr>
        <w:t>📊 Ver criterios</w:t>
      </w:r>
      <w:r>
        <w:t xml:space="preserve"> (por área y nivel).</w:t>
      </w:r>
      <w:r/>
    </w:p>
    <w:p>
      <w:pPr>
        <w:pStyle w:val="ListNumber"/>
        <w:spacing w:line="240" w:lineRule="auto"/>
        <w:ind w:left="720"/>
      </w:pPr>
      <w:r/>
      <w:r>
        <w:t xml:space="preserve">Pedir ayuda o avisar de una dificultad → botón </w:t>
      </w:r>
      <w:r>
        <w:rPr>
          <w:b/>
        </w:rPr>
        <w:t>🚨 Urgencia</w:t>
      </w:r>
      <w:r>
        <w:t>.</w:t>
      </w:r>
      <w:r/>
      <w:r/>
    </w:p>
    <w:p>
      <w:r/>
      <w:r>
        <w:rPr>
          <w:b/>
        </w:rPr>
        <w:t>Sobre la 🚨 Urgencia</w:t>
      </w:r>
      <w:r>
        <w:t xml:space="preserve"> (importante): describes el problema en una frase, el bot te muestra un</w:t>
      </w:r>
      <w:r>
        <w:rPr>
          <w:b/>
        </w:rPr>
        <w:t>resumen para confirmar</w:t>
      </w:r>
      <w:r>
        <w:t xml:space="preserve"> (</w:t>
      </w:r>
      <w:r>
        <w:rPr>
          <w:b/>
        </w:rPr>
        <w:t>✅ Enviar al CA</w:t>
      </w:r>
      <w:r>
        <w:t xml:space="preserve"> / </w:t>
      </w:r>
      <w:r>
        <w:rPr>
          <w:b/>
        </w:rPr>
        <w:t>✏️ Modificar</w:t>
      </w:r>
      <w:r>
        <w:t xml:space="preserve">) y </w:t>
      </w:r>
      <w:r>
        <w:rPr>
          <w:b/>
        </w:rPr>
        <w:t>solo tras confirmar</w:t>
      </w:r>
      <w:r>
        <w:t xml:space="preserve"> le llega a tu CA por Slack:</w:t>
      </w:r>
      <w:r/>
      <w:r/>
    </w:p>
    <w:p>
      <w:r/>
      <w:r>
        <w:t xml:space="preserve">🚨 </w:t>
      </w:r>
      <w:r>
        <w:rPr>
          <w:i/>
        </w:rPr>
        <w:t>Urgencia de {tu nombre}</w:t>
      </w:r>
      <w:r>
        <w:t xml:space="preserve"> — </w:t>
      </w:r>
      <w:r>
        <w:rPr>
          <w:i/>
        </w:rPr>
        <w:t>Descripción:</w:t>
      </w:r>
      <w:r>
        <w:t xml:space="preserve"> … — </w:t>
      </w:r>
      <w:r>
        <w:rPr>
          <w:i/>
        </w:rPr>
        <w:t>Por favor, contacta con él/ella lo antes posible.</w:t>
      </w:r>
      <w:r/>
    </w:p>
    <w:p>
      <w:r/>
      <w:r>
        <w:t xml:space="preserve">⚠️ Si </w:t>
      </w:r>
      <w:r>
        <w:rPr>
          <w:b/>
        </w:rPr>
        <w:t>no</w:t>
      </w:r>
      <w:r>
        <w:t xml:space="preserve"> pulsas el botón de urgencia, el problema </w:t>
      </w:r>
      <w:r>
        <w:rPr>
          <w:b/>
        </w:rPr>
        <w:t>no</w:t>
      </w:r>
      <w:r>
        <w:t xml:space="preserve"> se notifica a nadie automáticamente: solo queda registrado en tu respuesta.</w:t>
      </w:r>
      <w:r/>
      <w:r/>
    </w:p>
    <w:p>
      <w:r/>
      <w:r>
        <w:t>Después escribes tu comentario, confirmas (</w:t>
      </w:r>
      <w:r>
        <w:rPr>
          <w:b/>
        </w:rPr>
        <w:t>✅ Sí, guardar</w:t>
      </w:r>
      <w:r>
        <w:t xml:space="preserve"> / </w:t>
      </w:r>
      <w:r>
        <w:rPr>
          <w:b/>
        </w:rPr>
        <w:t>✏️ Modificar</w:t>
      </w:r>
      <w:r>
        <w:t>), y puedes añadir más comentarios o terminar.</w:t>
      </w:r>
      <w:r/>
    </w:p>
    <w:p>
      <w:pPr>
        <w:pStyle w:val="Heading3"/>
      </w:pPr>
      <w:r>
        <w:t>5.4. Contestar desde la web (alternativa a Slack)</w:t>
      </w:r>
      <w:r/>
    </w:p>
    <w:p>
      <w:r/>
      <w:r>
        <w:t xml:space="preserve">En la web hay una sección </w:t>
      </w:r>
      <w:r>
        <w:rPr>
          <w:b/>
        </w:rPr>
        <w:t>Evaluaciones</w:t>
      </w:r>
      <w:r>
        <w:t xml:space="preserve"> con dos pestañas — </w:t>
      </w:r>
      <w:r>
        <w:rPr>
          <w:b/>
        </w:rPr>
        <w:t>Evaluación mensual</w:t>
      </w:r>
      <w:r>
        <w:t xml:space="preserve"> y </w:t>
      </w:r>
      <w:r>
        <w:rPr>
          <w:b/>
        </w:rPr>
        <w:t>Evaluación personal</w:t>
      </w:r>
      <w:r>
        <w:t xml:space="preserve"> — con un </w:t>
      </w:r>
      <w:r>
        <w:rPr>
          <w:b/>
        </w:rPr>
        <w:t>chat idéntico</w:t>
      </w:r>
      <w:r>
        <w:t xml:space="preserve"> al de Slack:</w:t>
      </w:r>
      <w:r/>
      <w:r/>
    </w:p>
    <w:p>
      <w:r/>
      <w:r>
        <w:t>«Contestar aquí es exactamente igual que contestar en Slack. Tus respuestas se guardan en el mismo sitio y en el mismo formato.»</w:t>
      </w:r>
      <w:r/>
      <w:r/>
    </w:p>
    <w:p>
      <w:r/>
      <w:r>
        <w:t xml:space="preserve">Cada pestaña indica su estado: ✅ </w:t>
      </w:r>
      <w:r>
        <w:rPr>
          <w:b/>
        </w:rPr>
        <w:t>Completada</w:t>
      </w:r>
      <w:r>
        <w:t xml:space="preserve"> (ya la hiciste este ciclo), ✏️ </w:t>
      </w:r>
      <w:r>
        <w:rPr>
          <w:b/>
        </w:rPr>
        <w:t>Editable</w:t>
      </w:r>
      <w:r>
        <w:t xml:space="preserve"> (dentro de los 2 días de margen) o </w:t>
      </w:r>
      <w:r>
        <w:rPr>
          <w:b/>
        </w:rPr>
        <w:t>Próx.</w:t>
      </w:r>
      <w:r>
        <w:t xml:space="preserve"> (aún no disponible).</w:t>
      </w:r>
      <w:r/>
    </w:p>
    <w:p>
      <w:pPr>
        <w:pStyle w:val="Heading3"/>
      </w:pPr>
      <w:r>
        <w:t>5.5. Tu Dashboard en la web</w:t>
      </w:r>
      <w:r/>
    </w:p>
    <w:p>
      <w:r/>
      <w:r>
        <w:t xml:space="preserve">Al entrar (ver login en </w:t>
      </w:r>
      <w:hyperlink r:id="rId27">
        <w:r>
          <w:rPr>
            <w:color w:val="0000EE"/>
            <w:u w:val="single"/>
          </w:rPr>
          <w:t>§5.7</w:t>
        </w:r>
      </w:hyperlink>
      <w:r>
        <w:t>) verás un panel de tres columnas: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Izquierda — «To-do»</w:t>
      </w:r>
      <w:r>
        <w:t xml:space="preserve">: tus acciones pendientes según tus roles (activar evaluaciones de proyecto, evaluaciones por proyecto, </w:t>
      </w:r>
      <w:r>
        <w:rPr>
          <w:i/>
        </w:rPr>
        <w:t>Mis advisees</w:t>
      </w:r>
      <w:r>
        <w:t xml:space="preserve"> si eres CA, </w:t>
      </w:r>
      <w:r>
        <w:rPr>
          <w:i/>
        </w:rPr>
        <w:t>Gestionar mis proyectos</w:t>
      </w:r>
      <w:r>
        <w:t xml:space="preserve"> si eres manager, </w:t>
      </w:r>
      <w:r>
        <w:rPr>
          <w:i/>
        </w:rPr>
        <w:t>Panel admin</w:t>
      </w:r>
      <w:r>
        <w:t xml:space="preserve"> si eres admin).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Centro</w:t>
      </w:r>
      <w:r>
        <w:t>: tu foto (o iniciales) y tu nombre.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Derecha — «To-see»</w:t>
      </w:r>
      <w:r>
        <w:t>: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Mi puesto</w:t>
      </w:r>
      <w:r>
        <w:t xml:space="preserve"> — tu cargo.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Mis objetivos</w:t>
      </w:r>
      <w:r>
        <w:t xml:space="preserve"> — desplegable con tus objetivos y KPIs.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Mis informes</w:t>
      </w:r>
      <w:r>
        <w:t xml:space="preserve"> — si tu CA te ha dado acceso: </w:t>
      </w:r>
      <w:r>
        <w:rPr>
          <w:b/>
        </w:rPr>
        <w:t>Abrir en web</w:t>
      </w:r>
      <w:r>
        <w:t xml:space="preserve"> o </w:t>
      </w:r>
      <w:r>
        <w:rPr>
          <w:b/>
        </w:rPr>
        <w:t>Descargar Word</w:t>
      </w:r>
      <w:r>
        <w:t xml:space="preserve"> de tu informe final.</w:t>
      </w:r>
      <w:r/>
      <w:r/>
    </w:p>
    <w:p>
      <w:pPr>
        <w:pStyle w:val="Heading3"/>
      </w:pPr>
      <w:r>
        <w:t>5.6. Otras páginas útiles para ti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Mis objetivos</w:t>
      </w:r>
      <w:r>
        <w:t>: lista completa con fecha, CA, tipo, título, KPIs y descripción.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Historial de evaluaciones</w:t>
      </w:r>
      <w:r>
        <w:t>: tabla con Fecha · Valoración · Justificación · Relación (superior / igual / inferior).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Evaluaciones por proyecto</w:t>
      </w:r>
      <w:r>
        <w:t xml:space="preserve">: si eres miembro de un proyecto con evaluaciones activadas (ver </w:t>
      </w:r>
      <w:hyperlink r:id="rId16">
        <w:r>
          <w:rPr>
            <w:color w:val="0000EE"/>
            <w:u w:val="single"/>
          </w:rPr>
          <w:t>§7</w:t>
        </w:r>
      </w:hyperlink>
      <w:r>
        <w:t>).</w:t>
      </w:r>
      <w:r/>
      <w:r/>
    </w:p>
    <w:p>
      <w:pPr>
        <w:pStyle w:val="Heading3"/>
      </w:pPr>
      <w:r>
        <w:t>5.7. Acceso a la web (login y cuenta)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Iniciar sesión</w:t>
      </w:r>
      <w:r>
        <w:t xml:space="preserve">: usuario o email + contraseña, con opción </w:t>
      </w:r>
      <w:r>
        <w:rPr>
          <w:b/>
        </w:rPr>
        <w:t>Recuérdame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Crear cuenta</w:t>
      </w:r>
      <w:r>
        <w:t>: usuario + contraseña (mín. 8 caracteres, una mayúscula y un carácter especial; validación en vivo).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Verificación por email</w:t>
      </w:r>
      <w:r>
        <w:t xml:space="preserve">: por seguridad se envía un </w:t>
      </w:r>
      <w:r>
        <w:rPr>
          <w:b/>
        </w:rPr>
        <w:t>código de 6 dígitos</w:t>
      </w:r>
      <w:r>
        <w:t xml:space="preserve"> que caduca en </w:t>
      </w:r>
      <w:r>
        <w:rPr>
          <w:b/>
        </w:rPr>
        <w:t>10 minutos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Olvidé mi contraseña</w:t>
      </w:r>
      <w:r>
        <w:t xml:space="preserve">: introduces tu email corporativo y recibes un </w:t>
      </w:r>
      <w:r>
        <w:rPr>
          <w:b/>
        </w:rPr>
        <w:t>enlace de restablecimiento</w:t>
      </w:r>
      <w:r>
        <w:t xml:space="preserve"> (válido 30 min).</w:t>
      </w:r>
      <w:r/>
    </w:p>
    <w:p>
      <w:pPr>
        <w:pStyle w:val="ListBullet"/>
        <w:spacing w:line="240" w:lineRule="auto"/>
        <w:ind w:left="720"/>
      </w:pPr>
      <w:r/>
      <w:r>
        <w:t>La contraseña se guarda cifrada (PBKDF2-SHA256 con salt), nunca en texto plano.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6. Guía para el CAREER ADVISOR (CA)</w:t>
      </w:r>
      <w:r/>
    </w:p>
    <w:p>
      <w:r/>
      <w:r>
        <w:t xml:space="preserve">Como CA, además de todo lo de empleado, tienes la responsabilidad de </w:t>
      </w:r>
      <w:r>
        <w:rPr>
          <w:b/>
        </w:rPr>
        <w:t>consolidar el feedback de tus advisees</w:t>
      </w:r>
      <w:r>
        <w:t xml:space="preserve"> y construir su </w:t>
      </w:r>
      <w:r>
        <w:rPr>
          <w:b/>
        </w:rPr>
        <w:t>evaluación anual</w:t>
      </w:r>
      <w:r>
        <w:t>.</w:t>
      </w:r>
      <w:r/>
    </w:p>
    <w:p>
      <w:pPr>
        <w:pStyle w:val="Heading3"/>
      </w:pPr>
      <w:r>
        <w:t>6.1. Revisión de CA (Slack) — cada 4 semanas</w:t>
      </w:r>
      <w:r/>
    </w:p>
    <w:p>
      <w:r/>
      <w:r>
        <w:t xml:space="preserve">Recibes un DM: </w:t>
      </w:r>
      <w:r>
        <w:rPr>
          <w:i/>
        </w:rPr>
        <w:t>📋 «CA: Tienes evaluación de advisees pendiente»</w:t>
      </w:r>
      <w:r>
        <w:t xml:space="preserve"> (privado, solo lo ves tú).</w:t>
      </w:r>
      <w:r/>
    </w:p>
    <w:p>
      <w:r/>
      <w:r>
        <w:rPr>
          <w:b/>
        </w:rPr>
        <w:t>Pasos: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Elige un advisee</w:t>
      </w:r>
      <w:r>
        <w:t xml:space="preserve"> (botones con sus nombres, o </w:t>
      </w:r>
      <w:r>
        <w:rPr>
          <w:b/>
        </w:rPr>
        <w:t>❌ Terminar</w:t>
      </w:r>
      <w:r>
        <w:t>).</w:t>
      </w:r>
      <w:r/>
    </w:p>
    <w:p>
      <w:pPr>
        <w:pStyle w:val="ListNumber"/>
        <w:spacing w:line="240" w:lineRule="auto"/>
        <w:ind w:left="720"/>
      </w:pPr>
      <w:r/>
      <w:r>
        <w:t xml:space="preserve">El bot te muestra </w:t>
      </w:r>
      <w:r>
        <w:rPr>
          <w:b/>
        </w:rPr>
        <w:t>las evaluaciones que ha recibido</w:t>
      </w:r>
      <w:r>
        <w:t xml:space="preserve"> desde tu última revisión (con fecha, evaluador, proyecto, nota y ejemplo). Si no hay novedades: </w:t>
      </w:r>
      <w:r>
        <w:rPr>
          <w:i/>
        </w:rPr>
        <w:t>«no hay evaluaciones nuevas desde tu última revisión»</w:t>
      </w:r>
      <w:r>
        <w:t xml:space="preserve"> y vuelve al paso 1.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Resumen con Claude (opcional)</w:t>
      </w:r>
      <w:r>
        <w:t xml:space="preserve">: </w:t>
      </w:r>
      <w:r>
        <w:rPr>
          <w:i/>
        </w:rPr>
        <w:t>«¿Quieres un resumen estructurado por competencias generado por Claude?»</w:t>
      </w:r>
      <w:r>
        <w:t xml:space="preserve"> (</w:t>
      </w:r>
      <w:r>
        <w:rPr>
          <w:b/>
        </w:rPr>
        <w:t>Sí</w:t>
      </w:r>
      <w:r>
        <w:t xml:space="preserve"> / </w:t>
      </w:r>
      <w:r>
        <w:rPr>
          <w:b/>
        </w:rPr>
        <w:t>No</w:t>
      </w:r>
      <w:r>
        <w:t>).</w:t>
      </w:r>
      <w:r>
        <w:rPr>
          <w:i/>
        </w:rPr>
        <w:t>(Se pide moderar el uso.)</w:t>
      </w:r>
      <w:r>
        <w:t xml:space="preserve"> Si dices que sí, Claude te da un resumen por competencias.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Tu opinión</w:t>
      </w:r>
      <w:r>
        <w:t xml:space="preserve">: escribes tu valoración (texto libre). Sirve para </w:t>
      </w:r>
      <w:r>
        <w:rPr>
          <w:b/>
        </w:rPr>
        <w:t>reducir el sesgo</w:t>
      </w:r>
      <w:r>
        <w:t xml:space="preserve"> del resultado final.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Confirmas</w:t>
      </w:r>
      <w:r>
        <w:t xml:space="preserve"> (</w:t>
      </w:r>
      <w:r>
        <w:rPr>
          <w:b/>
        </w:rPr>
        <w:t>✅ Sí, guardar</w:t>
      </w:r>
      <w:r>
        <w:t xml:space="preserve"> / </w:t>
      </w:r>
      <w:r>
        <w:rPr>
          <w:b/>
        </w:rPr>
        <w:t>✏️ Modificar</w:t>
      </w:r>
      <w:r>
        <w:t xml:space="preserve">) y pasas al siguiente advisee. Al acabar: </w:t>
      </w:r>
      <w:r>
        <w:rPr>
          <w:i/>
        </w:rPr>
        <w:t>«Ya has opinado sobre todos tus advisees. ¡Perfecto, gracias por tu tiempo! 🎉»</w:t>
      </w:r>
      <w:r>
        <w:t>.</w:t>
      </w:r>
      <w:r/>
      <w:r/>
      <w:r/>
    </w:p>
    <w:p>
      <w:r/>
      <w:r>
        <w:t xml:space="preserve">El mismo flujo existe en la web (chat de </w:t>
      </w:r>
      <w:r>
        <w:rPr>
          <w:b/>
        </w:rPr>
        <w:t>Revisión CA</w:t>
      </w:r>
      <w:r>
        <w:t>), idéntico a Slack.</w:t>
      </w:r>
      <w:r/>
      <w:r/>
    </w:p>
    <w:p>
      <w:pPr>
        <w:pStyle w:val="Heading3"/>
      </w:pPr>
      <w:r>
        <w:t>6.2. Mis advisees (web)</w:t>
      </w:r>
      <w:r/>
    </w:p>
    <w:p>
      <w:r/>
      <w:r>
        <w:t xml:space="preserve">Desde el Dashboard → </w:t>
      </w:r>
      <w:r>
        <w:rPr>
          <w:b/>
        </w:rPr>
        <w:t>Mis advisees</w:t>
      </w:r>
      <w:r>
        <w:t xml:space="preserve">: una cuadrícula con la foto y el nombre de cada advisee. Al abrir uno entras en su </w:t>
      </w:r>
      <w:r>
        <w:rPr>
          <w:b/>
        </w:rPr>
        <w:t>detalle</w:t>
      </w:r>
      <w:r>
        <w:t>.</w:t>
      </w:r>
      <w:r/>
    </w:p>
    <w:p>
      <w:pPr>
        <w:pStyle w:val="Heading3"/>
      </w:pPr>
      <w:r>
        <w:t>6.3. Detalle de un advisee (web)</w:t>
      </w:r>
      <w:r/>
    </w:p>
    <w:p>
      <w:r/>
      <w:r>
        <w:t>Desde aquí gestionas todo lo relativo a esa persona: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Editar objetivos</w:t>
      </w:r>
      <w:r>
        <w:t xml:space="preserve"> — crea/edita/elimina objetivos (título obligatorio, tipo, KPIs, descripción). Hay historial por año y mes.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Registro de reuniones / Comentarios</w:t>
      </w:r>
      <w:r>
        <w:t xml:space="preserve"> — apuntas notas de vuestras reuniones; quedan con fecha en un historial.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Gestionar informe</w:t>
      </w:r>
      <w:r>
        <w:t xml:space="preserve"> (desplegable):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Realizar Informe final</w:t>
      </w:r>
      <w:r>
        <w:t>:</w:t>
      </w:r>
      <w:r/>
    </w:p>
    <w:p>
      <w:pPr>
        <w:pStyle w:val="ListBullet"/>
        <w:spacing w:line="240" w:lineRule="auto"/>
        <w:ind w:left="1440"/>
      </w:pPr>
      <w:r/>
      <w:r>
        <w:rPr>
          <w:b/>
        </w:rPr>
        <w:t>Con ayuda de Claude</w:t>
      </w:r>
      <w:r>
        <w:t xml:space="preserve"> → abre el </w:t>
      </w:r>
      <w:r>
        <w:rPr>
          <w:b/>
        </w:rPr>
        <w:t>asistente de evaluación anual</w:t>
      </w:r>
      <w:r>
        <w:t xml:space="preserve"> (ver </w:t>
      </w:r>
      <w:hyperlink r:id="rId28">
        <w:r>
          <w:rPr>
            <w:color w:val="0000EE"/>
            <w:u w:val="single"/>
          </w:rPr>
          <w:t>§6.4</w:t>
        </w:r>
      </w:hyperlink>
      <w:r>
        <w:t>).</w:t>
      </w:r>
      <w:r/>
    </w:p>
    <w:p>
      <w:pPr>
        <w:pStyle w:val="ListBullet"/>
        <w:spacing w:line="240" w:lineRule="auto"/>
        <w:ind w:left="1440"/>
      </w:pPr>
      <w:r/>
      <w:r>
        <w:rPr>
          <w:b/>
        </w:rPr>
        <w:t>Manualmente</w:t>
      </w:r>
      <w:r>
        <w:t xml:space="preserve"> → descargas los PDF de evidencia (opiniones, evaluaciones de proyecto, seguimiento personal, evaluaciones mensuales) para redactarlo tú.</w:t>
      </w:r>
      <w:r/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Subir informe final</w:t>
      </w:r>
      <w:r>
        <w:t xml:space="preserve"> → subes el Word (.docx) con tu versión definitiva. Se guarda en Notion y se conservan las 2 versiones más recientes.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Dar acceso a su informe / Revocar</w:t>
      </w:r>
      <w:r>
        <w:t xml:space="preserve"> → controla si el advisee puede ver su informe final publicado. </w:t>
      </w:r>
      <w:r>
        <w:rPr>
          <w:b/>
        </w:rPr>
        <w:t>Por defecto no lo ve</w:t>
      </w:r>
      <w:r>
        <w:t>: tú decides cuándo.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Ver información disponible</w:t>
      </w:r>
      <w:r>
        <w:t xml:space="preserve"> — descarga un PDF con toda la información recopilada de esa persona.</w:t>
      </w:r>
      <w:r/>
      <w:r/>
    </w:p>
    <w:p>
      <w:pPr>
        <w:pStyle w:val="Heading3"/>
      </w:pPr>
      <w:r>
        <w:t>6.4. Evaluación anual asistida con Claude (web)</w:t>
      </w:r>
      <w:r/>
    </w:p>
    <w:p>
      <w:r/>
      <w:r>
        <w:t xml:space="preserve">Es un </w:t>
      </w:r>
      <w:r>
        <w:rPr>
          <w:b/>
        </w:rPr>
        <w:t>asistente paso a paso</w:t>
      </w:r>
      <w:r>
        <w:t xml:space="preserve"> pensado para que tú, el CA, </w:t>
      </w:r>
      <w:r>
        <w:rPr>
          <w:b/>
        </w:rPr>
        <w:t>pienses de forma crítica antes de que la IA te ancle el juicio</w:t>
      </w:r>
      <w:r>
        <w:t>, manteniendo siempre el control humano. Fases: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Confirmar identidad</w:t>
      </w:r>
      <w:r>
        <w:t xml:space="preserve"> — el asistente muestra a quién vas a evaluar y sus proyectos del año; confirmas.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Lectura de evidencia por bloques</w:t>
      </w:r>
      <w:r>
        <w:t xml:space="preserve"> — la evidencia en bruto se revela </w:t>
      </w:r>
      <w:r>
        <w:rPr>
          <w:b/>
        </w:rPr>
        <w:t>poco a poco</w:t>
      </w:r>
      <w:r>
        <w:t xml:space="preserve"> (por periodos cronológicos), para digerirla y captar la </w:t>
      </w:r>
      <w:r>
        <w:rPr>
          <w:b/>
        </w:rPr>
        <w:t>evolución</w:t>
      </w:r>
      <w:r>
        <w:t xml:space="preserve"> del año (febrero ≠ noviembre), sin sobrecargarte.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Bucle por cada dimensión</w:t>
      </w:r>
      <w:r>
        <w:t xml:space="preserve"> (gestión de proyecto, calidad técnica, trabajo en equipo, comunicación, relación con cliente, liderazgo si aplica, y contribution to the firm): - Ves los </w:t>
      </w:r>
      <w:r>
        <w:rPr>
          <w:b/>
        </w:rPr>
        <w:t>criterios</w:t>
      </w:r>
      <w:r>
        <w:t xml:space="preserve"> del área. - </w:t>
      </w:r>
      <w:r>
        <w:rPr>
          <w:b/>
        </w:rPr>
        <w:t>Escribes tu valoración</w:t>
      </w:r>
      <w:r>
        <w:t xml:space="preserve"> y la </w:t>
      </w:r>
      <w:r>
        <w:rPr>
          <w:b/>
        </w:rPr>
        <w:t>guardas → se bloquea</w:t>
      </w:r>
      <w:r>
        <w:t xml:space="preserve">. - </w:t>
      </w:r>
      <w:r>
        <w:rPr>
          <w:b/>
        </w:rPr>
        <w:t>Solo entonces</w:t>
      </w:r>
      <w:r>
        <w:t xml:space="preserve"> se revela lo que redactó </w:t>
      </w:r>
      <w:r>
        <w:rPr>
          <w:b/>
        </w:rPr>
        <w:t>Claude</w:t>
      </w:r>
      <w:r>
        <w:t xml:space="preserve"> para esa dimensión (con sus citas). - Si coincidís, avanzas; si </w:t>
      </w:r>
      <w:r>
        <w:rPr>
          <w:b/>
        </w:rPr>
        <w:t>divergís</w:t>
      </w:r>
      <w:r>
        <w:t xml:space="preserve">, decides: </w:t>
      </w:r>
      <w:r>
        <w:rPr>
          <w:b/>
        </w:rPr>
        <w:t>la mía</w:t>
      </w:r>
      <w:r>
        <w:t xml:space="preserve">, </w:t>
      </w:r>
      <w:r>
        <w:rPr>
          <w:b/>
        </w:rPr>
        <w:t>la de Claude</w:t>
      </w:r>
      <w:r>
        <w:t xml:space="preserve"> o </w:t>
      </w:r>
      <w:r>
        <w:rPr>
          <w:b/>
        </w:rPr>
        <w:t>fusión editada</w:t>
      </w:r>
      <w:r>
        <w:t xml:space="preserve">(puedes pedir </w:t>
      </w:r>
      <w:r>
        <w:rPr>
          <w:i/>
        </w:rPr>
        <w:t>«Sugerir fusión con IA»</w:t>
      </w:r>
      <w:r>
        <w:t xml:space="preserve">). Todo queda en un </w:t>
      </w:r>
      <w:r>
        <w:rPr>
          <w:b/>
        </w:rPr>
        <w:t>log de decisiones</w:t>
      </w:r>
      <w:r>
        <w:t xml:space="preserve"> (lo veis CA y admin, no el advisee).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Objetivos del año siguiente</w:t>
      </w:r>
      <w:r>
        <w:t xml:space="preserve"> y </w:t>
      </w:r>
      <w:r>
        <w:rPr>
          <w:b/>
        </w:rPr>
        <w:t>resumen final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Generar borrador</w:t>
      </w:r>
      <w:r>
        <w:t xml:space="preserve"> → obtienes el Word para rellenar los huecos (notas, retribución) y subirlo como informe final.</w:t>
      </w:r>
      <w:r/>
      <w:r/>
      <w:r/>
    </w:p>
    <w:p>
      <w:r/>
      <w:r>
        <w:t xml:space="preserve">Puedes </w:t>
      </w:r>
      <w:r>
        <w:rPr>
          <w:b/>
        </w:rPr>
        <w:t>guardar a medias y reanudar</w:t>
      </w:r>
      <w:r>
        <w:t xml:space="preserve"> más tarde. Publicar exige completar el bucle. Ver plan detallado en </w:t>
      </w:r>
      <w:hyperlink r:id="rId29">
        <w:r>
          <w:rPr>
            <w:color w:val="0000EE"/>
            <w:u w:val="single"/>
          </w:rPr>
          <w:t>plan-preguntas-previas-ca.md</w:t>
        </w:r>
      </w:hyperlink>
      <w:r>
        <w:t>.</w:t>
      </w:r>
      <w:r/>
      <w:r/>
    </w:p>
    <w:p>
      <w:pPr>
        <w:pStyle w:val="Heading3"/>
      </w:pPr>
      <w:r>
        <w:t>6.5. Publicar y compartir el informe</w:t>
      </w:r>
      <w:r/>
      <w:r/>
    </w:p>
    <w:p>
      <w:pPr>
        <w:pStyle w:val="ListNumber"/>
        <w:spacing w:line="240" w:lineRule="auto"/>
        <w:ind w:left="720"/>
      </w:pPr>
      <w:r/>
      <w:r>
        <w:t xml:space="preserve">Generas el </w:t>
      </w:r>
      <w:r>
        <w:rPr>
          <w:b/>
        </w:rPr>
        <w:t>borrador</w:t>
      </w:r>
      <w:r>
        <w:t xml:space="preserve"> (Claude) o lo redactas manualmente.</w:t>
      </w:r>
      <w:r/>
    </w:p>
    <w:p>
      <w:pPr>
        <w:pStyle w:val="ListNumber"/>
        <w:spacing w:line="240" w:lineRule="auto"/>
        <w:ind w:left="720"/>
      </w:pPr>
      <w:r/>
      <w:r>
        <w:t>Lo revisas y editas (Claude deja en blanco notas, retribución, promoción… para que las completes tú).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Subes la versión final</w:t>
      </w:r>
      <w:r>
        <w:t xml:space="preserve"> (.docx).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Das acceso</w:t>
      </w:r>
      <w:r>
        <w:t xml:space="preserve"> al advisee cuando lo consideres: entonces (y solo entonces) él podrá verlo/descargarlo desde su Dashboard.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7. Guía para el MANAGER DE PROYECTO</w:t>
      </w:r>
      <w:r/>
    </w:p>
    <w:p>
      <w:r/>
      <w:r>
        <w:t xml:space="preserve">Las </w:t>
      </w:r>
      <w:r>
        <w:rPr>
          <w:b/>
        </w:rPr>
        <w:t>evaluaciones estructuradas de proyecto</w:t>
      </w:r>
      <w:r>
        <w:t xml:space="preserve"> son distintas de la mensual: usan escalas fijas y se hacen</w:t>
      </w:r>
      <w:r>
        <w:rPr>
          <w:b/>
        </w:rPr>
        <w:t>íntegramente en la web</w:t>
      </w:r>
      <w:r>
        <w:t xml:space="preserve">. Las </w:t>
      </w:r>
      <w:r>
        <w:rPr>
          <w:b/>
        </w:rPr>
        <w:t>activa un manager</w:t>
      </w:r>
      <w:r>
        <w:t xml:space="preserve"> para su equipo.</w:t>
      </w:r>
      <w:r/>
    </w:p>
    <w:p>
      <w:pPr>
        <w:pStyle w:val="Heading3"/>
      </w:pPr>
      <w:r>
        <w:t>7.1. Activar evaluaciones de un proyecto</w:t>
      </w:r>
      <w:r/>
    </w:p>
    <w:p>
      <w:r/>
      <w:r>
        <w:t xml:space="preserve">Dashboard → </w:t>
      </w:r>
      <w:r>
        <w:rPr>
          <w:b/>
        </w:rPr>
        <w:t>Activar evaluaciones de proyecto</w:t>
      </w:r>
      <w:r>
        <w:t>:</w:t>
      </w:r>
      <w:r/>
      <w:r/>
    </w:p>
    <w:p>
      <w:pPr>
        <w:pStyle w:val="ListNumber"/>
        <w:spacing w:line="240" w:lineRule="auto"/>
        <w:ind w:left="720"/>
      </w:pPr>
      <w:r/>
      <w:r>
        <w:t xml:space="preserve">Indicas el </w:t>
      </w:r>
      <w:r>
        <w:rPr>
          <w:b/>
        </w:rPr>
        <w:t>nombre del proyecto</w:t>
      </w:r>
      <w:r>
        <w:t xml:space="preserve"> (convención </w:t>
      </w:r>
      <w:r>
        <w:rPr>
          <w:rFonts w:ascii="Courier" w:hAnsi="Courier"/>
        </w:rPr>
        <w:t>AÑO_EMPRESA_NOMBRE</w:t>
      </w:r>
      <w:r>
        <w:t>).</w:t>
      </w:r>
      <w:r/>
    </w:p>
    <w:p>
      <w:pPr>
        <w:pStyle w:val="ListNumber"/>
        <w:spacing w:line="240" w:lineRule="auto"/>
        <w:ind w:left="720"/>
      </w:pPr>
      <w:r/>
      <w:r>
        <w:t xml:space="preserve">Marcas con checkboxes a los </w:t>
      </w:r>
      <w:r>
        <w:rPr>
          <w:b/>
        </w:rPr>
        <w:t>miembros del equipo</w:t>
      </w:r>
      <w:r>
        <w:t xml:space="preserve"> (con buscador y contador de seleccionados).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Activar evaluaciones</w:t>
      </w:r>
      <w:r>
        <w:t xml:space="preserve"> → a cada persona le llega una </w:t>
      </w:r>
      <w:r>
        <w:rPr>
          <w:b/>
        </w:rPr>
        <w:t>notificación por Slack</w:t>
      </w:r>
      <w:r>
        <w:t>:</w:t>
      </w:r>
      <w:r>
        <w:rPr>
          <w:i/>
        </w:rPr>
        <w:t>«📋 Evaluaciones de proyecto activas para el proyecto {nombre}. Recuerda completarlas en la web.»</w:t>
      </w:r>
      <w:r/>
      <w:r/>
    </w:p>
    <w:p>
      <w:pPr>
        <w:pStyle w:val="Heading3"/>
      </w:pPr>
      <w:r>
        <w:t>7.2. Gestionar mis proyectos en activo</w:t>
      </w:r>
      <w:r/>
    </w:p>
    <w:p>
      <w:r/>
      <w:r>
        <w:t xml:space="preserve">Dashboard → </w:t>
      </w:r>
      <w:r>
        <w:rPr>
          <w:b/>
        </w:rPr>
        <w:t>Gestionar mis proyectos en activo</w:t>
      </w:r>
      <w:r>
        <w:t>. Por cada proyecto ves una tarjeta con:</w:t>
      </w:r>
      <w:r/>
      <w:r/>
    </w:p>
    <w:p>
      <w:pPr>
        <w:pStyle w:val="ListBullet"/>
        <w:spacing w:line="240" w:lineRule="auto"/>
        <w:ind w:left="720"/>
      </w:pPr>
      <w:r/>
      <w:r>
        <w:t xml:space="preserve">Progreso: </w:t>
      </w:r>
      <w:r>
        <w:rPr>
          <w:i/>
        </w:rPr>
        <w:t>«X de Y evaluaciones completadas»</w:t>
      </w:r>
      <w:r>
        <w:t xml:space="preserve"> + barra visual.</w:t>
      </w:r>
      <w:r/>
    </w:p>
    <w:p>
      <w:pPr>
        <w:pStyle w:val="ListBullet"/>
        <w:spacing w:line="240" w:lineRule="auto"/>
        <w:ind w:left="720"/>
      </w:pPr>
      <w:r/>
      <w:r>
        <w:t xml:space="preserve">Tabla de miembros: </w:t>
      </w:r>
      <w:r>
        <w:rPr>
          <w:b/>
        </w:rPr>
        <w:t>Recibidas</w:t>
      </w:r>
      <w:r>
        <w:t xml:space="preserve"> (N/total) · </w:t>
      </w:r>
      <w:r>
        <w:rPr>
          <w:b/>
        </w:rPr>
        <w:t>Autoevaluación</w:t>
      </w:r>
      <w:r>
        <w:t xml:space="preserve"> (✓/✗) · </w:t>
      </w:r>
      <w:r>
        <w:rPr>
          <w:b/>
        </w:rPr>
        <w:t>Estado</w:t>
      </w:r>
      <w:r>
        <w:t xml:space="preserve"> (Completo/Pendiente, con tooltip de quién falta) · botón </w:t>
      </w:r>
      <w:r>
        <w:rPr>
          <w:b/>
        </w:rPr>
        <w:t>×</w:t>
      </w:r>
      <w:r>
        <w:t xml:space="preserve"> para quitar a alguien.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+ Añadir miembro</w:t>
      </w:r>
      <w:r>
        <w:t xml:space="preserve"> (desplegable de empleados disponibles).</w:t>
      </w:r>
      <w:r/>
      <w:r/>
    </w:p>
    <w:p>
      <w:pPr>
        <w:pStyle w:val="Heading3"/>
      </w:pPr>
      <w:r>
        <w:t>7.3. Los tipos de evaluación de proyecto y sus escalas</w:t>
      </w:r>
      <w:r/>
    </w:p>
    <w:p>
      <w:r/>
      <w:r>
        <w:t xml:space="preserve">En la página </w:t>
      </w:r>
      <w:r>
        <w:rPr>
          <w:b/>
        </w:rPr>
        <w:t>Evaluaciones por proyecto</w:t>
      </w:r>
      <w:r>
        <w:t xml:space="preserve">, con barra de progreso </w:t>
      </w:r>
      <w:r>
        <w:rPr>
          <w:i/>
        </w:rPr>
        <w:t>«X de Y completadas · Z%»</w:t>
      </w:r>
      <w:r>
        <w:t>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Grupo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Qué 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Autoevaluación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autoevaluacion</w:t>
            </w:r>
          </w:p>
        </w:tc>
        <w:tc>
          <w:tcPr>
            <w:tcW w:type="dxa" w:w="2880"/>
          </w:tcPr>
          <w:p>
            <w:r>
              <w:t>Valoras tu propio desempeño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 tu manager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miembros_a_manager</w:t>
            </w:r>
          </w:p>
        </w:tc>
        <w:tc>
          <w:tcPr>
            <w:tcW w:type="dxa" w:w="2880"/>
          </w:tcPr>
          <w:p>
            <w:r>
              <w:t>Valoras a tu responsable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 tus compañeros / a tu equipo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mismos_miembros</w:t>
            </w:r>
            <w:r>
              <w:t xml:space="preserve"> / </w:t>
            </w:r>
            <w:r>
              <w:rPr>
                <w:rFonts w:ascii="Courier" w:hAnsi="Courier"/>
              </w:rPr>
              <w:t>manager_a_miembros</w:t>
            </w:r>
          </w:p>
        </w:tc>
        <w:tc>
          <w:tcPr>
            <w:tcW w:type="dxa" w:w="2880"/>
          </w:tcPr>
          <w:p>
            <w:r>
              <w:t>Valoras a iguales o a subordinados</w:t>
            </w:r>
          </w:p>
        </w:tc>
      </w:tr>
    </w:tbl>
    <w:p>
      <w:r/>
    </w:p>
    <w:p>
      <w:r/>
      <w:r>
        <w:rPr>
          <w:b/>
        </w:rPr>
        <w:t>Tipos de pregunta</w:t>
      </w:r>
      <w:r>
        <w:t xml:space="preserve"> en el formulario: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Escala 1–5</w:t>
      </w:r>
      <w:r>
        <w:t xml:space="preserve"> (1 = carece de cumplimiento … 5 = cumple totalmente).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Tres opciones</w:t>
      </w:r>
      <w:r>
        <w:t xml:space="preserve">: </w:t>
      </w:r>
      <w:r>
        <w:rPr>
          <w:i/>
        </w:rPr>
        <w:t>Exceeds</w:t>
      </w:r>
      <w:r>
        <w:t xml:space="preserve"> (supera) / </w:t>
      </w:r>
      <w:r>
        <w:rPr>
          <w:i/>
        </w:rPr>
        <w:t>Achieves</w:t>
      </w:r>
      <w:r>
        <w:t xml:space="preserve"> (cumple) / </w:t>
      </w:r>
      <w:r>
        <w:rPr>
          <w:i/>
        </w:rPr>
        <w:t>Expects more</w:t>
      </w:r>
      <w:r>
        <w:t xml:space="preserve"> (necesita mejorar).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Abierta</w:t>
      </w:r>
      <w:r>
        <w:t>: texto libre.</w:t>
      </w:r>
      <w:r/>
      <w:r/>
    </w:p>
    <w:p>
      <w:r/>
      <w:r>
        <w:t xml:space="preserve">Al enviar: </w:t>
      </w:r>
      <w:r>
        <w:rPr>
          <w:i/>
        </w:rPr>
        <w:t>«Evaluación guardada correctamente en Notion»</w:t>
      </w:r>
      <w:r>
        <w:t xml:space="preserve">. Cada evaluado tiene su </w:t>
      </w:r>
      <w:r>
        <w:rPr>
          <w:b/>
        </w:rPr>
        <w:t>Historial</w:t>
      </w:r>
      <w:r>
        <w:t xml:space="preserve"> (fecha, valoración, justificación, relación).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8. Guía para el ADMINISTRADOR</w:t>
      </w:r>
      <w:r/>
    </w:p>
    <w:p>
      <w:r/>
      <w:r>
        <w:t xml:space="preserve">El administrador (hoy, principalmente </w:t>
      </w:r>
      <w:r>
        <w:rPr>
          <w:b/>
        </w:rPr>
        <w:t>Ana Hernanz</w:t>
      </w:r>
      <w:r>
        <w:t>) tiene acceso total.</w:t>
      </w:r>
      <w:r/>
    </w:p>
    <w:p>
      <w:pPr>
        <w:pStyle w:val="Heading3"/>
      </w:pPr>
      <w:r>
        <w:t>8.1. Elegir cómo entrar</w:t>
      </w:r>
      <w:r/>
    </w:p>
    <w:p>
      <w:r/>
      <w:r>
        <w:t>Al iniciar sesión, un admin ve una pantalla de bienvenida para elegir: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Administrador</w:t>
      </w:r>
      <w:r>
        <w:t xml:space="preserve"> — consulta evaluaciones e informes de </w:t>
      </w:r>
      <w:r>
        <w:rPr>
          <w:b/>
        </w:rPr>
        <w:t>cualquier</w:t>
      </w:r>
      <w:r>
        <w:t xml:space="preserve"> empleado.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Perfil personal</w:t>
      </w:r>
      <w:r>
        <w:t xml:space="preserve"> — entra como un empleado normal (para hacer sus propias evaluaciones).</w:t>
      </w:r>
      <w:r/>
      <w:r/>
    </w:p>
    <w:p>
      <w:pPr>
        <w:pStyle w:val="Heading3"/>
      </w:pPr>
      <w:r>
        <w:t>8.2. Panel de administrador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Buscador de empleados</w:t>
      </w:r>
      <w:r>
        <w:t xml:space="preserve"> por nombre + cuadrícula con fotos.</w:t>
      </w:r>
      <w:r/>
    </w:p>
    <w:p>
      <w:pPr>
        <w:pStyle w:val="ListBullet"/>
        <w:spacing w:line="240" w:lineRule="auto"/>
        <w:ind w:left="720"/>
      </w:pPr>
      <w:r/>
      <w:r>
        <w:t xml:space="preserve">Al abrir una persona: su ficha con </w:t>
      </w:r>
      <w:r>
        <w:rPr>
          <w:b/>
        </w:rPr>
        <w:t>Ver informe final</w:t>
      </w:r>
      <w:r>
        <w:t xml:space="preserve"> (HTML) y </w:t>
      </w:r>
      <w:r>
        <w:rPr>
          <w:b/>
        </w:rPr>
        <w:t>Descargar Word</w:t>
      </w:r>
      <w:r>
        <w:t>.</w:t>
      </w:r>
      <w:r/>
      <w:r/>
    </w:p>
    <w:p>
      <w:pPr>
        <w:pStyle w:val="Heading3"/>
      </w:pPr>
      <w:r>
        <w:t>8.3. Generación de informes</w:t>
      </w:r>
      <w:r/>
    </w:p>
    <w:p>
      <w:r/>
      <w:r>
        <w:t>Desde la gestión de evaluaciones el admin puede: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Borrador de Claude</w:t>
      </w:r>
      <w:r>
        <w:t xml:space="preserve">: elige a la persona y pulsa </w:t>
      </w:r>
      <w:r>
        <w:rPr>
          <w:b/>
        </w:rPr>
        <w:t>Generar informe anual</w:t>
      </w:r>
      <w:r>
        <w:t>; cuando está listo,</w:t>
      </w:r>
      <w:r>
        <w:rPr>
          <w:b/>
        </w:rPr>
        <w:t>Abrir web</w:t>
      </w:r>
      <w:r>
        <w:t xml:space="preserve"> o </w:t>
      </w:r>
      <w:r>
        <w:rPr>
          <w:b/>
        </w:rPr>
        <w:t>Descargar informe anual</w:t>
      </w:r>
      <w:r>
        <w:t xml:space="preserve"> (.docx).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Versión final CA</w:t>
      </w:r>
      <w:r>
        <w:t>: consulta el informe final que subió el CA.</w:t>
      </w:r>
      <w:r/>
      <w:r/>
    </w:p>
    <w:p>
      <w:pPr>
        <w:pStyle w:val="Heading3"/>
      </w:pPr>
      <w:r>
        <w:t>8.4. Tareas de administración de datos</w:t>
      </w:r>
      <w:r/>
    </w:p>
    <w:p>
      <w:r/>
      <w:r>
        <w:t xml:space="preserve">Recuerda que </w:t>
      </w:r>
      <w:r>
        <w:rPr>
          <w:b/>
        </w:rPr>
        <w:t>todo se administra en Notion</w:t>
      </w:r>
      <w:r>
        <w:t xml:space="preserve"> (no hay panel de administración de base de datos aparte):</w:t>
      </w:r>
      <w:r/>
      <w:r/>
    </w:p>
    <w:p>
      <w:pPr>
        <w:pStyle w:val="ListBullet"/>
        <w:spacing w:line="240" w:lineRule="auto"/>
        <w:ind w:left="720"/>
      </w:pPr>
      <w:r/>
      <w:r>
        <w:t xml:space="preserve">Alta/baja de </w:t>
      </w:r>
      <w:r>
        <w:rPr>
          <w:b/>
        </w:rPr>
        <w:t>empleados</w:t>
      </w:r>
      <w:r>
        <w:t xml:space="preserve"> y sus </w:t>
      </w:r>
      <w:r>
        <w:rPr>
          <w:b/>
        </w:rPr>
        <w:t>CAs</w:t>
      </w:r>
      <w:r>
        <w:t xml:space="preserve"> → </w:t>
      </w:r>
      <w:r>
        <w:rPr>
          <w:i/>
        </w:rPr>
        <w:t>Lista de empleados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Calendario</w:t>
      </w:r>
      <w:r>
        <w:t xml:space="preserve"> de ciclos → página </w:t>
      </w:r>
      <w:r>
        <w:rPr>
          <w:i/>
        </w:rPr>
        <w:t>«Calendario evaluaciones»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Preguntas</w:t>
      </w:r>
      <w:r>
        <w:t xml:space="preserve"> de los chatbots y </w:t>
      </w:r>
      <w:r>
        <w:rPr>
          <w:b/>
        </w:rPr>
        <w:t>criterios</w:t>
      </w:r>
      <w:r>
        <w:t xml:space="preserve"> de evaluación → páginas correspondientes bajo </w:t>
      </w:r>
      <w:r>
        <w:rPr>
          <w:i/>
        </w:rPr>
        <w:t>TO-DO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Usuarios web</w:t>
      </w:r>
      <w:r>
        <w:t xml:space="preserve"> → base </w:t>
      </w:r>
      <w:r>
        <w:rPr>
          <w:i/>
        </w:rPr>
        <w:t>Usuarios Web</w:t>
      </w:r>
      <w:r>
        <w:t>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9. Los informes explicados</w:t>
      </w:r>
      <w:r/>
    </w:p>
    <w:p>
      <w:r/>
      <w:r>
        <w:t xml:space="preserve">Hay dos tipos de informe generados por IA. Ambos </w:t>
      </w:r>
      <w:r>
        <w:rPr>
          <w:b/>
        </w:rPr>
        <w:t>cachean</w:t>
      </w:r>
      <w:r>
        <w:t xml:space="preserve"> el resultado: si los datos de Notion no han cambiado (misma huella SHA-256), se reutiliza lo ya generado </w:t>
      </w:r>
      <w:r>
        <w:rPr>
          <w:b/>
        </w:rPr>
        <w:t>sin volver a llamar a Claude</w:t>
      </w:r>
      <w:r>
        <w:t>.</w:t>
      </w:r>
      <w:r/>
    </w:p>
    <w:p>
      <w:pPr>
        <w:pStyle w:val="Heading3"/>
      </w:pPr>
      <w:r>
        <w:t>9.1. Informe mensual (</w:t>
      </w:r>
      <w:hyperlink r:id="rId30">
        <w:r>
          <w:rPr>
            <w:color w:val="0000EE"/>
            <w:u w:val="single"/>
          </w:rPr>
          <w:t>reports.py</w:t>
        </w:r>
      </w:hyperlink>
      <w:r>
        <w:t>)</w:t>
      </w:r>
      <w:r/>
    </w:p>
    <w:p>
      <w:r/>
      <w:r>
        <w:t xml:space="preserve">Análisis de las evaluaciones mensuales de una persona. Genera </w:t>
      </w:r>
      <w:r>
        <w:rPr>
          <w:b/>
        </w:rPr>
        <w:t>HTML</w:t>
      </w:r>
      <w:r>
        <w:t xml:space="preserve"> (web) y </w:t>
      </w:r>
      <w:r>
        <w:rPr>
          <w:b/>
        </w:rPr>
        <w:t>Word</w:t>
      </w:r>
      <w:r>
        <w:t xml:space="preserve"> con: resumen ejecutivo, métricas, fortalezas, riesgos/áreas de mejora, recomendaciones y conclusión. Bilingüe (ES/EN).</w:t>
      </w:r>
      <w:r/>
    </w:p>
    <w:p>
      <w:pPr>
        <w:pStyle w:val="Heading3"/>
      </w:pPr>
      <w:r>
        <w:t>9.2. Informe anual (</w:t>
      </w:r>
      <w:hyperlink r:id="rId31">
        <w:r>
          <w:rPr>
            <w:color w:val="0000EE"/>
            <w:u w:val="single"/>
          </w:rPr>
          <w:t>skill_informes_anual.py</w:t>
        </w:r>
      </w:hyperlink>
      <w:r>
        <w:t>)</w:t>
      </w:r>
      <w:r/>
    </w:p>
    <w:p>
      <w:r/>
      <w:r>
        <w:t xml:space="preserve">Es el documento central de la evaluación anual. Reproduce la </w:t>
      </w:r>
      <w:r>
        <w:rPr>
          <w:b/>
        </w:rPr>
        <w:t>plantilla oficial «EVALUACIÓN ANUAL» de Igeneris</w:t>
      </w:r>
      <w:r>
        <w:t xml:space="preserve"> en Word, y una versión HTML con evidencia clicable.</w:t>
      </w:r>
      <w:r/>
    </w:p>
    <w:p>
      <w:r/>
      <w:r>
        <w:rPr>
          <w:b/>
        </w:rPr>
        <w:t>Las 5 fuentes de datos</w:t>
      </w:r>
      <w:r>
        <w:t xml:space="preserve"> (cada una con su prefijo de cita):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Fuente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Cita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Qué es</w:t>
            </w:r>
          </w:p>
        </w:tc>
      </w:tr>
      <w:tr>
        <w:tc>
          <w:tcPr>
            <w:tcW w:type="dxa" w:w="2880"/>
          </w:tcPr>
          <w:p>
            <w:r>
              <w:t>Opiniones del CA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[O#]</w:t>
            </w:r>
          </w:p>
        </w:tc>
        <w:tc>
          <w:tcPr>
            <w:tcW w:type="dxa" w:w="2880"/>
          </w:tcPr>
          <w:p>
            <w:r>
              <w:t>Notas del CA + resúmenes del chatbot</w:t>
            </w:r>
          </w:p>
        </w:tc>
      </w:tr>
      <w:tr>
        <w:tc>
          <w:tcPr>
            <w:tcW w:type="dxa" w:w="2880"/>
          </w:tcPr>
          <w:p>
            <w:r>
              <w:t>Evaluaciones mensuales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[E#]</w:t>
            </w:r>
          </w:p>
        </w:tc>
        <w:tc>
          <w:tcPr>
            <w:tcW w:type="dxa" w:w="2880"/>
          </w:tcPr>
          <w:p>
            <w:r>
              <w:t>Con jerarquía líder / equipo / sin nivel</w:t>
            </w:r>
          </w:p>
        </w:tc>
      </w:tr>
      <w:tr>
        <w:tc>
          <w:tcPr>
            <w:tcW w:type="dxa" w:w="2880"/>
          </w:tcPr>
          <w:p>
            <w:r>
              <w:t>Evaluaciones de proyecto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[P#]</w:t>
            </w:r>
          </w:p>
        </w:tc>
        <w:tc>
          <w:tcPr>
            <w:tcW w:type="dxa" w:w="2880"/>
          </w:tcPr>
          <w:p>
            <w:r>
              <w:t>Todas las recibidas</w:t>
            </w:r>
          </w:p>
        </w:tc>
      </w:tr>
      <w:tr>
        <w:tc>
          <w:tcPr>
            <w:tcW w:type="dxa" w:w="2880"/>
          </w:tcPr>
          <w:p>
            <w:r>
              <w:t>Seguimiento personal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[S#]</w:t>
            </w:r>
          </w:p>
        </w:tc>
        <w:tc>
          <w:tcPr>
            <w:tcW w:type="dxa" w:w="2880"/>
          </w:tcPr>
          <w:p>
            <w:r>
              <w:t>Comentarios personales</w:t>
            </w:r>
          </w:p>
        </w:tc>
      </w:tr>
      <w:tr>
        <w:tc>
          <w:tcPr>
            <w:tcW w:type="dxa" w:w="2880"/>
          </w:tcPr>
          <w:p>
            <w:r>
              <w:t>Barbecho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[B#]</w:t>
            </w:r>
          </w:p>
        </w:tc>
        <w:tc>
          <w:tcPr>
            <w:tcW w:type="dxa" w:w="2880"/>
          </w:tcPr>
          <w:p>
            <w:r>
              <w:t>Labores sin proyecto (→ contribution to the firm)</w:t>
            </w:r>
          </w:p>
        </w:tc>
      </w:tr>
    </w:tbl>
    <w:p>
      <w:r/>
    </w:p>
    <w:p>
      <w:r/>
      <w:r>
        <w:rPr>
          <w:b/>
        </w:rPr>
        <w:t>Dimensiones</w:t>
      </w:r>
      <w:r>
        <w:t xml:space="preserve"> (siempre): gestión del proyecto, calidad técnica, trabajo en equipo, comunicación, relación con el cliente. </w:t>
      </w:r>
      <w:r>
        <w:rPr>
          <w:b/>
        </w:rPr>
        <w:t>Liderazgo</w:t>
      </w:r>
      <w:r>
        <w:t xml:space="preserve"> (desarrollo de talento, motivación, referente) se añade solo para</w:t>
      </w:r>
      <w:r>
        <w:rPr>
          <w:b/>
        </w:rPr>
        <w:t>Sr Associate / Manager / Director</w:t>
      </w:r>
      <w:r>
        <w:t xml:space="preserve">. Más: </w:t>
      </w:r>
      <w:r>
        <w:rPr>
          <w:i/>
        </w:rPr>
        <w:t>contribution to the firm</w:t>
      </w:r>
      <w:r>
        <w:t xml:space="preserve"> y </w:t>
      </w:r>
      <w:r>
        <w:rPr>
          <w:i/>
        </w:rPr>
        <w:t>resultado global</w:t>
      </w:r>
      <w:r>
        <w:t>.</w:t>
      </w:r>
      <w:r/>
    </w:p>
    <w:p>
      <w:r/>
      <w:r>
        <w:rPr>
          <w:b/>
        </w:rPr>
        <w:t>Trazabilidad (anti-invención)</w:t>
      </w:r>
      <w:r>
        <w:t xml:space="preserve"> — garantías estructurales, no solo confianza en el modelo: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Citas obligatorias</w:t>
      </w:r>
      <w:r>
        <w:t xml:space="preserve">: cada frase termina con la(s) etiqueta(s) de su fuente; </w:t>
      </w:r>
      <w:r>
        <w:rPr>
          <w:rFonts w:ascii="Courier" w:hAnsi="Courier"/>
        </w:rPr>
        <w:t>temperature=0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Validación por código</w:t>
      </w:r>
      <w:r>
        <w:t xml:space="preserve">: un bullet </w:t>
      </w:r>
      <w:r>
        <w:rPr>
          <w:b/>
        </w:rPr>
        <w:t>sin cita válida se elimina</w:t>
      </w:r>
      <w:r>
        <w:t xml:space="preserve"> automáticamente.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Pasada de verificación</w:t>
      </w:r>
      <w:r>
        <w:t xml:space="preserve">: una 2ª llamada audita si la cita </w:t>
      </w:r>
      <w:r>
        <w:rPr>
          <w:i/>
        </w:rPr>
        <w:t>realmente</w:t>
      </w:r>
      <w:r>
        <w:t xml:space="preserve"> respalda la frase y </w:t>
      </w:r>
      <w:r>
        <w:rPr>
          <w:b/>
        </w:rPr>
        <w:t>avisa</w:t>
      </w:r>
      <w:r>
        <w:t xml:space="preserve"> (no borra) → el CA decide.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Evidencia offline</w:t>
      </w:r>
      <w:r>
        <w:t xml:space="preserve">: como el CA/advisee no entra a Notion, cada cita enlaza a un </w:t>
      </w:r>
      <w:r>
        <w:rPr>
          <w:b/>
        </w:rPr>
        <w:t>anexo «Fuentes»</w:t>
      </w:r>
      <w:r>
        <w:t xml:space="preserve"> dentro del propio informe.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Panel de revisión</w:t>
      </w:r>
      <w:r>
        <w:t xml:space="preserve"> (solo en el borrador HTML): lista avisos y bullets descartados antes de publicar.</w:t>
      </w:r>
      <w:r/>
      <w:r/>
    </w:p>
    <w:p>
      <w:r/>
      <w:r>
        <w:rPr>
          <w:b/>
        </w:rPr>
        <w:t>Evolución temporal</w:t>
      </w:r>
      <w:r>
        <w:t xml:space="preserve">: el contexto va en orden cronológico con su mes; Claude describe la </w:t>
      </w:r>
      <w:r>
        <w:rPr>
          <w:b/>
        </w:rPr>
        <w:t>trayectoria, no la media</w:t>
      </w:r>
      <w:r>
        <w:t xml:space="preserve"> (más peso a lo reciente, cita ambos momentos cuando algo mejora o empeora).</w:t>
      </w:r>
      <w:r/>
    </w:p>
    <w:p>
      <w:pPr>
        <w:pStyle w:val="Heading3"/>
      </w:pPr>
      <w:r>
        <w:t>9.3. Borrador → final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informe_anual_{slug}.*</w:t>
      </w:r>
      <w:r>
        <w:t xml:space="preserve"> = </w:t>
      </w:r>
      <w:r>
        <w:rPr>
          <w:b/>
        </w:rPr>
        <w:t>borrador</w:t>
      </w:r>
      <w:r>
        <w:t xml:space="preserve"> (lo ven solo CA y admin).</w:t>
      </w:r>
      <w:r/>
    </w:p>
    <w:p>
      <w:pPr>
        <w:pStyle w:val="ListBullet"/>
        <w:spacing w:line="240" w:lineRule="auto"/>
        <w:ind w:left="720"/>
      </w:pPr>
      <w:r/>
      <w:r>
        <w:t xml:space="preserve">El CA lo edita y </w:t>
      </w:r>
      <w:r>
        <w:rPr>
          <w:b/>
        </w:rPr>
        <w:t>sube</w:t>
      </w:r>
      <w:r>
        <w:t xml:space="preserve"> la versión final; el advisee la ve </w:t>
      </w:r>
      <w:r>
        <w:rPr>
          <w:b/>
        </w:rPr>
        <w:t>solo cuando el CA activa el acceso</w:t>
      </w:r>
      <w:r>
        <w:t>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10. Privacidad y permisos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Qué 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Empleado</w:t>
            </w:r>
          </w:p>
        </w:tc>
        <w:tc>
          <w:tcPr>
            <w:tcW w:type="dxa" w:w="4320"/>
          </w:tcPr>
          <w:p>
            <w:r>
              <w:t>Solo su chat con el bot, sus respuestas, sus objetivos y su informe (si el CA lo publicó y le dio acceso)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Career Advisor</w:t>
            </w:r>
          </w:p>
        </w:tc>
        <w:tc>
          <w:tcPr>
            <w:tcW w:type="dxa" w:w="4320"/>
          </w:tcPr>
          <w:p>
            <w:r>
              <w:t xml:space="preserve">Las evaluaciones </w:t>
            </w:r>
            <w:r>
              <w:rPr>
                <w:b/>
              </w:rPr>
              <w:t>de sus advisees</w:t>
            </w:r>
            <w:r>
              <w:t xml:space="preserve"> + urgencias que le manden + el log de decisiones de la eval anual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Manager de proyecto</w:t>
            </w:r>
          </w:p>
        </w:tc>
        <w:tc>
          <w:tcPr>
            <w:tcW w:type="dxa" w:w="4320"/>
          </w:tcPr>
          <w:p>
            <w:r>
              <w:t xml:space="preserve">El </w:t>
            </w:r>
            <w:r>
              <w:rPr>
                <w:b/>
              </w:rPr>
              <w:t>estado</w:t>
            </w:r>
            <w:r>
              <w:t xml:space="preserve"> de evaluaciones de su proyecto (quién ha completado), no el contenido privado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Administrador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Todos</w:t>
            </w:r>
            <w:r>
              <w:t xml:space="preserve"> los datos en Notion e informes</w:t>
            </w:r>
          </w:p>
        </w:tc>
      </w:tr>
    </w:tbl>
    <w:p>
      <w:r/>
    </w:p>
    <w:p>
      <w:r/>
      <w:r>
        <w:t>Puntos clave:</w:t>
      </w:r>
      <w:r/>
      <w:r/>
    </w:p>
    <w:p>
      <w:pPr>
        <w:pStyle w:val="ListBullet"/>
        <w:spacing w:line="240" w:lineRule="auto"/>
        <w:ind w:left="720"/>
      </w:pPr>
      <w:r/>
      <w:r>
        <w:t xml:space="preserve">Las evaluaciones mensuales y el seguimiento personal </w:t>
      </w:r>
      <w:r>
        <w:rPr>
          <w:b/>
        </w:rPr>
        <w:t>solo los ve el CA</w:t>
      </w:r>
      <w:r>
        <w:t xml:space="preserve"> de la persona evaluada.</w:t>
      </w:r>
      <w:r/>
    </w:p>
    <w:p>
      <w:pPr>
        <w:pStyle w:val="ListBullet"/>
        <w:spacing w:line="240" w:lineRule="auto"/>
        <w:ind w:left="720"/>
      </w:pPr>
      <w:r/>
      <w:r>
        <w:t xml:space="preserve">El acceso del advisee a su propio informe está </w:t>
      </w:r>
      <w:r>
        <w:rPr>
          <w:b/>
        </w:rPr>
        <w:t>cerrado por defecto</w:t>
      </w:r>
      <w:r>
        <w:t>; lo abre el CA cuando quiere.</w:t>
      </w:r>
      <w:r/>
    </w:p>
    <w:p>
      <w:pPr>
        <w:pStyle w:val="ListBullet"/>
        <w:spacing w:line="240" w:lineRule="auto"/>
        <w:ind w:left="720"/>
      </w:pPr>
      <w:r/>
      <w:r>
        <w:t xml:space="preserve">Toda la persistencia pasa por </w:t>
      </w:r>
      <w:hyperlink r:id="rId32">
        <w:r>
          <w:rPr>
            <w:color w:val="0000EE"/>
            <w:u w:val="single"/>
          </w:rPr>
          <w:t>notion_service.py</w:t>
        </w:r>
      </w:hyperlink>
      <w:r>
        <w:t>, que actúa como base de datos.</w:t>
      </w:r>
      <w:r/>
    </w:p>
    <w:p>
      <w:pPr>
        <w:pStyle w:val="ListBullet"/>
        <w:spacing w:line="240" w:lineRule="auto"/>
        <w:ind w:left="720"/>
      </w:pPr>
      <w:r/>
      <w:r>
        <w:t>Contraseñas cifradas (PBKDF2-SHA256 + salt). Sesiones con token; reset por email con enlace de 30 min.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11. Idiomas (español / inglés)</w:t>
      </w:r>
      <w:r/>
    </w:p>
    <w:p>
      <w:r/>
      <w:r>
        <w:t xml:space="preserve">La web es </w:t>
      </w:r>
      <w:r>
        <w:rPr>
          <w:b/>
        </w:rPr>
        <w:t>bilingüe (ES/EN)</w:t>
      </w:r>
      <w:r>
        <w:t xml:space="preserve">. El idioma sale del campo </w:t>
      </w:r>
      <w:r>
        <w:rPr>
          <w:b/>
        </w:rPr>
        <w:t>«Idioma»</w:t>
      </w:r>
      <w:r>
        <w:t xml:space="preserve"> del usuario en Notion (</w:t>
      </w:r>
      <w:r>
        <w:rPr>
          <w:rFonts w:ascii="Courier" w:hAnsi="Courier"/>
        </w:rPr>
        <w:t>/api/me</w:t>
      </w:r>
      <w:r>
        <w:t xml:space="preserve">); por defecto </w:t>
      </w:r>
      <w:r>
        <w:rPr>
          <w:b/>
        </w:rPr>
        <w:t>español</w:t>
      </w:r>
      <w:r>
        <w:t xml:space="preserve">. Se traducen los </w:t>
      </w:r>
      <w:r>
        <w:rPr>
          <w:b/>
        </w:rPr>
        <w:t>textos fijos de la interfaz</w:t>
      </w:r>
      <w:r>
        <w:t xml:space="preserve"> (botones, títulos, mensajes del chat), tanto en la web (</w:t>
      </w:r>
      <w:hyperlink r:id="rId33">
        <w:r>
          <w:rPr>
            <w:color w:val="0000EE"/>
            <w:u w:val="single"/>
          </w:rPr>
          <w:t>i18n.js</w:t>
        </w:r>
      </w:hyperlink>
      <w:r>
        <w:t>) como en el backend (</w:t>
      </w:r>
      <w:hyperlink r:id="rId34">
        <w:r>
          <w:rPr>
            <w:color w:val="0000EE"/>
            <w:u w:val="single"/>
          </w:rPr>
          <w:t>i18n.py</w:t>
        </w:r>
      </w:hyperlink>
      <w:r>
        <w:t>).</w:t>
      </w:r>
      <w:r/>
      <w:r/>
    </w:p>
    <w:p>
      <w:r/>
      <w:r>
        <w:t xml:space="preserve">El </w:t>
      </w:r>
      <w:r>
        <w:rPr>
          <w:b/>
        </w:rPr>
        <w:t>contenido escrito en Notion</w:t>
      </w:r>
      <w:r>
        <w:t xml:space="preserve"> (preguntas, objetivos, comentarios) </w:t>
      </w:r>
      <w:r>
        <w:rPr>
          <w:b/>
        </w:rPr>
        <w:t>no se traduce</w:t>
      </w:r>
      <w:r>
        <w:t>: se muestra tal como se guardó.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12. Guía técnica y de operación</w:t>
      </w:r>
      <w:r/>
    </w:p>
    <w:p>
      <w:pPr>
        <w:pStyle w:val="Heading3"/>
      </w:pPr>
      <w:r>
        <w:t>12.1. Arquitectura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Backend Python</w:t>
      </w:r>
      <w:r>
        <w:t xml:space="preserve"> (Slack Bolt en </w:t>
      </w:r>
      <w:r>
        <w:rPr>
          <w:b/>
        </w:rPr>
        <w:t>Socket Mode</w:t>
      </w:r>
      <w:r>
        <w:t xml:space="preserve"> + servidor web + tareas programadas). Punto de entrada: </w:t>
      </w:r>
      <w:r>
        <w:rPr>
          <w:rFonts w:ascii="Courier" w:hAnsi="Courier"/>
        </w:rPr>
        <w:t>python bot.py</w:t>
      </w:r>
      <w:r>
        <w:t xml:space="preserve"> → </w:t>
      </w:r>
      <w:hyperlink r:id="rId35">
        <w:r>
          <w:rPr>
            <w:color w:val="0000EE"/>
            <w:u w:val="single"/>
          </w:rPr>
          <w:t>backend/main.py</w:t>
        </w:r>
      </w:hyperlink>
      <w:r>
        <w:t>, que lanza varios hilos: envíos, recordatorios, servidor web y la conexión de Slack.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API REST</w:t>
      </w:r>
      <w:r>
        <w:t xml:space="preserve"> en el puerto </w:t>
      </w:r>
      <w:r>
        <w:rPr>
          <w:b/>
        </w:rPr>
        <w:t>8000</w:t>
      </w:r>
      <w:r>
        <w:t xml:space="preserve"> (</w:t>
      </w:r>
      <w:hyperlink r:id="rId36">
        <w:r>
          <w:rPr>
            <w:color w:val="0000EE"/>
            <w:u w:val="single"/>
          </w:rPr>
          <w:t>api_server.py</w:t>
        </w:r>
      </w:hyperlink>
      <w:r>
        <w:t xml:space="preserve">, sobre </w:t>
      </w:r>
      <w:r>
        <w:rPr>
          <w:rFonts w:ascii="Courier" w:hAnsi="Courier"/>
        </w:rPr>
        <w:t>BaseHTTPRequestHandler</w:t>
      </w:r>
      <w:r>
        <w:t>, sin Flask).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Frontend React 19 + Vite</w:t>
      </w:r>
      <w:r>
        <w:t xml:space="preserve"> (</w:t>
      </w:r>
      <w:hyperlink r:id="rId37">
        <w:r>
          <w:rPr>
            <w:color w:val="0000EE"/>
            <w:u w:val="single"/>
          </w:rPr>
          <w:t>frontend/src/main.jsx</w:t>
        </w:r>
      </w:hyperlink>
      <w:r>
        <w:t>), SPA de un solo archivo, navegación por hash. Preparado para Vercel.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Notion</w:t>
      </w:r>
      <w:r>
        <w:t xml:space="preserve"> como única base de datos, vía </w:t>
      </w:r>
      <w:hyperlink r:id="rId32">
        <w:r>
          <w:rPr>
            <w:color w:val="0000EE"/>
            <w:u w:val="single"/>
          </w:rPr>
          <w:t>notion_service.py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Claude</w:t>
      </w:r>
      <w:r>
        <w:t xml:space="preserve"> (</w:t>
      </w:r>
      <w:r>
        <w:rPr>
          <w:rFonts w:ascii="Courier" w:hAnsi="Courier"/>
        </w:rPr>
        <w:t>claude-sonnet-4-6</w:t>
      </w:r>
      <w:r>
        <w:t>) para informes.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SMTP</w:t>
      </w:r>
      <w:r>
        <w:t xml:space="preserve"> para emails de reset de contraseña.</w:t>
      </w:r>
      <w:r/>
      <w:r/>
    </w:p>
    <w:p>
      <w:r/>
      <w:r>
        <w:rPr>
          <w:b/>
        </w:rPr>
        <w:t>Archivos clave del backend: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Archivo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Qué cubre</w:t>
            </w:r>
          </w:p>
        </w:tc>
      </w:tr>
      <w:tr>
        <w:tc>
          <w:tcPr>
            <w:tcW w:type="dxa" w:w="4320"/>
          </w:tcPr>
          <w:p>
            <w:hyperlink r:id="rId35">
              <w:r>
                <w:rPr>
                  <w:color w:val="0000EE"/>
                  <w:u w:val="single"/>
                </w:rPr>
                <w:t>main.py</w:t>
              </w:r>
            </w:hyperlink>
          </w:p>
        </w:tc>
        <w:tc>
          <w:tcPr>
            <w:tcW w:type="dxa" w:w="4320"/>
          </w:tcPr>
          <w:p>
            <w:r>
              <w:t>Arranque; lanza los hilos de envío, recordatorios, web y Slack</w:t>
            </w:r>
          </w:p>
        </w:tc>
      </w:tr>
      <w:tr>
        <w:tc>
          <w:tcPr>
            <w:tcW w:type="dxa" w:w="4320"/>
          </w:tcPr>
          <w:p>
            <w:hyperlink r:id="rId24">
              <w:r>
                <w:rPr>
                  <w:color w:val="0000EE"/>
                  <w:u w:val="single"/>
                </w:rPr>
                <w:t>config.py</w:t>
              </w:r>
            </w:hyperlink>
          </w:p>
        </w:tc>
        <w:tc>
          <w:tcPr>
            <w:tcW w:type="dxa" w:w="4320"/>
          </w:tcPr>
          <w:p>
            <w:r>
              <w:t>Modo, cadencias, día/hora de envío, nombres de páginas de Notion, variables de entorno</w:t>
            </w:r>
          </w:p>
        </w:tc>
      </w:tr>
      <w:tr>
        <w:tc>
          <w:tcPr>
            <w:tcW w:type="dxa" w:w="4320"/>
          </w:tcPr>
          <w:p>
            <w:hyperlink r:id="rId25">
              <w:r>
                <w:rPr>
                  <w:color w:val="0000EE"/>
                  <w:u w:val="single"/>
                </w:rPr>
                <w:t>slack_bot.py</w:t>
              </w:r>
            </w:hyperlink>
          </w:p>
        </w:tc>
        <w:tc>
          <w:tcPr>
            <w:tcW w:type="dxa" w:w="4320"/>
          </w:tcPr>
          <w:p>
            <w:r>
              <w:t>Evaluación mensual de proyecto (Slack) + scheduler de envíos/recordatorios</w:t>
            </w:r>
          </w:p>
        </w:tc>
      </w:tr>
      <w:tr>
        <w:tc>
          <w:tcPr>
            <w:tcW w:type="dxa" w:w="4320"/>
          </w:tcPr>
          <w:p>
            <w:hyperlink r:id="rId38">
              <w:r>
                <w:rPr>
                  <w:color w:val="0000EE"/>
                  <w:u w:val="single"/>
                </w:rPr>
                <w:t>personal_eval.py</w:t>
              </w:r>
            </w:hyperlink>
          </w:p>
        </w:tc>
        <w:tc>
          <w:tcPr>
            <w:tcW w:type="dxa" w:w="4320"/>
          </w:tcPr>
          <w:p>
            <w:r>
              <w:t>Seguimiento personal + botón 🚨 Urgencia</w:t>
            </w:r>
          </w:p>
        </w:tc>
      </w:tr>
      <w:tr>
        <w:tc>
          <w:tcPr>
            <w:tcW w:type="dxa" w:w="4320"/>
          </w:tcPr>
          <w:p>
            <w:hyperlink r:id="rId26">
              <w:r>
                <w:rPr>
                  <w:color w:val="0000EE"/>
                  <w:u w:val="single"/>
                </w:rPr>
                <w:t>ca_reviews.py</w:t>
              </w:r>
            </w:hyperlink>
          </w:p>
        </w:tc>
        <w:tc>
          <w:tcPr>
            <w:tcW w:type="dxa" w:w="4320"/>
          </w:tcPr>
          <w:p>
            <w:r>
              <w:t>Revisión de CA (incluye resumen IA con consentimiento)</w:t>
            </w:r>
          </w:p>
        </w:tc>
      </w:tr>
      <w:tr>
        <w:tc>
          <w:tcPr>
            <w:tcW w:type="dxa" w:w="4320"/>
          </w:tcPr>
          <w:p>
            <w:hyperlink r:id="rId39">
              <w:r>
                <w:rPr>
                  <w:color w:val="0000EE"/>
                  <w:u w:val="single"/>
                </w:rPr>
                <w:t>project_evals.py</w:t>
              </w:r>
            </w:hyperlink>
          </w:p>
        </w:tc>
        <w:tc>
          <w:tcPr>
            <w:tcW w:type="dxa" w:w="4320"/>
          </w:tcPr>
          <w:p>
            <w:r>
              <w:t>Evaluaciones estructuradas de proyecto</w:t>
            </w:r>
          </w:p>
        </w:tc>
      </w:tr>
      <w:tr>
        <w:tc>
          <w:tcPr>
            <w:tcW w:type="dxa" w:w="4320"/>
          </w:tcPr>
          <w:p>
            <w:hyperlink r:id="rId30">
              <w:r>
                <w:rPr>
                  <w:color w:val="0000EE"/>
                  <w:u w:val="single"/>
                </w:rPr>
                <w:t>reports.py</w:t>
              </w:r>
            </w:hyperlink>
          </w:p>
        </w:tc>
        <w:tc>
          <w:tcPr>
            <w:tcW w:type="dxa" w:w="4320"/>
          </w:tcPr>
          <w:p>
            <w:r>
              <w:t>Informe mensual (Claude) + caché</w:t>
            </w:r>
          </w:p>
        </w:tc>
      </w:tr>
      <w:tr>
        <w:tc>
          <w:tcPr>
            <w:tcW w:type="dxa" w:w="4320"/>
          </w:tcPr>
          <w:p>
            <w:hyperlink r:id="rId31">
              <w:r>
                <w:rPr>
                  <w:color w:val="0000EE"/>
                  <w:u w:val="single"/>
                </w:rPr>
                <w:t>skill_informes_anual.py</w:t>
              </w:r>
            </w:hyperlink>
          </w:p>
        </w:tc>
        <w:tc>
          <w:tcPr>
            <w:tcW w:type="dxa" w:w="4320"/>
          </w:tcPr>
          <w:p>
            <w:r>
              <w:t>Informe anual con competencias, citas y verificación</w:t>
            </w:r>
          </w:p>
        </w:tc>
      </w:tr>
      <w:tr>
        <w:tc>
          <w:tcPr>
            <w:tcW w:type="dxa" w:w="4320"/>
          </w:tcPr>
          <w:p>
            <w:hyperlink r:id="rId40">
              <w:r>
                <w:rPr>
                  <w:color w:val="0000EE"/>
                  <w:u w:val="single"/>
                </w:rPr>
                <w:t>eval_anual_sesion.py</w:t>
              </w:r>
            </w:hyperlink>
          </w:p>
        </w:tc>
        <w:tc>
          <w:tcPr>
            <w:tcW w:type="dxa" w:w="4320"/>
          </w:tcPr>
          <w:p>
            <w:r>
              <w:t>Sesión interactiva de evaluación anual asistida</w:t>
            </w:r>
          </w:p>
        </w:tc>
      </w:tr>
      <w:tr>
        <w:tc>
          <w:tcPr>
            <w:tcW w:type="dxa" w:w="4320"/>
          </w:tcPr>
          <w:p>
            <w:hyperlink r:id="rId41">
              <w:r>
                <w:rPr>
                  <w:color w:val="0000EE"/>
                  <w:u w:val="single"/>
                </w:rPr>
                <w:t>users.py</w:t>
              </w:r>
            </w:hyperlink>
          </w:p>
        </w:tc>
        <w:tc>
          <w:tcPr>
            <w:tcW w:type="dxa" w:w="4320"/>
          </w:tcPr>
          <w:p>
            <w:r>
              <w:t>Auth PBKDF2, sesiones, reset por email, roles</w:t>
            </w:r>
          </w:p>
        </w:tc>
      </w:tr>
      <w:tr>
        <w:tc>
          <w:tcPr>
            <w:tcW w:type="dxa" w:w="4320"/>
          </w:tcPr>
          <w:p>
            <w:hyperlink r:id="rId32">
              <w:r>
                <w:rPr>
                  <w:color w:val="0000EE"/>
                  <w:u w:val="single"/>
                </w:rPr>
                <w:t>notion_service.py</w:t>
              </w:r>
            </w:hyperlink>
          </w:p>
        </w:tc>
        <w:tc>
          <w:tcPr>
            <w:tcW w:type="dxa" w:w="4320"/>
          </w:tcPr>
          <w:p>
            <w:r>
              <w:t>Toda la persistencia en Notion</w:t>
            </w:r>
          </w:p>
        </w:tc>
      </w:tr>
    </w:tbl>
    <w:p>
      <w:r/>
    </w:p>
    <w:p>
      <w:pPr>
        <w:pStyle w:val="Heading3"/>
      </w:pPr>
      <w:r>
        <w:t>12.2. Variables de entorno</w:t>
      </w:r>
      <w:r/>
    </w:p>
    <w:p>
      <w:r/>
      <w:r>
        <w:t xml:space="preserve">Requeridas: </w:t>
      </w:r>
      <w:r>
        <w:rPr>
          <w:rFonts w:ascii="Courier" w:hAnsi="Courier"/>
        </w:rPr>
        <w:t>SLACK_BOT_TOKEN</w:t>
      </w:r>
      <w:r>
        <w:t xml:space="preserve">, </w:t>
      </w:r>
      <w:r>
        <w:rPr>
          <w:rFonts w:ascii="Courier" w:hAnsi="Courier"/>
        </w:rPr>
        <w:t>SLACK_APP_TOKEN</w:t>
      </w:r>
      <w:r>
        <w:t xml:space="preserve">, </w:t>
      </w:r>
      <w:r>
        <w:rPr>
          <w:rFonts w:ascii="Courier" w:hAnsi="Courier"/>
        </w:rPr>
        <w:t>NOTION_TOKEN</w:t>
      </w:r>
      <w:r>
        <w:t xml:space="preserve">, </w:t>
      </w:r>
      <w:r>
        <w:rPr>
          <w:rFonts w:ascii="Courier" w:hAnsi="Courier"/>
        </w:rPr>
        <w:t>NOTION_DATABASE_ID</w:t>
      </w:r>
      <w:r>
        <w:t xml:space="preserve">, </w:t>
      </w:r>
      <w:r>
        <w:rPr>
          <w:rFonts w:ascii="Courier" w:hAnsi="Courier"/>
        </w:rPr>
        <w:t>NOTION_PARENT_PAGE_ID</w:t>
      </w:r>
      <w:r>
        <w:t xml:space="preserve">, </w:t>
      </w:r>
      <w:r>
        <w:rPr>
          <w:rFonts w:ascii="Courier" w:hAnsi="Courier"/>
        </w:rPr>
        <w:t>ANTHROPIC_API_KEY</w:t>
      </w:r>
      <w:r>
        <w:t>.</w:t>
      </w:r>
      <w:r/>
    </w:p>
    <w:p>
      <w:r/>
      <w:r>
        <w:t xml:space="preserve">Importantes: </w:t>
      </w:r>
      <w:r>
        <w:rPr>
          <w:rFonts w:ascii="Courier" w:hAnsi="Courier"/>
        </w:rPr>
        <w:t>APP_MODE</w:t>
      </w:r>
      <w:r>
        <w:t xml:space="preserve"> (</w:t>
      </w:r>
      <w:r>
        <w:rPr>
          <w:rFonts w:ascii="Courier" w:hAnsi="Courier"/>
        </w:rPr>
        <w:t>prueba</w:t>
      </w:r>
      <w:r>
        <w:t>/</w:t>
      </w:r>
      <w:r>
        <w:rPr>
          <w:rFonts w:ascii="Courier" w:hAnsi="Courier"/>
        </w:rPr>
        <w:t>produccion</w:t>
      </w:r>
      <w:r>
        <w:t xml:space="preserve">), </w:t>
      </w:r>
      <w:r>
        <w:rPr>
          <w:rFonts w:ascii="Courier" w:hAnsi="Courier"/>
        </w:rPr>
        <w:t>SLACK_TEST_USER_ID</w:t>
      </w:r>
      <w:r>
        <w:t xml:space="preserve"> (solo prueba), </w:t>
      </w:r>
      <w:r>
        <w:rPr>
          <w:rFonts w:ascii="Courier" w:hAnsi="Courier"/>
        </w:rPr>
        <w:t>FRONTEND_ORIGIN</w:t>
      </w:r>
      <w:r>
        <w:t>,</w:t>
      </w:r>
      <w:r>
        <w:rPr>
          <w:rFonts w:ascii="Courier" w:hAnsi="Courier"/>
        </w:rPr>
        <w:t>APP_PUBLIC_URL</w:t>
      </w:r>
      <w:r>
        <w:t xml:space="preserve">, </w:t>
      </w:r>
      <w:r>
        <w:rPr>
          <w:rFonts w:ascii="Courier" w:hAnsi="Courier"/>
        </w:rPr>
        <w:t>PUERTO_WEB</w:t>
      </w:r>
      <w:r>
        <w:t xml:space="preserve"> (8000), y las de </w:t>
      </w:r>
      <w:r>
        <w:rPr>
          <w:b/>
        </w:rPr>
        <w:t>SMTP</w:t>
      </w:r>
      <w:r>
        <w:t xml:space="preserve"> (</w:t>
      </w:r>
      <w:r>
        <w:rPr>
          <w:rFonts w:ascii="Courier" w:hAnsi="Courier"/>
        </w:rPr>
        <w:t>SMTP_HOST/PORT/USER/PASSWORD/FROM/USE_TLS</w:t>
      </w:r>
      <w:r>
        <w:t xml:space="preserve">). Frontend: </w:t>
      </w:r>
      <w:r>
        <w:rPr>
          <w:rFonts w:ascii="Courier" w:hAnsi="Courier"/>
        </w:rPr>
        <w:t>VITE_API_BASE_URL</w:t>
      </w:r>
      <w:r>
        <w:t xml:space="preserve">. Plantilla completa en </w:t>
      </w:r>
      <w:hyperlink r:id="rId42">
        <w:r>
          <w:rPr>
            <w:color w:val="0000EE"/>
            <w:u w:val="single"/>
          </w:rPr>
          <w:t>.env.example</w:t>
        </w:r>
      </w:hyperlink>
      <w:r>
        <w:t>.</w:t>
      </w:r>
      <w:r/>
    </w:p>
    <w:p>
      <w:pPr>
        <w:pStyle w:val="Heading3"/>
      </w:pPr>
      <w:r>
        <w:t>12.3. Modo prueba vs producción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prueba</w:t>
      </w:r>
      <w:r>
        <w:t xml:space="preserve"> (por defecto): envía </w:t>
      </w:r>
      <w:r>
        <w:rPr>
          <w:b/>
        </w:rPr>
        <w:t>al arrancar</w:t>
      </w:r>
      <w:r>
        <w:t xml:space="preserve"> y cada </w:t>
      </w:r>
      <w:r>
        <w:rPr>
          <w:b/>
        </w:rPr>
        <w:t>30 días</w:t>
      </w:r>
      <w:r>
        <w:t xml:space="preserve">, </w:t>
      </w:r>
      <w:r>
        <w:rPr>
          <w:b/>
        </w:rPr>
        <w:t>solo</w:t>
      </w:r>
      <w:r>
        <w:t xml:space="preserve"> a </w:t>
      </w:r>
      <w:r>
        <w:rPr>
          <w:rFonts w:ascii="Courier" w:hAnsi="Courier"/>
        </w:rPr>
        <w:t>SLACK_TEST_USER_ID</w:t>
      </w:r>
      <w:r>
        <w:t>, ignorando el calendario de Notion.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produccion</w:t>
      </w:r>
      <w:r>
        <w:t xml:space="preserve">: sigue el </w:t>
      </w:r>
      <w:r>
        <w:rPr>
          <w:b/>
        </w:rPr>
        <w:t>calendario de Notion</w:t>
      </w:r>
      <w:r>
        <w:t xml:space="preserve">, envía a </w:t>
      </w:r>
      <w:r>
        <w:rPr>
          <w:b/>
        </w:rPr>
        <w:t>todos</w:t>
      </w:r>
      <w:r>
        <w:t xml:space="preserve"> el </w:t>
      </w:r>
      <w:r>
        <w:rPr>
          <w:b/>
        </w:rPr>
        <w:t>viernes 10:00 (Madrid)</w:t>
      </w:r>
      <w:r>
        <w:t>, con las cadencias 4/2 semanas por ciclo.</w:t>
      </w:r>
      <w:r/>
      <w:r/>
    </w:p>
    <w:p>
      <w:pPr>
        <w:pStyle w:val="Heading3"/>
      </w:pPr>
      <w:r>
        <w:t>12.4. Estructura de Notion (nueva)</w:t>
      </w:r>
      <w:r/>
    </w:p>
    <w:p>
      <w:r/>
      <w:r>
        <w:t xml:space="preserve">Bajo </w:t>
      </w:r>
      <w:r>
        <w:rPr>
          <w:rFonts w:ascii="Courier" w:hAnsi="Courier"/>
        </w:rPr>
        <w:t>NOTION_PARENT_PAGE_ID</w:t>
      </w:r>
      <w:r>
        <w:t>, dos contenedores de nivel 1: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TO-DO</w:t>
      </w:r>
      <w:r>
        <w:t xml:space="preserve"> → </w:t>
      </w:r>
      <w:r>
        <w:rPr>
          <w:i/>
        </w:rPr>
        <w:t>Datos a Monitorizar</w:t>
      </w:r>
      <w:r>
        <w:t xml:space="preserve"> (Lista de empleados, Usuarios Web), </w:t>
      </w:r>
      <w:r>
        <w:rPr>
          <w:i/>
        </w:rPr>
        <w:t>Preguntas Chatbot</w:t>
      </w:r>
      <w:r>
        <w:t xml:space="preserve">, </w:t>
      </w:r>
      <w:r>
        <w:rPr>
          <w:i/>
        </w:rPr>
        <w:t>Datos opcionalmente modificables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TO-SEE</w:t>
      </w:r>
      <w:r>
        <w:t xml:space="preserve"> → </w:t>
      </w:r>
      <w:r>
        <w:rPr>
          <w:i/>
        </w:rPr>
        <w:t>Resultados Evaluaciones</w:t>
      </w:r>
      <w:r>
        <w:t xml:space="preserve"> (Mensuales, CA, Barbecho), </w:t>
      </w:r>
      <w:r>
        <w:rPr>
          <w:i/>
        </w:rPr>
        <w:t>Activaciones de permisos</w:t>
      </w:r>
      <w:r>
        <w:t>.</w:t>
      </w:r>
      <w:r/>
      <w:r/>
    </w:p>
    <w:p>
      <w:r/>
      <w:r>
        <w:t xml:space="preserve">Por empleado se crean bases como </w:t>
      </w:r>
      <w:r>
        <w:rPr>
          <w:i/>
        </w:rPr>
        <w:t>Evaluaciones - {nombre}</w:t>
      </w:r>
      <w:r>
        <w:t xml:space="preserve">, </w:t>
      </w:r>
      <w:r>
        <w:rPr>
          <w:i/>
        </w:rPr>
        <w:t>Opiniones - {nombre}</w:t>
      </w:r>
      <w:r>
        <w:t xml:space="preserve"> y </w:t>
      </w:r>
      <w:r>
        <w:rPr>
          <w:i/>
        </w:rPr>
        <w:t>Objetivos - {nombre}</w:t>
      </w:r>
      <w:r>
        <w:t xml:space="preserve">. Los nombres de página son configurables por variables de entorno (ver </w:t>
      </w:r>
      <w:hyperlink r:id="rId24">
        <w:r>
          <w:rPr>
            <w:color w:val="0000EE"/>
            <w:u w:val="single"/>
          </w:rPr>
          <w:t>config.py</w:t>
        </w:r>
      </w:hyperlink>
      <w:r>
        <w:t>).</w:t>
      </w:r>
      <w:r/>
    </w:p>
    <w:p>
      <w:pPr>
        <w:pStyle w:val="Heading3"/>
      </w:pPr>
      <w:r>
        <w:t>12.5. Requisitos operativos</w:t>
      </w:r>
      <w:r/>
      <w:r/>
    </w:p>
    <w:p>
      <w:pPr>
        <w:pStyle w:val="ListBullet"/>
        <w:spacing w:line="240" w:lineRule="auto"/>
        <w:ind w:left="720"/>
      </w:pPr>
      <w:r/>
      <w:r>
        <w:t xml:space="preserve">Slack </w:t>
      </w:r>
      <w:r>
        <w:rPr>
          <w:b/>
        </w:rPr>
        <w:t>Socket Mode</w:t>
      </w:r>
      <w:r>
        <w:t xml:space="preserve"> mantiene una conexión WebSocket permanente: </w:t>
      </w:r>
      <w:r>
        <w:rPr>
          <w:b/>
        </w:rPr>
        <w:t>el servidor debe estar siempre encendido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Si se apaga, el bot deja de enviar y responder. Los envíos perdidos </w:t>
      </w:r>
      <w:r>
        <w:rPr>
          <w:b/>
        </w:rPr>
        <w:t>no se recuperan</w:t>
      </w:r>
      <w:r>
        <w:t>: se reanuda en la siguiente fecha del calendario.</w:t>
      </w:r>
      <w:r/>
    </w:p>
    <w:p>
      <w:pPr>
        <w:pStyle w:val="ListBullet"/>
        <w:spacing w:line="240" w:lineRule="auto"/>
        <w:ind w:left="720"/>
      </w:pPr>
      <w:r/>
      <w:r>
        <w:t xml:space="preserve">Instalar dependencias: </w:t>
      </w:r>
      <w:r>
        <w:rPr>
          <w:rFonts w:ascii="Courier" w:hAnsi="Courier"/>
        </w:rPr>
        <w:t>pip install -r requirements.txt</w:t>
      </w:r>
      <w:r>
        <w:t xml:space="preserve">. El backend va en un servidor persistente (Render, Railway, Fly.io, Cloud Run, VPS); </w:t>
      </w:r>
      <w:r>
        <w:rPr>
          <w:b/>
        </w:rPr>
        <w:t>no</w:t>
      </w:r>
      <w:r>
        <w:t xml:space="preserve"> es ideal para Vercel.</w:t>
      </w:r>
      <w:r/>
      <w:r/>
    </w:p>
    <w:p>
      <w:pPr>
        <w:pStyle w:val="Heading3"/>
      </w:pPr>
      <w:r>
        <w:t>12.6. Despliegue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Backend</w:t>
      </w:r>
      <w:r>
        <w:t xml:space="preserve"> en servidor persistente; configura </w:t>
      </w:r>
      <w:r>
        <w:rPr>
          <w:rFonts w:ascii="Courier" w:hAnsi="Courier"/>
        </w:rPr>
        <w:t>FRONTEND_ORIGIN</w:t>
      </w:r>
      <w:r>
        <w:t xml:space="preserve"> con la URL de Vercel en producción.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Frontend</w:t>
      </w:r>
      <w:r>
        <w:t xml:space="preserve"> en Vercel apuntando a la carpeta </w:t>
      </w:r>
      <w:r>
        <w:rPr>
          <w:rFonts w:ascii="Courier" w:hAnsi="Courier"/>
        </w:rPr>
        <w:t>frontend</w:t>
      </w:r>
      <w:r>
        <w:t xml:space="preserve">, con </w:t>
      </w:r>
      <w:r>
        <w:rPr>
          <w:rFonts w:ascii="Courier" w:hAnsi="Courier"/>
        </w:rPr>
        <w:t>VITE_API_BASE_URL=https://TU-BACKEND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Web local del backend en </w:t>
      </w:r>
      <w:r>
        <w:rPr>
          <w:rFonts w:ascii="Courier" w:hAnsi="Courier"/>
        </w:rPr>
        <w:t>http://localhost:8000</w:t>
      </w:r>
      <w:r>
        <w:t xml:space="preserve">. Detalles en </w:t>
      </w:r>
      <w:hyperlink r:id="rId43">
        <w:r>
          <w:rPr>
            <w:color w:val="0000EE"/>
            <w:u w:val="single"/>
          </w:rPr>
          <w:t>DEPLOY.md</w:t>
        </w:r>
      </w:hyperlink>
      <w:r>
        <w:t>.</w:t>
      </w:r>
      <w:r/>
      <w:r/>
    </w:p>
    <w:p>
      <w:pPr>
        <w:pStyle w:val="Heading3"/>
      </w:pPr>
      <w:r>
        <w:t>12.7. Mapa de endpoints REST (resumen)</w:t>
      </w:r>
      <w:r/>
    </w:p>
    <w:p>
      <w:r/>
      <w:r>
        <w:t xml:space="preserve">Todos bajo el puerto 8000. Protegidos por sesión salvo los públicos. Categorías principales (lista completa en </w:t>
      </w:r>
      <w:hyperlink r:id="rId36">
        <w:r>
          <w:rPr>
            <w:color w:val="0000EE"/>
            <w:u w:val="single"/>
          </w:rPr>
          <w:t>api_server.py</w:t>
        </w:r>
      </w:hyperlink>
      <w:r>
        <w:t>):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Auth</w:t>
      </w:r>
      <w:r>
        <w:t xml:space="preserve">: </w:t>
      </w:r>
      <w:r>
        <w:rPr>
          <w:rFonts w:ascii="Courier" w:hAnsi="Courier"/>
        </w:rPr>
        <w:t>/api/register</w:t>
      </w:r>
      <w:r>
        <w:t xml:space="preserve">, </w:t>
      </w:r>
      <w:r>
        <w:rPr>
          <w:rFonts w:ascii="Courier" w:hAnsi="Courier"/>
        </w:rPr>
        <w:t>/api/login</w:t>
      </w:r>
      <w:r>
        <w:t xml:space="preserve">, </w:t>
      </w:r>
      <w:r>
        <w:rPr>
          <w:rFonts w:ascii="Courier" w:hAnsi="Courier"/>
        </w:rPr>
        <w:t>/api/password-reset/{request,confirm}</w:t>
      </w:r>
      <w:r>
        <w:t xml:space="preserve">, </w:t>
      </w:r>
      <w:r>
        <w:rPr>
          <w:rFonts w:ascii="Courier" w:hAnsi="Courier"/>
        </w:rPr>
        <w:t>/api/me</w:t>
      </w:r>
      <w:r>
        <w:t xml:space="preserve">, </w:t>
      </w:r>
      <w:r>
        <w:rPr>
          <w:rFonts w:ascii="Courier" w:hAnsi="Courier"/>
        </w:rPr>
        <w:t>/api/health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Evaluación mensual/personal</w:t>
      </w:r>
      <w:r>
        <w:t xml:space="preserve">: </w:t>
      </w:r>
      <w:r>
        <w:rPr>
          <w:rFonts w:ascii="Courier" w:hAnsi="Courier"/>
        </w:rPr>
        <w:t>/api/guardar-evaluacion-slack</w:t>
      </w:r>
      <w:r>
        <w:t xml:space="preserve">, </w:t>
      </w:r>
      <w:r>
        <w:rPr>
          <w:rFonts w:ascii="Courier" w:hAnsi="Courier"/>
        </w:rPr>
        <w:t>/api/actualizar-evaluacion-slack</w:t>
      </w:r>
      <w:r>
        <w:t xml:space="preserve">, </w:t>
      </w:r>
      <w:r>
        <w:rPr>
          <w:rFonts w:ascii="Courier" w:hAnsi="Courier"/>
        </w:rPr>
        <w:t>/api/guardar-evaluacion-personal</w:t>
      </w:r>
      <w:r>
        <w:t xml:space="preserve">, </w:t>
      </w:r>
      <w:r>
        <w:rPr>
          <w:rFonts w:ascii="Courier" w:hAnsi="Courier"/>
        </w:rPr>
        <w:t>/api/urgencia-personal</w:t>
      </w:r>
      <w:r>
        <w:t xml:space="preserve">, </w:t>
      </w:r>
      <w:r>
        <w:rPr>
          <w:rFonts w:ascii="Courier" w:hAnsi="Courier"/>
        </w:rPr>
        <w:t>/api/estado-ciclo-slack</w:t>
      </w:r>
      <w:r>
        <w:t xml:space="preserve">, </w:t>
      </w:r>
      <w:r>
        <w:rPr>
          <w:rFonts w:ascii="Courier" w:hAnsi="Courier"/>
        </w:rPr>
        <w:t>/api/buscar-empleado-slack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Proyecto (manager)</w:t>
      </w:r>
      <w:r>
        <w:t xml:space="preserve">: </w:t>
      </w:r>
      <w:r>
        <w:rPr>
          <w:rFonts w:ascii="Courier" w:hAnsi="Courier"/>
        </w:rPr>
        <w:t>/api/proyectos-manager</w:t>
      </w:r>
      <w:r>
        <w:t xml:space="preserve">, </w:t>
      </w:r>
      <w:r>
        <w:rPr>
          <w:rFonts w:ascii="Courier" w:hAnsi="Courier"/>
        </w:rPr>
        <w:t>/api/estado-proyecto</w:t>
      </w:r>
      <w:r>
        <w:t xml:space="preserve">, </w:t>
      </w:r>
      <w:r>
        <w:rPr>
          <w:rFonts w:ascii="Courier" w:hAnsi="Courier"/>
        </w:rPr>
        <w:t>/api/activar-evaluaciones-proyecto</w:t>
      </w:r>
      <w:r>
        <w:t xml:space="preserve">, </w:t>
      </w:r>
      <w:r>
        <w:rPr>
          <w:rFonts w:ascii="Courier" w:hAnsi="Courier"/>
        </w:rPr>
        <w:t>/api/modificar-equipo-proyecto</w:t>
      </w:r>
      <w:r>
        <w:t xml:space="preserve">, </w:t>
      </w:r>
      <w:r>
        <w:rPr>
          <w:rFonts w:ascii="Courier" w:hAnsi="Courier"/>
        </w:rPr>
        <w:t>/api/equipo-proyecto</w:t>
      </w:r>
      <w:r>
        <w:t xml:space="preserve">, </w:t>
      </w:r>
      <w:r>
        <w:rPr>
          <w:rFonts w:ascii="Courier" w:hAnsi="Courier"/>
        </w:rPr>
        <w:t>/api/preguntas-evaluacion-proyecto</w:t>
      </w:r>
      <w:r>
        <w:t xml:space="preserve">, </w:t>
      </w:r>
      <w:r>
        <w:rPr>
          <w:rFonts w:ascii="Courier" w:hAnsi="Courier"/>
        </w:rPr>
        <w:t>/api/guardar-evaluacion-proyecto</w:t>
      </w:r>
      <w:r>
        <w:t xml:space="preserve">, </w:t>
      </w:r>
      <w:r>
        <w:rPr>
          <w:rFonts w:ascii="Courier" w:hAnsi="Courier"/>
        </w:rPr>
        <w:t>/api/evaluaciones-proyecto-{activas,completadas}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CA</w:t>
      </w:r>
      <w:r>
        <w:t xml:space="preserve">: </w:t>
      </w:r>
      <w:r>
        <w:rPr>
          <w:rFonts w:ascii="Courier" w:hAnsi="Courier"/>
        </w:rPr>
        <w:t>/api/mis-advisees</w:t>
      </w:r>
      <w:r>
        <w:t xml:space="preserve">, </w:t>
      </w:r>
      <w:r>
        <w:rPr>
          <w:rFonts w:ascii="Courier" w:hAnsi="Courier"/>
        </w:rPr>
        <w:t>/api/opiniones-ca</w:t>
      </w:r>
      <w:r>
        <w:t xml:space="preserve">, </w:t>
      </w:r>
      <w:r>
        <w:rPr>
          <w:rFonts w:ascii="Courier" w:hAnsi="Courier"/>
        </w:rPr>
        <w:t>/api/notas-ca</w:t>
      </w:r>
      <w:r>
        <w:t xml:space="preserve">, </w:t>
      </w:r>
      <w:r>
        <w:rPr>
          <w:rFonts w:ascii="Courier" w:hAnsi="Courier"/>
        </w:rPr>
        <w:t>/api/resumen-evaluaciones-advisee</w:t>
      </w:r>
      <w:r>
        <w:t xml:space="preserve">, </w:t>
      </w:r>
      <w:r>
        <w:rPr>
          <w:rFonts w:ascii="Courier" w:hAnsi="Courier"/>
        </w:rPr>
        <w:t>/api/acceso-advisee{s,-individual}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Informes/documentos</w:t>
      </w:r>
      <w:r>
        <w:t xml:space="preserve">: </w:t>
      </w:r>
      <w:r>
        <w:rPr>
          <w:rFonts w:ascii="Courier" w:hAnsi="Courier"/>
        </w:rPr>
        <w:t>/api/generar</w:t>
      </w:r>
      <w:r>
        <w:t xml:space="preserve">, </w:t>
      </w:r>
      <w:r>
        <w:rPr>
          <w:rFonts w:ascii="Courier" w:hAnsi="Courier"/>
        </w:rPr>
        <w:t>/api/generar-anual</w:t>
      </w:r>
      <w:r>
        <w:t xml:space="preserve">, </w:t>
      </w:r>
      <w:r>
        <w:rPr>
          <w:rFonts w:ascii="Courier" w:hAnsi="Courier"/>
        </w:rPr>
        <w:t>/api/generar-pdf-*</w:t>
      </w:r>
      <w:r>
        <w:t xml:space="preserve">, </w:t>
      </w:r>
      <w:r>
        <w:rPr>
          <w:rFonts w:ascii="Courier" w:hAnsi="Courier"/>
        </w:rPr>
        <w:t>/api/trayectoria</w:t>
      </w:r>
      <w:r>
        <w:t xml:space="preserve">, </w:t>
      </w:r>
      <w:r>
        <w:rPr>
          <w:rFonts w:ascii="Courier" w:hAnsi="Courier"/>
        </w:rPr>
        <w:t>/api/informe-final</w:t>
      </w:r>
      <w:r>
        <w:t xml:space="preserve">, </w:t>
      </w:r>
      <w:r>
        <w:rPr>
          <w:rFonts w:ascii="Courier" w:hAnsi="Courier"/>
        </w:rPr>
        <w:t>/api/subir-informe-final</w:t>
      </w:r>
      <w:r>
        <w:t xml:space="preserve">, </w:t>
      </w:r>
      <w:r>
        <w:rPr>
          <w:rFonts w:ascii="Courier" w:hAnsi="Courier"/>
        </w:rPr>
        <w:t>/api/files/{archivo}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Evaluación anual asistida</w:t>
      </w:r>
      <w:r>
        <w:t xml:space="preserve">: </w:t>
      </w:r>
      <w:r>
        <w:rPr>
          <w:rFonts w:ascii="Courier" w:hAnsi="Courier"/>
        </w:rPr>
        <w:t>/api/eval-anual/{iniciar,confirmar-identidad,responder-area,confirmar-area,finalizar,estado,area}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Objetivos/perfiles</w:t>
      </w:r>
      <w:r>
        <w:t xml:space="preserve">: </w:t>
      </w:r>
      <w:r>
        <w:rPr>
          <w:rFonts w:ascii="Courier" w:hAnsi="Courier"/>
        </w:rPr>
        <w:t>/api/objetivos</w:t>
      </w:r>
      <w:r>
        <w:t xml:space="preserve"> (GET/POST/DELETE), </w:t>
      </w:r>
      <w:r>
        <w:rPr>
          <w:rFonts w:ascii="Courier" w:hAnsi="Courier"/>
        </w:rPr>
        <w:t>/api/mi-perfil</w:t>
      </w:r>
      <w:r>
        <w:t xml:space="preserve">, </w:t>
      </w:r>
      <w:r>
        <w:rPr>
          <w:rFonts w:ascii="Courier" w:hAnsi="Courier"/>
        </w:rPr>
        <w:t>/api/perfil-empleado</w:t>
      </w:r>
      <w:r>
        <w:t xml:space="preserve">, </w:t>
      </w:r>
      <w:r>
        <w:rPr>
          <w:rFonts w:ascii="Courier" w:hAnsi="Courier"/>
        </w:rPr>
        <w:t>/api/criterios-evaluacion</w:t>
      </w:r>
      <w:r>
        <w:t xml:space="preserve">, </w:t>
      </w:r>
      <w:r>
        <w:rPr>
          <w:rFonts w:ascii="Courier" w:hAnsi="Courier"/>
        </w:rPr>
        <w:t>/api/historial-evaluaciones</w:t>
      </w:r>
      <w:r>
        <w:t>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13. Preguntas frecuentes (FAQ)</w:t>
      </w:r>
      <w:r/>
    </w:p>
    <w:p>
      <w:r/>
      <w:r>
        <w:rPr>
          <w:b/>
        </w:rPr>
        <w:t>No me llega la evaluación por Slack.</w:t>
      </w:r>
      <w:r>
        <w:t xml:space="preserve"> En producción llegan los viernes a las 10:00 (Madrid) según el calendario de Notion. Si el servidor estuvo apagado, el envío perdido no se recupera: espera a la siguiente fecha. Verifica también que estás en la </w:t>
      </w:r>
      <w:r>
        <w:rPr>
          <w:i/>
        </w:rPr>
        <w:t>Lista de empleados</w:t>
      </w:r>
      <w:r>
        <w:t xml:space="preserve"> de Notion.</w:t>
      </w:r>
      <w:r/>
    </w:p>
    <w:p>
      <w:r/>
      <w:r>
        <w:rPr>
          <w:b/>
        </w:rPr>
        <w:t>Me equivoqué al responder.</w:t>
      </w:r>
      <w:r>
        <w:t xml:space="preserve"> Tienes </w:t>
      </w:r>
      <w:r>
        <w:rPr>
          <w:b/>
        </w:rPr>
        <w:t>2 días</w:t>
      </w:r>
      <w:r>
        <w:t xml:space="preserve"> para modificar tras guardar (botón </w:t>
      </w:r>
      <w:r>
        <w:rPr>
          <w:i/>
        </w:rPr>
        <w:t>✏️ Modificar respuestas</w:t>
      </w:r>
      <w:r>
        <w:t xml:space="preserve">en Slack o estado </w:t>
      </w:r>
      <w:r>
        <w:rPr>
          <w:i/>
        </w:rPr>
        <w:t>Editable</w:t>
      </w:r>
      <w:r>
        <w:t xml:space="preserve"> en la web). Pasado ese plazo, no se puede.</w:t>
      </w:r>
      <w:r/>
    </w:p>
    <w:p>
      <w:r/>
      <w:r>
        <w:rPr>
          <w:b/>
        </w:rPr>
        <w:t>Escribí un problema pero mi CA no se ha enterado.</w:t>
      </w:r>
      <w:r>
        <w:t xml:space="preserve"> El comentario solo se notifica si pulsaste el botón</w:t>
      </w:r>
      <w:r>
        <w:rPr>
          <w:b/>
        </w:rPr>
        <w:t>🚨 Urgencia</w:t>
      </w:r>
      <w:r>
        <w:t xml:space="preserve"> y </w:t>
      </w:r>
      <w:r>
        <w:rPr>
          <w:b/>
        </w:rPr>
        <w:t>confirmaste</w:t>
      </w:r>
      <w:r>
        <w:t xml:space="preserve"> el envío. Si no, quedó solo registrado.</w:t>
      </w:r>
      <w:r/>
    </w:p>
    <w:p>
      <w:r/>
      <w:r>
        <w:rPr>
          <w:b/>
        </w:rPr>
        <w:t>¿Quién ve lo que escribo?</w:t>
      </w:r>
      <w:r>
        <w:t xml:space="preserve"> Tus evaluaciones mensuales y tu seguimiento personal </w:t>
      </w:r>
      <w:r>
        <w:rPr>
          <w:b/>
        </w:rPr>
        <w:t>solo</w:t>
      </w:r>
      <w:r>
        <w:t xml:space="preserve"> los ve tu CA (y el admin). Nunca tus compañeros.</w:t>
      </w:r>
      <w:r/>
    </w:p>
    <w:p>
      <w:r/>
      <w:r>
        <w:rPr>
          <w:b/>
        </w:rPr>
        <w:t>No veo mi informe anual.</w:t>
      </w:r>
      <w:r>
        <w:t xml:space="preserve"> Tu CA tiene que </w:t>
      </w:r>
      <w:r>
        <w:rPr>
          <w:b/>
        </w:rPr>
        <w:t>subir la versión final</w:t>
      </w:r>
      <w:r>
        <w:t xml:space="preserve"> y </w:t>
      </w:r>
      <w:r>
        <w:rPr>
          <w:b/>
        </w:rPr>
        <w:t>darte acceso</w:t>
      </w:r>
      <w:r>
        <w:t>. Hasta entonces no aparece.</w:t>
      </w:r>
      <w:r/>
    </w:p>
    <w:p>
      <w:r/>
      <w:r>
        <w:rPr>
          <w:b/>
        </w:rPr>
        <w:t>¿Puedo contestar sin usar Slack?</w:t>
      </w:r>
      <w:r>
        <w:t xml:space="preserve"> Sí: en la web, sección </w:t>
      </w:r>
      <w:r>
        <w:rPr>
          <w:i/>
        </w:rPr>
        <w:t>Evaluaciones</w:t>
      </w:r>
      <w:r>
        <w:t>. Es idéntico y se guarda en el mismo sitio.</w:t>
      </w:r>
      <w:r/>
    </w:p>
    <w:p>
      <w:r/>
      <w:r>
        <w:rPr>
          <w:b/>
        </w:rPr>
        <w:t>Olvidé mi contraseña.</w:t>
      </w:r>
      <w:r>
        <w:t xml:space="preserve"> Usa </w:t>
      </w:r>
      <w:r>
        <w:rPr>
          <w:i/>
        </w:rPr>
        <w:t>Olvidé mi contraseña</w:t>
      </w:r>
      <w:r>
        <w:t xml:space="preserve"> con tu email corporativo; el enlace caduca en 30 minutos.</w:t>
      </w:r>
      <w:r/>
    </w:p>
    <w:p>
      <w:r/>
      <w:r>
        <w:rPr>
          <w:b/>
        </w:rPr>
        <w:t>¿El informe se inventa cosas?</w:t>
      </w:r>
      <w:r>
        <w:t xml:space="preserve"> No: cada frase debe llevar cita a una fuente real; las frases sin cita válida se eliminan por código y un verificador avisa de las dudosas. La última palabra es siempre del CA.</w:t>
      </w:r>
      <w:r/>
    </w:p>
    <w:p>
      <w:r/>
      <w:r>
        <w:rPr>
          <w:b/>
        </w:rPr>
        <w:t>Cancelé sin querer con SOS.</w:t>
      </w:r>
      <w:r>
        <w:t xml:space="preserve"> Escribe cualquier mensaje en el mismo hilo para volver a empezar.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14. Apéndices</w:t>
      </w:r>
      <w:r/>
    </w:p>
    <w:p>
      <w:pPr>
        <w:pStyle w:val="Heading3"/>
      </w:pPr>
      <w:r>
        <w:t>14.1. Escalas usadas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Evaluación mensual (Negocio)</w:t>
      </w:r>
      <w:r>
        <w:t xml:space="preserve">: contribución al proyecto </w:t>
      </w:r>
      <w:r>
        <w:rPr>
          <w:b/>
        </w:rPr>
        <w:t>1–4</w:t>
      </w:r>
      <w:r>
        <w:t xml:space="preserve"> + ejemplo (texto).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Evaluación estructurada de proyecto</w:t>
      </w:r>
      <w:r>
        <w:t xml:space="preserve">: </w:t>
      </w:r>
      <w:r>
        <w:rPr>
          <w:b/>
        </w:rPr>
        <w:t>1–5</w:t>
      </w:r>
      <w:r>
        <w:t xml:space="preserve"> (1 carece … 5 cumple), o </w:t>
      </w:r>
      <w:r>
        <w:rPr>
          <w:b/>
        </w:rPr>
        <w:t>Exceeds / Achieves / Expects more</w:t>
      </w:r>
      <w:r>
        <w:t>, o texto libre.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Relación jerárquica</w:t>
      </w:r>
      <w:r>
        <w:t xml:space="preserve"> (en historiales): superior / igual / inferior.</w:t>
      </w:r>
      <w:r/>
      <w:r/>
    </w:p>
    <w:p>
      <w:pPr>
        <w:pStyle w:val="Heading3"/>
      </w:pPr>
      <w:r>
        <w:t>14.2. Criterios de evaluación (DTI)</w:t>
      </w:r>
      <w:r/>
    </w:p>
    <w:p>
      <w:r/>
      <w:r>
        <w:t xml:space="preserve">Claude calibra el feedback según el </w:t>
      </w:r>
      <w:r>
        <w:rPr>
          <w:b/>
        </w:rPr>
        <w:t>cargo</w:t>
      </w:r>
      <w:r>
        <w:t xml:space="preserve"> (lo positivo para un Analyst es lo mínimo esperado para un Manager). Los criterios se </w:t>
      </w:r>
      <w:r>
        <w:rPr>
          <w:b/>
        </w:rPr>
        <w:t>cargan en vivo desde Notion</w:t>
      </w:r>
      <w:r>
        <w:t xml:space="preserve"> por dimensión y cargo (Analyst, Associate, Associate Sr, Manager, Director), y varían por grupo (Negocio / MiddleOffice / Palantir). Los criterios</w:t>
      </w:r>
      <w:r>
        <w:rPr>
          <w:b/>
        </w:rPr>
        <w:t>calibran</w:t>
      </w:r>
      <w:r>
        <w:t xml:space="preserve"> pero </w:t>
      </w:r>
      <w:r>
        <w:rPr>
          <w:b/>
        </w:rPr>
        <w:t>no son citables</w:t>
      </w:r>
      <w:r>
        <w:t xml:space="preserve">: las citas siempre apuntan a evaluaciones u opiniones. Referencia completa (fallback del grupo Negocio) en </w:t>
      </w:r>
      <w:hyperlink r:id="rId44">
        <w:r>
          <w:rPr>
            <w:color w:val="0000EE"/>
            <w:u w:val="single"/>
          </w:rPr>
          <w:t>skills/eval-informes-rrhh.md</w:t>
        </w:r>
      </w:hyperlink>
      <w:r>
        <w:t>.</w:t>
      </w:r>
      <w:r/>
    </w:p>
    <w:p>
      <w:pPr>
        <w:pStyle w:val="Heading3"/>
      </w:pPr>
      <w:r>
        <w:t>14.3. Documentos relacionados</w:t>
      </w:r>
      <w:r/>
      <w:r/>
    </w:p>
    <w:p>
      <w:pPr>
        <w:pStyle w:val="ListBullet"/>
        <w:spacing w:line="240" w:lineRule="auto"/>
        <w:ind w:left="720"/>
      </w:pPr>
      <w:r/>
      <w:hyperlink r:id="rId9">
        <w:r>
          <w:rPr>
            <w:color w:val="0000EE"/>
            <w:u w:val="single"/>
          </w:rPr>
          <w:t>guia_usuario.md</w:t>
        </w:r>
      </w:hyperlink>
      <w:r>
        <w:t xml:space="preserve"> — guía breve original centrada en el bot de Slack.</w:t>
      </w:r>
      <w:r/>
    </w:p>
    <w:p>
      <w:pPr>
        <w:pStyle w:val="ListBullet"/>
        <w:spacing w:line="240" w:lineRule="auto"/>
        <w:ind w:left="720"/>
      </w:pPr>
      <w:r/>
      <w:hyperlink r:id="rId29">
        <w:r>
          <w:rPr>
            <w:color w:val="0000EE"/>
            <w:u w:val="single"/>
          </w:rPr>
          <w:t>plan-preguntas-previas-ca.md</w:t>
        </w:r>
      </w:hyperlink>
      <w:r>
        <w:t xml:space="preserve"> — diseño de la evaluación anual asistida.</w:t>
      </w:r>
      <w:r/>
    </w:p>
    <w:p>
      <w:pPr>
        <w:pStyle w:val="ListBullet"/>
        <w:spacing w:line="240" w:lineRule="auto"/>
        <w:ind w:left="720"/>
      </w:pPr>
      <w:r/>
      <w:hyperlink r:id="rId45">
        <w:r>
          <w:rPr>
            <w:color w:val="0000EE"/>
            <w:u w:val="single"/>
          </w:rPr>
          <w:t>README.md</w:t>
        </w:r>
      </w:hyperlink>
      <w:r>
        <w:t xml:space="preserve"> — puesta en marcha y configuración inicial.</w:t>
      </w:r>
      <w:r/>
    </w:p>
    <w:p>
      <w:pPr>
        <w:pStyle w:val="ListBullet"/>
        <w:spacing w:line="240" w:lineRule="auto"/>
        <w:ind w:left="720"/>
      </w:pPr>
      <w:r/>
      <w:hyperlink r:id="rId43">
        <w:r>
          <w:rPr>
            <w:color w:val="0000EE"/>
            <w:u w:val="single"/>
          </w:rPr>
          <w:t>DEPLOY.md</w:t>
        </w:r>
      </w:hyperlink>
      <w:r>
        <w:t xml:space="preserve"> — despliegue backend/frontend.</w:t>
      </w:r>
      <w:r/>
    </w:p>
    <w:p>
      <w:pPr>
        <w:pStyle w:val="ListBullet"/>
        <w:spacing w:line="240" w:lineRule="auto"/>
        <w:ind w:left="720"/>
      </w:pPr>
      <w:r/>
      <w:hyperlink r:id="rId44">
        <w:r>
          <w:rPr>
            <w:color w:val="0000EE"/>
            <w:u w:val="single"/>
          </w:rPr>
          <w:t>skills/eval-informes-rrhh.md</w:t>
        </w:r>
      </w:hyperlink>
      <w:r>
        <w:t xml:space="preserve"> — detalle técnico del generador de informes anuales.</w:t>
      </w:r>
      <w:r/>
    </w:p>
    <w:p>
      <w:pPr>
        <w:pStyle w:val="ListBullet"/>
        <w:spacing w:line="240" w:lineRule="auto"/>
        <w:ind w:left="720"/>
      </w:pPr>
      <w:r/>
      <w:hyperlink r:id="rId42">
        <w:r>
          <w:rPr>
            <w:color w:val="0000EE"/>
            <w:u w:val="single"/>
          </w:rPr>
          <w:t>.env.example</w:t>
        </w:r>
      </w:hyperlink>
      <w:r>
        <w:t xml:space="preserve"> — plantilla de variables de entorno.</w:t>
      </w:r>
      <w:r/>
      <w:r/>
    </w:p>
    <w:p>
      <w:pPr>
        <w:pBdr>
          <w:bottom w:val="single" w:sz="6" w:space="1" w:color="auto"/>
        </w:pBdr>
      </w:pPr>
      <w:r/>
      <w:r/>
    </w:p>
    <w:p>
      <w:r/>
      <w:r>
        <w:rPr>
          <w:b/>
        </w:rPr>
        <w:t>Mantenimiento</w:t>
      </w:r>
      <w:r>
        <w:t>: cuando cambie un flujo, actualiza la sección correspondiente y su enlace al archivo. Las cadencias, escalas y textos aquí descritos se verificaron contra el código; trátalos como observaciones a fecha de redacción y confírmalos si el código evoluciona.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guia_usuario.md" TargetMode="External"/><Relationship Id="rId10" Type="http://schemas.openxmlformats.org/officeDocument/2006/relationships/hyperlink" Target="#1-qu&#233;-es-evaluabot" TargetMode="External"/><Relationship Id="rId11" Type="http://schemas.openxmlformats.org/officeDocument/2006/relationships/hyperlink" Target="#2-conceptos-clave-y-glosario" TargetMode="External"/><Relationship Id="rId12" Type="http://schemas.openxmlformats.org/officeDocument/2006/relationships/hyperlink" Target="#3-los-roles-y-qui&#233;n-ve-qu&#233;" TargetMode="External"/><Relationship Id="rId13" Type="http://schemas.openxmlformats.org/officeDocument/2006/relationships/hyperlink" Target="#4-el-calendario-de-evaluaciones" TargetMode="External"/><Relationship Id="rId14" Type="http://schemas.openxmlformats.org/officeDocument/2006/relationships/hyperlink" Target="#5-gu&#237;a-para-el-empleado" TargetMode="External"/><Relationship Id="rId15" Type="http://schemas.openxmlformats.org/officeDocument/2006/relationships/hyperlink" Target="#6-gu&#237;a-para-el-career-advisor-ca" TargetMode="External"/><Relationship Id="rId16" Type="http://schemas.openxmlformats.org/officeDocument/2006/relationships/hyperlink" Target="#7-gu&#237;a-para-el-manager-de-proyecto" TargetMode="External"/><Relationship Id="rId17" Type="http://schemas.openxmlformats.org/officeDocument/2006/relationships/hyperlink" Target="#8-gu&#237;a-para-el-administrador" TargetMode="External"/><Relationship Id="rId18" Type="http://schemas.openxmlformats.org/officeDocument/2006/relationships/hyperlink" Target="#9-los-informes-explicados" TargetMode="External"/><Relationship Id="rId19" Type="http://schemas.openxmlformats.org/officeDocument/2006/relationships/hyperlink" Target="#10-privacidad-y-permisos" TargetMode="External"/><Relationship Id="rId20" Type="http://schemas.openxmlformats.org/officeDocument/2006/relationships/hyperlink" Target="#11-idiomas-espa&#241;ol--ingl&#233;s" TargetMode="External"/><Relationship Id="rId21" Type="http://schemas.openxmlformats.org/officeDocument/2006/relationships/hyperlink" Target="#12-gu&#237;a-t&#233;cnica-y-de-operaci&#243;n" TargetMode="External"/><Relationship Id="rId22" Type="http://schemas.openxmlformats.org/officeDocument/2006/relationships/hyperlink" Target="#13-preguntas-frecuentes-faq" TargetMode="External"/><Relationship Id="rId23" Type="http://schemas.openxmlformats.org/officeDocument/2006/relationships/hyperlink" Target="#14-ap&#233;ndices" TargetMode="External"/><Relationship Id="rId24" Type="http://schemas.openxmlformats.org/officeDocument/2006/relationships/hyperlink" Target="../backend/config.py" TargetMode="External"/><Relationship Id="rId25" Type="http://schemas.openxmlformats.org/officeDocument/2006/relationships/hyperlink" Target="../backend/slack_bot.py" TargetMode="External"/><Relationship Id="rId26" Type="http://schemas.openxmlformats.org/officeDocument/2006/relationships/hyperlink" Target="../backend/ca_reviews.py" TargetMode="External"/><Relationship Id="rId27" Type="http://schemas.openxmlformats.org/officeDocument/2006/relationships/hyperlink" Target="#57-acceso-a-la-web-login-y-cuenta" TargetMode="External"/><Relationship Id="rId28" Type="http://schemas.openxmlformats.org/officeDocument/2006/relationships/hyperlink" Target="#64-evaluaci&#243;n-anual-asistida-con-claude-web" TargetMode="External"/><Relationship Id="rId29" Type="http://schemas.openxmlformats.org/officeDocument/2006/relationships/hyperlink" Target="plan-preguntas-previas-ca.md" TargetMode="External"/><Relationship Id="rId30" Type="http://schemas.openxmlformats.org/officeDocument/2006/relationships/hyperlink" Target="../backend/reports.py" TargetMode="External"/><Relationship Id="rId31" Type="http://schemas.openxmlformats.org/officeDocument/2006/relationships/hyperlink" Target="../backend/skill_informes_anual.py" TargetMode="External"/><Relationship Id="rId32" Type="http://schemas.openxmlformats.org/officeDocument/2006/relationships/hyperlink" Target="../backend/notion_service.py" TargetMode="External"/><Relationship Id="rId33" Type="http://schemas.openxmlformats.org/officeDocument/2006/relationships/hyperlink" Target="../frontend/src/i18n.js" TargetMode="External"/><Relationship Id="rId34" Type="http://schemas.openxmlformats.org/officeDocument/2006/relationships/hyperlink" Target="../backend/i18n.py" TargetMode="External"/><Relationship Id="rId35" Type="http://schemas.openxmlformats.org/officeDocument/2006/relationships/hyperlink" Target="../backend/main.py" TargetMode="External"/><Relationship Id="rId36" Type="http://schemas.openxmlformats.org/officeDocument/2006/relationships/hyperlink" Target="../backend/api_server.py" TargetMode="External"/><Relationship Id="rId37" Type="http://schemas.openxmlformats.org/officeDocument/2006/relationships/hyperlink" Target="../frontend/src/main.jsx" TargetMode="External"/><Relationship Id="rId38" Type="http://schemas.openxmlformats.org/officeDocument/2006/relationships/hyperlink" Target="../backend/personal_eval.py" TargetMode="External"/><Relationship Id="rId39" Type="http://schemas.openxmlformats.org/officeDocument/2006/relationships/hyperlink" Target="../backend/project_evals.py" TargetMode="External"/><Relationship Id="rId40" Type="http://schemas.openxmlformats.org/officeDocument/2006/relationships/hyperlink" Target="../backend/eval_anual_sesion.py" TargetMode="External"/><Relationship Id="rId41" Type="http://schemas.openxmlformats.org/officeDocument/2006/relationships/hyperlink" Target="../backend/users.py" TargetMode="External"/><Relationship Id="rId42" Type="http://schemas.openxmlformats.org/officeDocument/2006/relationships/hyperlink" Target="../.env.example" TargetMode="External"/><Relationship Id="rId43" Type="http://schemas.openxmlformats.org/officeDocument/2006/relationships/hyperlink" Target="../DEPLOY.md" TargetMode="External"/><Relationship Id="rId44" Type="http://schemas.openxmlformats.org/officeDocument/2006/relationships/hyperlink" Target="../skills/eval-informes-rrhh.md" TargetMode="External"/><Relationship Id="rId45" Type="http://schemas.openxmlformats.org/officeDocument/2006/relationships/hyperlink" Target="..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